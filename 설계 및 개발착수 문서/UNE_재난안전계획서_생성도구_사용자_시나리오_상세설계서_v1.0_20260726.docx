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720"/>
        <w:jc w:val="center"/>
      </w:pPr>
      <w:r>
        <w:rPr>
          <w:rFonts w:ascii="NanumSquare" w:hAnsi="NanumSquare" w:eastAsia="NanumSquare"/>
          <w:b w:val="0"/>
          <w:color w:val="666666"/>
          <w:sz w:val="28"/>
        </w:rPr>
        <w:t>재난관리를 위한 맞춤형 정보생성 및</w:t>
        <w:br/>
        <w:t>의사결정지원 대화형 인공지능 기술개발</w:t>
      </w:r>
    </w:p>
    <w:p>
      <w:pPr>
        <w:spacing w:after="360"/>
        <w:jc w:val="center"/>
      </w:pPr>
      <w:r>
        <w:rPr>
          <w:rFonts w:ascii="NanumSquare Bold" w:hAnsi="NanumSquare Bold" w:eastAsia="NanumSquare Bold"/>
          <w:b/>
          <w:color w:val="17365D"/>
          <w:sz w:val="50"/>
        </w:rPr>
        <w:t>재난안전계획서 생성도구 사용자 시나리오 상세설계서</w:t>
      </w:r>
    </w:p>
    <w:p>
      <w:pPr>
        <w:spacing w:after="560"/>
        <w:jc w:val="center"/>
      </w:pPr>
      <w:r>
        <w:rPr>
          <w:rFonts w:ascii="NanumSquare" w:hAnsi="NanumSquare" w:eastAsia="NanumSquare"/>
          <w:b w:val="0"/>
          <w:color w:val="1F4E78"/>
          <w:sz w:val="22"/>
        </w:rPr>
        <w:t>임의 HWPX 분석 → T3Q 목차·본문 → rhwp 직접/AI 편집 → Diff → HWPX 저장·Export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5"/>
            <w:shd w:fill="D9EAF7"/>
            <w:tcBorders>
              <w:top w:sz="8" w:val="single" w:color="1F4E78"/>
              <w:left w:sz="8" w:val="single" w:color="1F4E78"/>
              <w:bottom w:sz="8" w:val="single" w:color="1F4E78"/>
              <w:right w:sz="8" w:val="single" w:color="1F4E78"/>
            </w:tcBorders>
          </w:tcPr>
          <w:p>
            <w:pPr>
              <w:spacing w:after="40"/>
            </w:pPr>
            <w:r>
              <w:rPr>
                <w:rFonts w:ascii="NanumSquare Bold" w:hAnsi="NanumSquare Bold" w:eastAsia="NanumSquare Bold"/>
                <w:b/>
                <w:color w:val="17365D"/>
                <w:sz w:val="19"/>
              </w:rPr>
              <w:t xml:space="preserve">개발 기준선  </w:t>
            </w:r>
            <w:r>
              <w:rPr>
                <w:rFonts w:ascii="NanumSquare" w:hAnsi="NanumSquare" w:eastAsia="NanumSquare"/>
                <w:b w:val="0"/>
                <w:color w:val="1F1F1F"/>
                <w:sz w:val="18"/>
              </w:rPr>
              <w:t>ADR-01~05·15·16, 통합설계 v0.9, HWPX/rhwp Engine v1.0, 개발계획서/WBS v1.0을 사용자·UX·QA·인수 관점으로 상세화한 통제문서이다. 기존 Master 설계내용을 대체하거나 축약하지 않는다.</w:t>
            </w:r>
          </w:p>
        </w:tc>
      </w:tr>
    </w:tbl>
    <w:p/>
    <w:p/>
    <w:p/>
    <w:p/>
    <w:p/>
    <w:p>
      <w:pPr>
        <w:jc w:val="center"/>
      </w:pPr>
      <w:r>
        <w:rPr>
          <w:rFonts w:ascii="NanumSquare Bold" w:hAnsi="NanumSquare Bold" w:eastAsia="NanumSquare Bold"/>
          <w:b/>
          <w:color w:val="1F4E78"/>
          <w:sz w:val="24"/>
        </w:rPr>
        <w:t>Version 1.0 | 2026.07.26</w:t>
      </w:r>
    </w:p>
    <w:p>
      <w:pPr>
        <w:jc w:val="center"/>
      </w:pPr>
      <w:r>
        <w:rPr>
          <w:rFonts w:ascii="NanumSquare" w:hAnsi="NanumSquare" w:eastAsia="NanumSquare"/>
          <w:b w:val="0"/>
          <w:color w:val="1F1F1F"/>
          <w:sz w:val="22"/>
        </w:rPr>
        <w:t>작성기관  ㈜유엔이(UNE)</w:t>
      </w:r>
    </w:p>
    <w:p>
      <w:pPr>
        <w:jc w:val="center"/>
      </w:pPr>
      <w:r>
        <w:rPr>
          <w:rFonts w:ascii="NanumSquare" w:hAnsi="NanumSquare" w:eastAsia="NanumSquare"/>
          <w:b w:val="0"/>
          <w:color w:val="666666"/>
          <w:sz w:val="19"/>
        </w:rPr>
        <w:t>과제번호  RS-2024-00407304</w:t>
      </w:r>
    </w:p>
    <w:p>
      <w:r>
        <w:br w:type="page"/>
      </w:r>
    </w:p>
    <w:p>
      <w:pPr>
        <w:pStyle w:val="Heading1"/>
      </w:pPr>
      <w:r>
        <w:t>문서 통제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216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820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216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문서명</w:t>
            </w:r>
          </w:p>
        </w:tc>
        <w:tc>
          <w:tcPr>
            <w:tcW w:type="dxa" w:w="820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재난안전계획서 생성도구 사용자 시나리오 상세설계서</w:t>
            </w:r>
          </w:p>
        </w:tc>
      </w:tr>
      <w:tr>
        <w:tc>
          <w:tcPr>
            <w:tcW w:type="dxa" w:w="216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버전/기준일</w:t>
            </w:r>
          </w:p>
        </w:tc>
        <w:tc>
          <w:tcPr>
            <w:tcW w:type="dxa" w:w="820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Version 1.0 | 2026.07.26</w:t>
            </w:r>
          </w:p>
        </w:tc>
      </w:tr>
      <w:tr>
        <w:tc>
          <w:tcPr>
            <w:tcW w:type="dxa" w:w="216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작성기관</w:t>
            </w:r>
          </w:p>
        </w:tc>
        <w:tc>
          <w:tcPr>
            <w:tcW w:type="dxa" w:w="820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㈜유엔이(UNE)</w:t>
            </w:r>
          </w:p>
        </w:tc>
      </w:tr>
      <w:tr>
        <w:tc>
          <w:tcPr>
            <w:tcW w:type="dxa" w:w="216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문서성격</w:t>
            </w:r>
          </w:p>
        </w:tc>
        <w:tc>
          <w:tcPr>
            <w:tcW w:type="dxa" w:w="820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개발자·UX·QA·수요기관 공통 사용자 시나리오 상세 통제문서</w:t>
            </w:r>
          </w:p>
        </w:tc>
      </w:tr>
      <w:tr>
        <w:tc>
          <w:tcPr>
            <w:tcW w:type="dxa" w:w="216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적용범위</w:t>
            </w:r>
          </w:p>
        </w:tc>
        <w:tc>
          <w:tcPr>
            <w:tcW w:type="dxa" w:w="820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3차년도 재난안전계획서 생성도구 고도화</w:t>
            </w:r>
          </w:p>
        </w:tc>
      </w:tr>
      <w:tr>
        <w:tc>
          <w:tcPr>
            <w:tcW w:type="dxa" w:w="216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상위기준</w:t>
            </w:r>
          </w:p>
        </w:tc>
        <w:tc>
          <w:tcPr>
            <w:tcW w:type="dxa" w:w="820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통합플랫폼 상세설계서 v0.9, ADR 의사결정기록서 v1.1, 개발계획서 및 상세 WBS v1.0</w:t>
            </w:r>
          </w:p>
        </w:tc>
      </w:tr>
      <w:tr>
        <w:tc>
          <w:tcPr>
            <w:tcW w:type="dxa" w:w="216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연계명세</w:t>
            </w:r>
          </w:p>
        </w:tc>
        <w:tc>
          <w:tcPr>
            <w:tcW w:type="dxa" w:w="820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HWPX/rhwp Document Engine 상세명세 v1.0, UNE Document AI Contract v1.0</w:t>
            </w:r>
          </w:p>
        </w:tc>
      </w:tr>
      <w:tr>
        <w:tc>
          <w:tcPr>
            <w:tcW w:type="dxa" w:w="216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후속산출물</w:t>
            </w:r>
          </w:p>
        </w:tc>
        <w:tc>
          <w:tcPr>
            <w:tcW w:type="dxa" w:w="820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화면설계서, API/DB/Sequence 명세, E2E/인수시험서</w:t>
            </w:r>
          </w:p>
        </w:tc>
      </w:tr>
    </w:tbl>
    <w:p>
      <w:pPr>
        <w:pStyle w:val="Heading2"/>
      </w:pPr>
      <w:r>
        <w:t>제·개정 이력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버전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일자</w:t>
            </w:r>
          </w:p>
        </w:tc>
        <w:tc>
          <w:tcPr>
            <w:tcW w:type="dxa" w:w="662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개정내용</w:t>
            </w:r>
          </w:p>
        </w:tc>
        <w:tc>
          <w:tcPr>
            <w:tcW w:type="dxa" w:w="12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작성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1.0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2026.07.26</w:t>
            </w:r>
          </w:p>
        </w:tc>
        <w:tc>
          <w:tcPr>
            <w:tcW w:type="dxa" w:w="662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ADR-01~05·15·16과 개발계획서 WP-SCENARIO-02를 기준으로 Actor·정상/대체/예외·상태·권한·데이터·연계·인수기준을 포함한 계획서 생성 사용자 시나리오 최초 작성</w:t>
            </w:r>
          </w:p>
        </w:tc>
        <w:tc>
          <w:tcPr>
            <w:tcW w:type="dxa" w:w="12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㈜유엔이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5"/>
            <w:shd w:fill="FFF2CC"/>
            <w:tcBorders>
              <w:top w:sz="8" w:val="single" w:color="BF9000"/>
              <w:left w:sz="8" w:val="single" w:color="BF9000"/>
              <w:bottom w:sz="8" w:val="single" w:color="BF9000"/>
              <w:right w:sz="8" w:val="single" w:color="BF9000"/>
            </w:tcBorders>
          </w:tcPr>
          <w:p>
            <w:pPr>
              <w:spacing w:after="40"/>
            </w:pPr>
            <w:r>
              <w:rPr>
                <w:rFonts w:ascii="NanumSquare Bold" w:hAnsi="NanumSquare Bold" w:eastAsia="NanumSquare Bold"/>
                <w:b/>
                <w:color w:val="17365D"/>
                <w:sz w:val="19"/>
              </w:rPr>
              <w:t xml:space="preserve">문서 유지 원칙  </w:t>
            </w:r>
            <w:r>
              <w:rPr>
                <w:rFonts w:ascii="NanumSquare" w:hAnsi="NanumSquare" w:eastAsia="NanumSquare"/>
                <w:b w:val="0"/>
                <w:color w:val="1F1F1F"/>
                <w:sz w:val="18"/>
              </w:rPr>
              <w:t>이 문서는 길이를 이유로 시나리오, 예외, 상태, 오류, 검증, 추적내용을 임의 삭제하거나 요약하지 않는다. 변경 시 기존 Scenario ID를 재사용해 의미를 바꾸지 않고 AMENDED/SUPERSEDED 이력을 추가한다.</w:t>
            </w:r>
          </w:p>
        </w:tc>
      </w:tr>
    </w:tbl>
    <w:p>
      <w:r>
        <w:br w:type="page"/>
      </w:r>
    </w:p>
    <w:p>
      <w:pPr>
        <w:pStyle w:val="Heading1"/>
      </w:pPr>
      <w:r>
        <w:t>목차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장</w:t>
            </w:r>
          </w:p>
        </w:tc>
        <w:tc>
          <w:tcPr>
            <w:tcW w:type="dxa" w:w="87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87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문서 개요 및 통제 원칙</w:t>
            </w:r>
          </w:p>
        </w:tc>
      </w:tr>
      <w:tr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87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기준선·범위·책임경계</w:t>
            </w:r>
          </w:p>
        </w:tc>
      </w:tr>
      <w:tr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87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Actor·Role·권한 모델</w:t>
            </w:r>
          </w:p>
        </w:tc>
      </w:tr>
      <w:tr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4</w:t>
            </w:r>
          </w:p>
        </w:tc>
        <w:tc>
          <w:tcPr>
            <w:tcW w:type="dxa" w:w="87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업무 객체와 상태모델</w:t>
            </w:r>
          </w:p>
        </w:tc>
      </w:tr>
      <w:tr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5</w:t>
            </w:r>
          </w:p>
        </w:tc>
        <w:tc>
          <w:tcPr>
            <w:tcW w:type="dxa" w:w="87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전체 사용자 여정과 화면 후보</w:t>
            </w:r>
          </w:p>
        </w:tc>
      </w:tr>
      <w:tr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6</w:t>
            </w:r>
          </w:p>
        </w:tc>
        <w:tc>
          <w:tcPr>
            <w:tcW w:type="dxa" w:w="87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사용자 입력·검증·AI/문서엔진 적용 원칙</w:t>
            </w:r>
          </w:p>
        </w:tc>
      </w:tr>
      <w:tr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7</w:t>
            </w:r>
          </w:p>
        </w:tc>
        <w:tc>
          <w:tcPr>
            <w:tcW w:type="dxa" w:w="87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상세 사용자 시나리오</w:t>
            </w:r>
          </w:p>
        </w:tc>
      </w:tr>
      <w:tr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8</w:t>
            </w:r>
          </w:p>
        </w:tc>
        <w:tc>
          <w:tcPr>
            <w:tcW w:type="dxa" w:w="87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공통 대체·예외·복구 정책</w:t>
            </w:r>
          </w:p>
        </w:tc>
      </w:tr>
      <w:tr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9</w:t>
            </w:r>
          </w:p>
        </w:tc>
        <w:tc>
          <w:tcPr>
            <w:tcW w:type="dxa" w:w="87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메시지·알림·감사 이벤트 카탈로그</w:t>
            </w:r>
          </w:p>
        </w:tc>
      </w:tr>
      <w:tr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10</w:t>
            </w:r>
          </w:p>
        </w:tc>
        <w:tc>
          <w:tcPr>
            <w:tcW w:type="dxa" w:w="87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E2E·인수시험 시나리오</w:t>
            </w:r>
          </w:p>
        </w:tc>
      </w:tr>
      <w:tr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11</w:t>
            </w:r>
          </w:p>
        </w:tc>
        <w:tc>
          <w:tcPr>
            <w:tcW w:type="dxa" w:w="87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요구사항·ADR·WBS·화면·API·시험 추적</w:t>
            </w:r>
          </w:p>
        </w:tc>
      </w:tr>
      <w:tr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12</w:t>
            </w:r>
          </w:p>
        </w:tc>
        <w:tc>
          <w:tcPr>
            <w:tcW w:type="dxa" w:w="87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후속 화면설계/API·DB·Sequence 입력사항</w:t>
            </w:r>
          </w:p>
        </w:tc>
      </w:tr>
      <w:tr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부록 A</w:t>
            </w:r>
          </w:p>
        </w:tc>
        <w:tc>
          <w:tcPr>
            <w:tcW w:type="dxa" w:w="87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자연재난 Reference Scenario: 태풍·호우 대비계획</w:t>
            </w:r>
          </w:p>
        </w:tc>
      </w:tr>
      <w:tr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부록 B</w:t>
            </w:r>
          </w:p>
        </w:tc>
        <w:tc>
          <w:tcPr>
            <w:tcW w:type="dxa" w:w="87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사회재난 Reference Scenario: 감염병 재유행 대비계획</w:t>
            </w:r>
          </w:p>
        </w:tc>
      </w:tr>
      <w:tr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부록 C</w:t>
            </w:r>
          </w:p>
        </w:tc>
        <w:tc>
          <w:tcPr>
            <w:tcW w:type="dxa" w:w="87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용어·상태·ID 규칙</w:t>
            </w:r>
          </w:p>
        </w:tc>
      </w:tr>
    </w:tbl>
    <w:p>
      <w:r>
        <w:br w:type="page"/>
      </w:r>
    </w:p>
    <w:p>
      <w:pPr>
        <w:pStyle w:val="Heading1"/>
      </w:pPr>
      <w:r>
        <w:t>1. 문서 개요 및 통제 원칙</w:t>
      </w:r>
    </w:p>
    <w:p>
      <w:pPr>
        <w:pStyle w:val="Heading2"/>
      </w:pPr>
      <w:r>
        <w:t>1.1 목적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재난안전계획서 생성도구의 사용자가 시스템에 접속하여 임의 HWPX 양식을 분석하고, 기준정보를 입력하며, T3Q RPT-001/002로 목차·본문을 생성하고, rhwp 중앙 편집 Surface에서 직접 및 AI 보조 편집을 수행한 후 HWPX/PDF/DOCX를 산출하는 전 과정을 구현·시험 가능한 수준으로 정의한다.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각 시나리오는 Actor, 사전조건, Trigger, 입력, 정상흐름, 대체흐름, 예외, 권한, 상태, 데이터, 화면/API 후보, 감사증거, 인수기준, 요구사항·ADR·WBS·E2E 추적을 한 건으로 관리한다.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본 문서는 화면설계와 API/DB/Sequence를 대체하지 않는다. 다만 후속 상세설계가 누락 없이 파생될 수 있도록 화면·연계·데이터 경계를 식별한다.</w:t>
      </w:r>
    </w:p>
    <w:p>
      <w:pPr>
        <w:pStyle w:val="Heading2"/>
      </w:pPr>
      <w:r>
        <w:t>1.2 적용 원칙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ID</w:t>
            </w:r>
          </w:p>
        </w:tc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원칙</w:t>
            </w:r>
          </w:p>
        </w:tc>
        <w:tc>
          <w:tcPr>
            <w:tcW w:type="dxa" w:w="72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상세</w:t>
            </w:r>
          </w:p>
        </w:tc>
      </w:tr>
      <w:tr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P-US-01</w:t>
            </w:r>
          </w:p>
        </w:tc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단일 편집상태</w:t>
            </w:r>
          </w:p>
        </w:tc>
        <w:tc>
          <w:tcPr>
            <w:tcW w:type="dxa" w:w="72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생성·직접편집·AI 편집·미리보기·저장은 rhwp Web Editor와 동일 DocumentState/revision을 사용한다.</w:t>
            </w:r>
          </w:p>
        </w:tc>
      </w:tr>
      <w:tr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P-US-02</w:t>
            </w:r>
          </w:p>
        </w:tc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Provider 책임경계</w:t>
            </w:r>
          </w:p>
        </w:tc>
        <w:tc>
          <w:tcPr>
            <w:tcW w:type="dxa" w:w="72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계획서 목차와 본문 및 계획서 AI 편집은 T3Q RPT-001/002 계약만 사용한다. UNI fallback과 챗봇 API 호출을 금지한다.</w:t>
            </w:r>
          </w:p>
        </w:tc>
      </w:tr>
      <w:tr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P-US-03</w:t>
            </w:r>
          </w:p>
        </w:tc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서식 책임분리</w:t>
            </w:r>
          </w:p>
        </w:tc>
        <w:tc>
          <w:tcPr>
            <w:tcW w:type="dxa" w:w="72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AI는 텍스트·의미적 Block·outlineLevel·Citation만 제공하고 HWPX 기호·공백·들여쓰기·ParaShape·CharShape·번호·표 스타일은 UNE 문서엔진이 원본 Prototype에서 적용한다.</w:t>
            </w:r>
          </w:p>
        </w:tc>
      </w:tr>
      <w:tr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P-US-04</w:t>
            </w:r>
          </w:p>
        </w:tc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사용자 수정 보호</w:t>
            </w:r>
          </w:p>
        </w:tc>
        <w:tc>
          <w:tcPr>
            <w:tcW w:type="dxa" w:w="72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editedByUser/locked Block은 AI 결과가 자동 덮어쓰지 않으며 Diff 승인 후에만 변경한다.</w:t>
            </w:r>
          </w:p>
        </w:tc>
      </w:tr>
      <w:tr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P-US-05</w:t>
            </w:r>
          </w:p>
        </w:tc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보존형 HWPX</w:t>
            </w:r>
          </w:p>
        </w:tc>
        <w:tc>
          <w:tcPr>
            <w:tcW w:type="dxa" w:w="72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알려지지 않은 Part/객체/속성은 raw fragment로 보존하고 지원하지 않는 객체는 FULL/LIMITED/REJECT 정책으로 통제한다.</w:t>
            </w:r>
          </w:p>
        </w:tc>
      </w:tr>
      <w:tr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P-US-06</w:t>
            </w:r>
          </w:p>
        </w:tc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검증 분리</w:t>
            </w:r>
          </w:p>
        </w:tc>
        <w:tc>
          <w:tcPr>
            <w:tcW w:type="dxa" w:w="72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사용자 저장은 UNE Track A 자동검증으로 처리하며 한컴 열기·저장·재열기는 개발·QA·RC 배포승인 Gate에서 수행한다.</w:t>
            </w:r>
          </w:p>
        </w:tc>
      </w:tr>
      <w:tr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P-US-07</w:t>
            </w:r>
          </w:p>
        </w:tc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오류 격리</w:t>
            </w:r>
          </w:p>
        </w:tc>
        <w:tc>
          <w:tcPr>
            <w:tcW w:type="dxa" w:w="72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T3Q 장애는 AI 생성기능만 제한하며 기존문서 직접편집·자동저장·HWPX 저장을 중단시키지 않는다.</w:t>
            </w:r>
          </w:p>
        </w:tc>
      </w:tr>
      <w:tr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P-US-08</w:t>
            </w:r>
          </w:p>
        </w:tc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증거기반 완료</w:t>
            </w:r>
          </w:p>
        </w:tc>
        <w:tc>
          <w:tcPr>
            <w:tcW w:type="dxa" w:w="72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화면 성공만으로 완료하지 않고 요청/응답 hash, DB state, audit, ValidationReport, artifact hash, E2E 증거를 Scenario ID에 연결한다.</w:t>
            </w:r>
          </w:p>
        </w:tc>
      </w:tr>
    </w:tbl>
    <w:p>
      <w:pPr>
        <w:pStyle w:val="Heading2"/>
      </w:pPr>
      <w:r>
        <w:t>1.3 범위와 비범위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45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포함</w:t>
            </w:r>
          </w:p>
        </w:tc>
        <w:tc>
          <w:tcPr>
            <w:tcW w:type="dxa" w:w="432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제외/책임경계</w:t>
            </w:r>
          </w:p>
        </w:tc>
      </w:tr>
      <w:tr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계획서</w:t>
            </w:r>
          </w:p>
        </w:tc>
        <w:tc>
          <w:tcPr>
            <w:tcW w:type="dxa" w:w="45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기준정보, 임의 HWPX 분석, 목차/본문, 직접/AI 편집, 근거, HWPX 저장, PDF/DOCX 보조 Export</w:t>
            </w:r>
          </w:p>
        </w:tc>
        <w:tc>
          <w:tcPr>
            <w:tcW w:type="dxa" w:w="432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LLM/RAG 모델 개발, 범용 챗봇 UI, 계획서용 UNI fallback</w:t>
            </w:r>
          </w:p>
        </w:tc>
      </w:tr>
      <w:tr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문서입력</w:t>
            </w:r>
          </w:p>
        </w:tc>
        <w:tc>
          <w:tcPr>
            <w:tcW w:type="dxa" w:w="45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HWPX 양식·기존 완성 HWPX, 시스템/저장 Template Profile</w:t>
            </w:r>
          </w:p>
        </w:tc>
        <w:tc>
          <w:tcPr>
            <w:tcW w:type="dxa" w:w="432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HWP 바이너리 직접편집, PDF/DOCX를 양식으로 자동분석</w:t>
            </w:r>
          </w:p>
        </w:tc>
      </w:tr>
      <w:tr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AI Provider</w:t>
            </w:r>
          </w:p>
        </w:tc>
        <w:tc>
          <w:tcPr>
            <w:tcW w:type="dxa" w:w="45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T3Q RPT-001 목차, RPT-002 본문/계약된 편집 operation</w:t>
            </w:r>
          </w:p>
        </w:tc>
        <w:tc>
          <w:tcPr>
            <w:tcW w:type="dxa" w:w="432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T3Q 내부 모델·RAG 파이프라인 구현</w:t>
            </w:r>
          </w:p>
        </w:tc>
      </w:tr>
      <w:tr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출력</w:t>
            </w:r>
          </w:p>
        </w:tc>
        <w:tc>
          <w:tcPr>
            <w:tcW w:type="dxa" w:w="45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HWPX 최종, PDF/DOCX 보조, 인쇄</w:t>
            </w:r>
          </w:p>
        </w:tc>
        <w:tc>
          <w:tcPr>
            <w:tcW w:type="dxa" w:w="432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사용자 저장 때 서버에서 한컴 자동실행</w:t>
            </w:r>
          </w:p>
        </w:tc>
      </w:tr>
      <w:tr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승인</w:t>
            </w:r>
          </w:p>
        </w:tc>
        <w:tc>
          <w:tcPr>
            <w:tcW w:type="dxa" w:w="45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플랫폼 내부 검토·최종본 상태/증거</w:t>
            </w:r>
          </w:p>
        </w:tc>
        <w:tc>
          <w:tcPr>
            <w:tcW w:type="dxa" w:w="432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온나라 등 전자결재 시스템 자체 개발</w:t>
            </w:r>
          </w:p>
        </w:tc>
      </w:tr>
    </w:tbl>
    <w:p>
      <w:pPr>
        <w:pStyle w:val="Heading1"/>
      </w:pPr>
      <w:r>
        <w:t>2. 기준선·범위·책임경계</w:t>
      </w:r>
    </w:p>
    <w:p>
      <w:pPr>
        <w:pStyle w:val="Heading2"/>
      </w:pPr>
      <w:r>
        <w:t>2.1 기준 문서 우선순위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우선</w:t>
            </w:r>
          </w:p>
        </w:tc>
        <w:tc>
          <w:tcPr>
            <w:tcW w:type="dxa" w:w="36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문서</w:t>
            </w:r>
          </w:p>
        </w:tc>
        <w:tc>
          <w:tcPr>
            <w:tcW w:type="dxa" w:w="59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본 시나리오 적용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36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ADR 의사결정기록서 v1.1</w:t>
            </w:r>
          </w:p>
        </w:tc>
        <w:tc>
          <w:tcPr>
            <w:tcW w:type="dxa" w:w="59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rhwp 소스 반입, T3Q 경계, 사용자 수정 보호, 한컴 QA Gate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36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통합플랫폼 상세설계서 v0.9</w:t>
            </w:r>
          </w:p>
        </w:tc>
        <w:tc>
          <w:tcPr>
            <w:tcW w:type="dxa" w:w="59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Master 아키텍처·Document AI Contract·E2E·추적 체계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36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개발계획서 및 상세 WBS v1.0</w:t>
            </w:r>
          </w:p>
        </w:tc>
        <w:tc>
          <w:tcPr>
            <w:tcW w:type="dxa" w:w="59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WP-SCENARIO-02, WP-PLAN-T3Q, HWPX/QA 작업·Gate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4</w:t>
            </w:r>
          </w:p>
        </w:tc>
        <w:tc>
          <w:tcPr>
            <w:tcW w:type="dxa" w:w="36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HWPX/rhwp Document Engine 상세명세 v1.0</w:t>
            </w:r>
          </w:p>
        </w:tc>
        <w:tc>
          <w:tcPr>
            <w:tcW w:type="dxa" w:w="59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패키지 Reader, IR, Analyzer, Selection, ChangeSet, Serializer, Validator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5</w:t>
            </w:r>
          </w:p>
        </w:tc>
        <w:tc>
          <w:tcPr>
            <w:tcW w:type="dxa" w:w="36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2차년도 요구사항/상세설계</w:t>
            </w:r>
          </w:p>
        </w:tc>
        <w:tc>
          <w:tcPr>
            <w:tcW w:type="dxa" w:w="59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기준정보·목차·본문·문서관리·미리보기·Export 요구사항</w:t>
            </w:r>
          </w:p>
        </w:tc>
      </w:tr>
    </w:tbl>
    <w:p>
      <w:pPr>
        <w:pStyle w:val="Heading2"/>
      </w:pPr>
      <w:r>
        <w:t>2.2 책임 경계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주체</w:t>
            </w:r>
          </w:p>
        </w:tc>
        <w:tc>
          <w:tcPr>
            <w:tcW w:type="dxa" w:w="47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책임</w:t>
            </w:r>
          </w:p>
        </w:tc>
        <w:tc>
          <w:tcPr>
            <w:tcW w:type="dxa" w:w="388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금지/제약</w:t>
            </w:r>
          </w:p>
        </w:tc>
      </w:tr>
      <w:tr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사용자</w:t>
            </w:r>
          </w:p>
        </w:tc>
        <w:tc>
          <w:tcPr>
            <w:tcW w:type="dxa" w:w="47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기준정보·목차·본문 검토, 직접편집, AI Diff 승인, 근거확인, 저장/확정</w:t>
            </w:r>
          </w:p>
        </w:tc>
        <w:tc>
          <w:tcPr>
            <w:tcW w:type="dxa" w:w="388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AI 결과 무검토 자동확정 금지</w:t>
            </w:r>
          </w:p>
        </w:tc>
      </w:tr>
      <w:tr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UNE React/rhwp</w:t>
            </w:r>
          </w:p>
        </w:tc>
        <w:tc>
          <w:tcPr>
            <w:tcW w:type="dxa" w:w="47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단일 편집 UX, 선택문맥, 상태·오류·Diff·미리보기</w:t>
            </w:r>
          </w:p>
        </w:tc>
        <w:tc>
          <w:tcPr>
            <w:tcW w:type="dxa" w:w="388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Provider 원시필드 직접사용 금지</w:t>
            </w:r>
          </w:p>
        </w:tc>
      </w:tr>
      <w:tr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UNE Backend/Orchestrator</w:t>
            </w:r>
          </w:p>
        </w:tc>
        <w:tc>
          <w:tcPr>
            <w:tcW w:type="dxa" w:w="47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권한·Snapshot·Job·Contract 검증·ChangeSet·감사</w:t>
            </w:r>
          </w:p>
        </w:tc>
        <w:tc>
          <w:tcPr>
            <w:tcW w:type="dxa" w:w="388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T3Q 실패 시 UNI fallback 금지</w:t>
            </w:r>
          </w:p>
        </w:tc>
      </w:tr>
      <w:tr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UNE HWPX Engine</w:t>
            </w:r>
          </w:p>
        </w:tc>
        <w:tc>
          <w:tcPr>
            <w:tcW w:type="dxa" w:w="47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양식 분석·Prototype·보존형 저장·Track A 검증</w:t>
            </w:r>
          </w:p>
        </w:tc>
        <w:tc>
          <w:tcPr>
            <w:tcW w:type="dxa" w:w="388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LLM이 XML/styleId 생성하게 하지 않음</w:t>
            </w:r>
          </w:p>
        </w:tc>
      </w:tr>
      <w:tr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T3Q</w:t>
            </w:r>
          </w:p>
        </w:tc>
        <w:tc>
          <w:tcPr>
            <w:tcW w:type="dxa" w:w="47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RPT-001/002 RAG/LLM 생성·근거·오류/Job 계약</w:t>
            </w:r>
          </w:p>
        </w:tc>
        <w:tc>
          <w:tcPr>
            <w:tcW w:type="dxa" w:w="388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UNE 문서상태·HWPX 서식 소유 금지</w:t>
            </w:r>
          </w:p>
        </w:tc>
      </w:tr>
      <w:tr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QA/Release</w:t>
            </w:r>
          </w:p>
        </w:tc>
        <w:tc>
          <w:tcPr>
            <w:tcW w:type="dxa" w:w="47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Golden Corpus, Track A/B, E2E, 인수증거</w:t>
            </w:r>
          </w:p>
        </w:tc>
        <w:tc>
          <w:tcPr>
            <w:tcW w:type="dxa" w:w="388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한컴 QA를 사용자 런타임 기능으로 구현 금지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5"/>
            <w:shd w:fill="FCE4D6"/>
            <w:tcBorders>
              <w:top w:sz="8" w:val="single" w:color="C65911"/>
              <w:left w:sz="8" w:val="single" w:color="C65911"/>
              <w:bottom w:sz="8" w:val="single" w:color="C65911"/>
              <w:right w:sz="8" w:val="single" w:color="C65911"/>
            </w:tcBorders>
          </w:tcPr>
          <w:p>
            <w:pPr>
              <w:spacing w:after="40"/>
            </w:pPr>
            <w:r>
              <w:rPr>
                <w:rFonts w:ascii="NanumSquare Bold" w:hAnsi="NanumSquare Bold" w:eastAsia="NanumSquare Bold"/>
                <w:b/>
                <w:color w:val="17365D"/>
                <w:sz w:val="19"/>
              </w:rPr>
              <w:t xml:space="preserve">핵심 Provider Boundary  </w:t>
            </w:r>
            <w:r>
              <w:rPr>
                <w:rFonts w:ascii="NanumSquare" w:hAnsi="NanumSquare" w:eastAsia="NanumSquare"/>
                <w:b w:val="0"/>
                <w:color w:val="1F1F1F"/>
                <w:sz w:val="18"/>
              </w:rPr>
              <w:t>계획서 시나리오의 모든 생성·재생성·AI 편집 호출은 T3Q RPT-001/002 경계 안에서만 구현한다. 해당 계약이 기능을 제공하지 않으면 기능을 명시적으로 비활성화하거나 직접편집으로 대체하며 UNI를 호출하지 않는다.</w:t>
            </w:r>
          </w:p>
        </w:tc>
      </w:tr>
    </w:tbl>
    <w:p>
      <w:pPr>
        <w:pStyle w:val="Heading1"/>
      </w:pPr>
      <w:r>
        <w:t>3. Actor·Role·권한 모델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208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Actor ID</w:t>
            </w:r>
          </w:p>
        </w:tc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명칭</w:t>
            </w:r>
          </w:p>
        </w:tc>
        <w:tc>
          <w:tcPr>
            <w:tcW w:type="dxa" w:w="64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책임</w:t>
            </w:r>
          </w:p>
        </w:tc>
      </w:tr>
      <w:tr>
        <w:tc>
          <w:tcPr>
            <w:tcW w:type="dxa" w:w="208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ACT-PLAN-AUTHOR</w:t>
            </w:r>
          </w:p>
        </w:tc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계획서 작성자</w:t>
            </w:r>
          </w:p>
        </w:tc>
        <w:tc>
          <w:tcPr>
            <w:tcW w:type="dxa" w:w="64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신규작성, 양식선택, 기준정보, 목차/본문 생성, 직접/AI 편집, Diff, 저장/Export, 검토요청</w:t>
            </w:r>
          </w:p>
        </w:tc>
      </w:tr>
      <w:tr>
        <w:tc>
          <w:tcPr>
            <w:tcW w:type="dxa" w:w="208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ACT-PLAN-REVIEWER</w:t>
            </w:r>
          </w:p>
        </w:tc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계획서 검토자</w:t>
            </w:r>
          </w:p>
        </w:tc>
        <w:tc>
          <w:tcPr>
            <w:tcW w:type="dxa" w:w="64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문서·근거·이력 조회, 검토의견/수정요청, 기관설정 시 제안편집</w:t>
            </w:r>
          </w:p>
        </w:tc>
      </w:tr>
      <w:tr>
        <w:tc>
          <w:tcPr>
            <w:tcW w:type="dxa" w:w="208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ACT-PLAN-APPROVER</w:t>
            </w:r>
          </w:p>
        </w:tc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계획서 승인자</w:t>
            </w:r>
          </w:p>
        </w:tc>
        <w:tc>
          <w:tcPr>
            <w:tcW w:type="dxa" w:w="64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최종 revision/hash 확인, 최종본 확정·재개정 승인</w:t>
            </w:r>
          </w:p>
        </w:tc>
      </w:tr>
      <w:tr>
        <w:tc>
          <w:tcPr>
            <w:tcW w:type="dxa" w:w="208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ACT-TEMPLATE-MGR</w:t>
            </w:r>
          </w:p>
        </w:tc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Template 관리자</w:t>
            </w:r>
          </w:p>
        </w:tc>
        <w:tc>
          <w:tcPr>
            <w:tcW w:type="dxa" w:w="64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Template Profile 확인·공유·버전승격·폐기</w:t>
            </w:r>
          </w:p>
        </w:tc>
      </w:tr>
      <w:tr>
        <w:tc>
          <w:tcPr>
            <w:tcW w:type="dxa" w:w="208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ACT-SYS-ADMIN</w:t>
            </w:r>
          </w:p>
        </w:tc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시스템 관리자</w:t>
            </w:r>
          </w:p>
        </w:tc>
        <w:tc>
          <w:tcPr>
            <w:tcW w:type="dxa" w:w="64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기관/역할/Feature Flag/Provider 상태/정책 관리, 문서내용 임의수정 금지</w:t>
            </w:r>
          </w:p>
        </w:tc>
      </w:tr>
      <w:tr>
        <w:tc>
          <w:tcPr>
            <w:tcW w:type="dxa" w:w="208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ACT-AUDITOR</w:t>
            </w:r>
          </w:p>
        </w:tc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감사자</w:t>
            </w:r>
          </w:p>
        </w:tc>
        <w:tc>
          <w:tcPr>
            <w:tcW w:type="dxa" w:w="64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읽기전용 Audit/Provider call/승인/다운로드 이력 조회</w:t>
            </w:r>
          </w:p>
        </w:tc>
      </w:tr>
      <w:tr>
        <w:tc>
          <w:tcPr>
            <w:tcW w:type="dxa" w:w="208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ACT-DOC-QA</w:t>
            </w:r>
          </w:p>
        </w:tc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문서엔진 QA</w:t>
            </w:r>
          </w:p>
        </w:tc>
        <w:tc>
          <w:tcPr>
            <w:tcW w:type="dxa" w:w="64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Golden Corpus, Track A/B, 호환성 보고서, Release Gate</w:t>
            </w:r>
          </w:p>
        </w:tc>
      </w:tr>
      <w:tr>
        <w:tc>
          <w:tcPr>
            <w:tcW w:type="dxa" w:w="208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ACT-T3Q</w:t>
            </w:r>
          </w:p>
        </w:tc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T3Q Plan Provider</w:t>
            </w:r>
          </w:p>
        </w:tc>
        <w:tc>
          <w:tcPr>
            <w:tcW w:type="dxa" w:w="64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RPT-001/002 구조화 응답·근거·Job/Error 제공</w:t>
            </w:r>
          </w:p>
        </w:tc>
      </w:tr>
    </w:tbl>
    <w:p>
      <w:pPr>
        <w:pStyle w:val="Heading2"/>
      </w:pPr>
      <w:r>
        <w:t>3.2 권한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rPr>
          <w:tblHeader w:val="true"/>
        </w:trPr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기능</w:t>
            </w:r>
          </w:p>
        </w:tc>
        <w:tc>
          <w:tcPr>
            <w:tcW w:type="dxa" w:w="112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Author</w:t>
            </w:r>
          </w:p>
        </w:tc>
        <w:tc>
          <w:tcPr>
            <w:tcW w:type="dxa" w:w="11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Reviewer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Approver</w:t>
            </w:r>
          </w:p>
        </w:tc>
        <w:tc>
          <w:tcPr>
            <w:tcW w:type="dxa" w:w="119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Tpl Mgr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Admin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Auditor</w:t>
            </w:r>
          </w:p>
        </w:tc>
        <w:tc>
          <w:tcPr>
            <w:tcW w:type="dxa" w:w="112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Doc QA</w:t>
            </w:r>
          </w:p>
        </w:tc>
      </w:tr>
      <w:tr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신규작성/기준정보</w:t>
            </w:r>
          </w:p>
        </w:tc>
        <w:tc>
          <w:tcPr>
            <w:tcW w:type="dxa" w:w="112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A/R</w:t>
            </w:r>
          </w:p>
        </w:tc>
        <w:tc>
          <w:tcPr>
            <w:tcW w:type="dxa" w:w="11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</w:t>
            </w:r>
          </w:p>
        </w:tc>
        <w:tc>
          <w:tcPr>
            <w:tcW w:type="dxa" w:w="119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-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C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</w:t>
            </w:r>
          </w:p>
        </w:tc>
        <w:tc>
          <w:tcPr>
            <w:tcW w:type="dxa" w:w="112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-</w:t>
            </w:r>
          </w:p>
        </w:tc>
      </w:tr>
      <w:tr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목차·본문 생성</w:t>
            </w:r>
          </w:p>
        </w:tc>
        <w:tc>
          <w:tcPr>
            <w:tcW w:type="dxa" w:w="112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A/R</w:t>
            </w:r>
          </w:p>
        </w:tc>
        <w:tc>
          <w:tcPr>
            <w:tcW w:type="dxa" w:w="11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</w:t>
            </w:r>
          </w:p>
        </w:tc>
        <w:tc>
          <w:tcPr>
            <w:tcW w:type="dxa" w:w="119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-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C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</w:t>
            </w:r>
          </w:p>
        </w:tc>
        <w:tc>
          <w:tcPr>
            <w:tcW w:type="dxa" w:w="112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-</w:t>
            </w:r>
          </w:p>
        </w:tc>
      </w:tr>
      <w:tr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직접/AI 편집·Diff</w:t>
            </w:r>
          </w:p>
        </w:tc>
        <w:tc>
          <w:tcPr>
            <w:tcW w:type="dxa" w:w="112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A/R</w:t>
            </w:r>
          </w:p>
        </w:tc>
        <w:tc>
          <w:tcPr>
            <w:tcW w:type="dxa" w:w="11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제안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</w:t>
            </w:r>
          </w:p>
        </w:tc>
        <w:tc>
          <w:tcPr>
            <w:tcW w:type="dxa" w:w="119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-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-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</w:t>
            </w:r>
          </w:p>
        </w:tc>
        <w:tc>
          <w:tcPr>
            <w:tcW w:type="dxa" w:w="112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-</w:t>
            </w:r>
          </w:p>
        </w:tc>
      </w:tr>
      <w:tr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검토요청/수정요청</w:t>
            </w:r>
          </w:p>
        </w:tc>
        <w:tc>
          <w:tcPr>
            <w:tcW w:type="dxa" w:w="112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</w:t>
            </w:r>
          </w:p>
        </w:tc>
        <w:tc>
          <w:tcPr>
            <w:tcW w:type="dxa" w:w="11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A/R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</w:t>
            </w:r>
          </w:p>
        </w:tc>
        <w:tc>
          <w:tcPr>
            <w:tcW w:type="dxa" w:w="119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-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-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</w:t>
            </w:r>
          </w:p>
        </w:tc>
        <w:tc>
          <w:tcPr>
            <w:tcW w:type="dxa" w:w="112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-</w:t>
            </w:r>
          </w:p>
        </w:tc>
      </w:tr>
      <w:tr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최종확정</w:t>
            </w:r>
          </w:p>
        </w:tc>
        <w:tc>
          <w:tcPr>
            <w:tcW w:type="dxa" w:w="112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</w:t>
            </w:r>
          </w:p>
        </w:tc>
        <w:tc>
          <w:tcPr>
            <w:tcW w:type="dxa" w:w="11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C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A/R</w:t>
            </w:r>
          </w:p>
        </w:tc>
        <w:tc>
          <w:tcPr>
            <w:tcW w:type="dxa" w:w="119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-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-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</w:t>
            </w:r>
          </w:p>
        </w:tc>
        <w:tc>
          <w:tcPr>
            <w:tcW w:type="dxa" w:w="112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-</w:t>
            </w:r>
          </w:p>
        </w:tc>
      </w:tr>
      <w:tr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Template 공유/활성</w:t>
            </w:r>
          </w:p>
        </w:tc>
        <w:tc>
          <w:tcPr>
            <w:tcW w:type="dxa" w:w="112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</w:t>
            </w:r>
          </w:p>
        </w:tc>
        <w:tc>
          <w:tcPr>
            <w:tcW w:type="dxa" w:w="11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</w:t>
            </w:r>
          </w:p>
        </w:tc>
        <w:tc>
          <w:tcPr>
            <w:tcW w:type="dxa" w:w="119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A/R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C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</w:t>
            </w:r>
          </w:p>
        </w:tc>
        <w:tc>
          <w:tcPr>
            <w:tcW w:type="dxa" w:w="112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C</w:t>
            </w:r>
          </w:p>
        </w:tc>
      </w:tr>
      <w:tr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Provider/Flag 정책</w:t>
            </w:r>
          </w:p>
        </w:tc>
        <w:tc>
          <w:tcPr>
            <w:tcW w:type="dxa" w:w="112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-</w:t>
            </w:r>
          </w:p>
        </w:tc>
        <w:tc>
          <w:tcPr>
            <w:tcW w:type="dxa" w:w="11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-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-</w:t>
            </w:r>
          </w:p>
        </w:tc>
        <w:tc>
          <w:tcPr>
            <w:tcW w:type="dxa" w:w="119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C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A/R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</w:t>
            </w:r>
          </w:p>
        </w:tc>
        <w:tc>
          <w:tcPr>
            <w:tcW w:type="dxa" w:w="112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C</w:t>
            </w:r>
          </w:p>
        </w:tc>
      </w:tr>
      <w:tr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Audit 조회</w:t>
            </w:r>
          </w:p>
        </w:tc>
        <w:tc>
          <w:tcPr>
            <w:tcW w:type="dxa" w:w="112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본인</w:t>
            </w:r>
          </w:p>
        </w:tc>
        <w:tc>
          <w:tcPr>
            <w:tcW w:type="dxa" w:w="11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기관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기관</w:t>
            </w:r>
          </w:p>
        </w:tc>
        <w:tc>
          <w:tcPr>
            <w:tcW w:type="dxa" w:w="119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기관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기관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A/R</w:t>
            </w:r>
          </w:p>
        </w:tc>
        <w:tc>
          <w:tcPr>
            <w:tcW w:type="dxa" w:w="112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시험</w:t>
            </w:r>
          </w:p>
        </w:tc>
      </w:tr>
      <w:tr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Round-trip/Release</w:t>
            </w:r>
          </w:p>
        </w:tc>
        <w:tc>
          <w:tcPr>
            <w:tcW w:type="dxa" w:w="112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-</w:t>
            </w:r>
          </w:p>
        </w:tc>
        <w:tc>
          <w:tcPr>
            <w:tcW w:type="dxa" w:w="11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-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-</w:t>
            </w:r>
          </w:p>
        </w:tc>
        <w:tc>
          <w:tcPr>
            <w:tcW w:type="dxa" w:w="119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C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C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</w:t>
            </w:r>
          </w:p>
        </w:tc>
        <w:tc>
          <w:tcPr>
            <w:tcW w:type="dxa" w:w="112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A/R</w:t>
            </w:r>
          </w:p>
        </w:tc>
      </w:tr>
    </w:tbl>
    <w:p>
      <w:pPr>
        <w:pStyle w:val="Heading1"/>
      </w:pPr>
      <w:r>
        <w:t>4. 업무 객체와 상태모델</w:t>
      </w:r>
    </w:p>
    <w:p>
      <w:pPr>
        <w:pStyle w:val="Heading2"/>
      </w:pPr>
      <w:r>
        <w:t>4.1 핵심 객체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244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객체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역할</w:t>
            </w:r>
          </w:p>
        </w:tc>
        <w:tc>
          <w:tcPr>
            <w:tcW w:type="dxa" w:w="56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핵심 속성/불변규칙</w:t>
            </w:r>
          </w:p>
        </w:tc>
      </w:tr>
      <w:tr>
        <w:tc>
          <w:tcPr>
            <w:tcW w:type="dxa" w:w="244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Document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계획서 논리 객체</w:t>
            </w:r>
          </w:p>
        </w:tc>
        <w:tc>
          <w:tcPr>
            <w:tcW w:type="dxa" w:w="56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documentId, owner, institution, status, headRevision</w:t>
            </w:r>
          </w:p>
        </w:tc>
      </w:tr>
      <w:tr>
        <w:tc>
          <w:tcPr>
            <w:tcW w:type="dxa" w:w="244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DocumentRevision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불변 편집 기준</w:t>
            </w:r>
          </w:p>
        </w:tc>
        <w:tc>
          <w:tcPr>
            <w:tcW w:type="dxa" w:w="56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revision, baseRevision, commandJournal, contentHash</w:t>
            </w:r>
          </w:p>
        </w:tc>
      </w:tr>
      <w:tr>
        <w:tc>
          <w:tcPr>
            <w:tcW w:type="dxa" w:w="244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SourceArtifact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원본 HWPX</w:t>
            </w:r>
          </w:p>
        </w:tc>
        <w:tc>
          <w:tcPr>
            <w:tcW w:type="dxa" w:w="56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sourceHash, objectKey, originalName, byteLength</w:t>
            </w:r>
          </w:p>
        </w:tc>
      </w:tr>
      <w:tr>
        <w:tc>
          <w:tcPr>
            <w:tcW w:type="dxa" w:w="244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TemplateProfile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양식 의미·Prototype</w:t>
            </w:r>
          </w:p>
        </w:tc>
        <w:tc>
          <w:tcPr>
            <w:tcW w:type="dxa" w:w="56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version, compatibility, confidence, styleRoles, prototypes</w:t>
            </w:r>
          </w:p>
        </w:tc>
      </w:tr>
      <w:tr>
        <w:tc>
          <w:tcPr>
            <w:tcW w:type="dxa" w:w="244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PlanContext/Snapshot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기준정보/생성기준</w:t>
            </w:r>
          </w:p>
        </w:tc>
        <w:tc>
          <w:tcPr>
            <w:tcW w:type="dxa" w:w="56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editable context와 생성요청 시 불변 snapshot 분리</w:t>
            </w:r>
          </w:p>
        </w:tc>
      </w:tr>
      <w:tr>
        <w:tc>
          <w:tcPr>
            <w:tcW w:type="dxa" w:w="244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OutlineRevision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목차 revision</w:t>
            </w:r>
          </w:p>
        </w:tc>
        <w:tc>
          <w:tcPr>
            <w:tcW w:type="dxa" w:w="56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nodes, parent, sequence, userEdited, snapshotId</w:t>
            </w:r>
          </w:p>
        </w:tc>
      </w:tr>
      <w:tr>
        <w:tc>
          <w:tcPr>
            <w:tcW w:type="dxa" w:w="244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GenerationJob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T3Q 생성작업</w:t>
            </w:r>
          </w:p>
        </w:tc>
        <w:tc>
          <w:tcPr>
            <w:tcW w:type="dxa" w:w="56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provider, operation, status, idempotencyKey, cutoff</w:t>
            </w:r>
          </w:p>
        </w:tc>
      </w:tr>
      <w:tr>
        <w:tc>
          <w:tcPr>
            <w:tcW w:type="dxa" w:w="244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ContentBlock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의미적 본문</w:t>
            </w:r>
          </w:p>
        </w:tc>
        <w:tc>
          <w:tcPr>
            <w:tcW w:type="dxa" w:w="56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blockId, type, styleRole, outlineLevel, text/table, sourceRefs</w:t>
            </w:r>
          </w:p>
        </w:tc>
      </w:tr>
      <w:tr>
        <w:tc>
          <w:tcPr>
            <w:tcW w:type="dxa" w:w="244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SelectionContext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AI 편집대상</w:t>
            </w:r>
          </w:p>
        </w:tc>
        <w:tc>
          <w:tcPr>
            <w:tcW w:type="dxa" w:w="56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CURSOR/TEXT_RANGE/BLOCK/SECTION, offsets, hash, revision</w:t>
            </w:r>
          </w:p>
        </w:tc>
      </w:tr>
      <w:tr>
        <w:tc>
          <w:tcPr>
            <w:tcW w:type="dxa" w:w="244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ChangeSet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문서변경 제안/적용</w:t>
            </w:r>
          </w:p>
        </w:tc>
        <w:tc>
          <w:tcPr>
            <w:tcW w:type="dxa" w:w="56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baseRevision, commands, diff, state, inverseOps</w:t>
            </w:r>
          </w:p>
        </w:tc>
      </w:tr>
      <w:tr>
        <w:tc>
          <w:tcPr>
            <w:tcW w:type="dxa" w:w="244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EvidenceRef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근거</w:t>
            </w:r>
          </w:p>
        </w:tc>
        <w:tc>
          <w:tcPr>
            <w:tcW w:type="dxa" w:w="56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provider/source/chunk/page/score, supportsBlockIds</w:t>
            </w:r>
          </w:p>
        </w:tc>
      </w:tr>
      <w:tr>
        <w:tc>
          <w:tcPr>
            <w:tcW w:type="dxa" w:w="244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OutputArtifact/ValidationReport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산출물·검증</w:t>
            </w:r>
          </w:p>
        </w:tc>
        <w:tc>
          <w:tcPr>
            <w:tcW w:type="dxa" w:w="56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format, hash, build, validation issues, status</w:t>
            </w:r>
          </w:p>
        </w:tc>
      </w:tr>
    </w:tbl>
    <w:p>
      <w:pPr>
        <w:pStyle w:val="Heading2"/>
      </w:pPr>
      <w:r>
        <w:t>4.2 상태 모델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대상</w:t>
            </w:r>
          </w:p>
        </w:tc>
        <w:tc>
          <w:tcPr>
            <w:tcW w:type="dxa" w:w="640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상태 흐름</w:t>
            </w:r>
          </w:p>
        </w:tc>
        <w:tc>
          <w:tcPr>
            <w:tcW w:type="dxa" w:w="208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불변/통제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Document</w:t>
            </w:r>
          </w:p>
        </w:tc>
        <w:tc>
          <w:tcPr>
            <w:tcW w:type="dxa" w:w="640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DRAFT → TEMPLATE_PENDING → CONTEXT_READY → OUTLINE_REVIEW → CONTENT_GENERATING → EDITING → REVIEW_REQUESTED → FINALIZED/ARCHIVED</w:t>
            </w:r>
          </w:p>
        </w:tc>
        <w:tc>
          <w:tcPr>
            <w:tcW w:type="dxa" w:w="208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FINALIZED는 불변 artifact를 갖고 변경은 새 revision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Template Analysis</w:t>
            </w:r>
          </w:p>
        </w:tc>
        <w:tc>
          <w:tcPr>
            <w:tcW w:type="dxa" w:w="640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UPLOADED → VALIDATING → ANALYZING → CONFIRM_REQUIRED/CONFIRMED/LIMITED/REJECTED</w:t>
            </w:r>
          </w:p>
        </w:tc>
        <w:tc>
          <w:tcPr>
            <w:tcW w:type="dxa" w:w="208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REJECTED는 생성 진입 불가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Outline</w:t>
            </w:r>
          </w:p>
        </w:tc>
        <w:tc>
          <w:tcPr>
            <w:tcW w:type="dxa" w:w="640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NONE → GENERATING → REVIEW → EDITING → CONFIRMED → REGEN_DIFF</w:t>
            </w:r>
          </w:p>
        </w:tc>
        <w:tc>
          <w:tcPr>
            <w:tcW w:type="dxa" w:w="208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확정 revision이 본문 Job 입력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Generation Job</w:t>
            </w:r>
          </w:p>
        </w:tc>
        <w:tc>
          <w:tcPr>
            <w:tcW w:type="dxa" w:w="640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QUEUED → RUNNING → CANCEL_REQUESTED → STOPPED/PARTIAL/COMPLETED/FAILED</w:t>
            </w:r>
          </w:p>
        </w:tc>
        <w:tc>
          <w:tcPr>
            <w:tcW w:type="dxa" w:w="208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늦은 이벤트는 cutoff 이후 적용 금지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Block Edit</w:t>
            </w:r>
          </w:p>
        </w:tc>
        <w:tc>
          <w:tcPr>
            <w:tcW w:type="dxa" w:w="640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GENERATING → GENERATED → USER_EDITED/LOCKED → DIFF_PENDING → APPLIED/REJECTED/ERROR</w:t>
            </w:r>
          </w:p>
        </w:tc>
        <w:tc>
          <w:tcPr>
            <w:tcW w:type="dxa" w:w="208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USER_EDITED/LOCKED 자동덮어쓰기 금지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ChangeSet</w:t>
            </w:r>
          </w:p>
        </w:tc>
        <w:tc>
          <w:tcPr>
            <w:tcW w:type="dxa" w:w="640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DRAFT → VALIDATING → READY → APPLIED/REJECTED/CONFLICTED/ROLLED_BACK</w:t>
            </w:r>
          </w:p>
        </w:tc>
        <w:tc>
          <w:tcPr>
            <w:tcW w:type="dxa" w:w="208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APPLIED만 문서 revision 증가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Export</w:t>
            </w:r>
          </w:p>
        </w:tc>
        <w:tc>
          <w:tcPr>
            <w:tcW w:type="dxa" w:w="640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REQUESTED → QUEUED → PROCESSING → VALIDATING → COMPLETED/FAILED</w:t>
            </w:r>
          </w:p>
        </w:tc>
        <w:tc>
          <w:tcPr>
            <w:tcW w:type="dxa" w:w="208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Track A 실패는 다운로드 금지</w:t>
            </w:r>
          </w:p>
        </w:tc>
      </w:tr>
    </w:tbl>
    <w:p>
      <w:pPr>
        <w:pStyle w:val="Heading2"/>
      </w:pPr>
      <w:r>
        <w:t>4.3 상태 전이 공통 규칙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모든 상태변경은 서버에서 권한·현재상태·baseRevision을 검증한 후 수행하며 클라이언트 표시만으로 상태를 확정하지 않는다.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외부 Provider 응답은 ProviderEvent/Proposal 상태를 거쳐 Contract 검증과 ChangeSet 적용 전에는 DocumentState를 변경하지 않는다.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오류상태에서도 원본 SourceArtifact, 마지막 정상 DocumentRevision, 사용자 수정 Block, 감사로그를 삭제하지 않는다.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상태전이는 Scenario ID와 correlationId를 포함한 AuditEvent를 생성한다.</w:t>
      </w:r>
    </w:p>
    <w:p>
      <w:pPr>
        <w:pStyle w:val="Heading1"/>
      </w:pPr>
      <w:r>
        <w:t>5. 전체 사용자 여정과 화면 후보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여정</w:t>
            </w:r>
          </w:p>
        </w:tc>
        <w:tc>
          <w:tcPr>
            <w:tcW w:type="dxa" w:w="568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핵심 흐름</w:t>
            </w:r>
          </w:p>
        </w:tc>
        <w:tc>
          <w:tcPr>
            <w:tcW w:type="dxa" w:w="208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화면 후보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J-01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접속/문서선택</w:t>
            </w:r>
          </w:p>
        </w:tc>
        <w:tc>
          <w:tcPr>
            <w:tcW w:type="dxa" w:w="568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SSO → 최근문서/신규작성</w:t>
            </w:r>
          </w:p>
        </w:tc>
        <w:tc>
          <w:tcPr>
            <w:tcW w:type="dxa" w:w="208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SCR-AUTH-001, SCR-PLAN-001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J-02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양식준비</w:t>
            </w:r>
          </w:p>
        </w:tc>
        <w:tc>
          <w:tcPr>
            <w:tcW w:type="dxa" w:w="568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시작방식 → HWPX 업로드/Template → 검증·분석 → 사용자확인</w:t>
            </w:r>
          </w:p>
        </w:tc>
        <w:tc>
          <w:tcPr>
            <w:tcW w:type="dxa" w:w="208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SCR-PLAN-002~004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J-03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생성준비</w:t>
            </w:r>
          </w:p>
        </w:tc>
        <w:tc>
          <w:tcPr>
            <w:tcW w:type="dxa" w:w="568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기준정보·참조자료 입력/미리보기/Snapshot</w:t>
            </w:r>
          </w:p>
        </w:tc>
        <w:tc>
          <w:tcPr>
            <w:tcW w:type="dxa" w:w="208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SCR-PLAN-005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J-04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목차</w:t>
            </w:r>
          </w:p>
        </w:tc>
        <w:tc>
          <w:tcPr>
            <w:tcW w:type="dxa" w:w="568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RPT-001 → 구조검증 → 편집/재요청/Diff → 확정</w:t>
            </w:r>
          </w:p>
        </w:tc>
        <w:tc>
          <w:tcPr>
            <w:tcW w:type="dxa" w:w="208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SCR-PLAN-006/008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J-05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본문</w:t>
            </w:r>
          </w:p>
        </w:tc>
        <w:tc>
          <w:tcPr>
            <w:tcW w:type="dxa" w:w="568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RPT-002 Job → 부분 Block → rhwp 즉시반영 → 부분실패/재시도</w:t>
            </w:r>
          </w:p>
        </w:tc>
        <w:tc>
          <w:tcPr>
            <w:tcW w:type="dxa" w:w="208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SCR-PLAN-007/008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J-06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편집/검토</w:t>
            </w:r>
          </w:p>
        </w:tc>
        <w:tc>
          <w:tcPr>
            <w:tcW w:type="dxa" w:w="568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직접편집 → 선택 AI 편집 → Diff → 근거확인 → 버전이력</w:t>
            </w:r>
          </w:p>
        </w:tc>
        <w:tc>
          <w:tcPr>
            <w:tcW w:type="dxa" w:w="208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SCR-PLAN-007/008/010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J-07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저장/출력</w:t>
            </w:r>
          </w:p>
        </w:tc>
        <w:tc>
          <w:tcPr>
            <w:tcW w:type="dxa" w:w="568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HWPX Serializer → Track A → HWPX/PDF/DOCX/인쇄</w:t>
            </w:r>
          </w:p>
        </w:tc>
        <w:tc>
          <w:tcPr>
            <w:tcW w:type="dxa" w:w="208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SCR-PLAN-009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J-08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검토/확정</w:t>
            </w:r>
          </w:p>
        </w:tc>
        <w:tc>
          <w:tcPr>
            <w:tcW w:type="dxa" w:w="568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검토요청 → 수정요청/승인 → FinalArtifact → 재개정</w:t>
            </w:r>
          </w:p>
        </w:tc>
        <w:tc>
          <w:tcPr>
            <w:tcW w:type="dxa" w:w="208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SCR-PLAN-010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J-09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QA/배포</w:t>
            </w:r>
          </w:p>
        </w:tc>
        <w:tc>
          <w:tcPr>
            <w:tcW w:type="dxa" w:w="568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Golden Corpus → Track A/B → Release 승인</w:t>
            </w:r>
          </w:p>
        </w:tc>
        <w:tc>
          <w:tcPr>
            <w:tcW w:type="dxa" w:w="208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SCR-QA-RT-001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5"/>
            <w:shd w:fill="D9EAF7"/>
            <w:tcBorders>
              <w:top w:sz="8" w:val="single" w:color="1F4E78"/>
              <w:left w:sz="8" w:val="single" w:color="1F4E78"/>
              <w:bottom w:sz="8" w:val="single" w:color="1F4E78"/>
              <w:right w:sz="8" w:val="single" w:color="1F4E78"/>
            </w:tcBorders>
          </w:tcPr>
          <w:p>
            <w:pPr>
              <w:spacing w:after="40"/>
            </w:pPr>
            <w:r>
              <w:rPr>
                <w:rFonts w:ascii="NanumSquare Bold" w:hAnsi="NanumSquare Bold" w:eastAsia="NanumSquare Bold"/>
                <w:b/>
                <w:color w:val="17365D"/>
                <w:sz w:val="19"/>
              </w:rPr>
              <w:t xml:space="preserve">화면설계 입력 규칙  </w:t>
            </w:r>
            <w:r>
              <w:rPr>
                <w:rFonts w:ascii="NanumSquare" w:hAnsi="NanumSquare" w:eastAsia="NanumSquare"/>
                <w:b w:val="0"/>
                <w:color w:val="1F1F1F"/>
                <w:sz w:val="18"/>
              </w:rPr>
              <w:t>위 화면 ID는 후속 화면설계서의 식별자 후보이며, 와이어프레임·컴포넌트·상세 상태·반응형 규칙은 다음 단계에서 Scenario ID를 기준으로 확정한다.</w:t>
            </w:r>
          </w:p>
        </w:tc>
      </w:tr>
    </w:tbl>
    <w:p>
      <w:pPr>
        <w:pStyle w:val="Heading1"/>
      </w:pPr>
      <w:r>
        <w:t>6. 사용자 입력·검증·AI/문서엔진 적용 원칙</w:t>
      </w:r>
    </w:p>
    <w:p>
      <w:pPr>
        <w:pStyle w:val="Heading2"/>
      </w:pPr>
      <w:r>
        <w:t>6.1 기준정보 입력 규칙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항목</w:t>
            </w:r>
          </w:p>
        </w:tc>
        <w:tc>
          <w:tcPr>
            <w:tcW w:type="dxa" w:w="244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입력형식</w:t>
            </w:r>
          </w:p>
        </w:tc>
        <w:tc>
          <w:tcPr>
            <w:tcW w:type="dxa" w:w="612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검증·적용 규칙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문서주제</w:t>
            </w:r>
          </w:p>
        </w:tc>
        <w:tc>
          <w:tcPr>
            <w:tcW w:type="dxa" w:w="244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필수 텍스트</w:t>
            </w:r>
          </w:p>
        </w:tc>
        <w:tc>
          <w:tcPr>
            <w:tcW w:type="dxa" w:w="612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공백제거 후 필수. 상세 최대길이는 화면/API 설계에서 설정값으로 확정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재난유형</w:t>
            </w:r>
          </w:p>
        </w:tc>
        <w:tc>
          <w:tcPr>
            <w:tcW w:type="dxa" w:w="244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10종 코드</w:t>
            </w:r>
          </w:p>
        </w:tc>
        <w:tc>
          <w:tcPr>
            <w:tcW w:type="dxa" w:w="612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폭염, 태풍/호우, 지진, 황사, 산불, 감염병, 가축질병, 다중밀집건축물붕괴대형사고, 정부주요시설, 학교시설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재난관리단계</w:t>
            </w:r>
          </w:p>
        </w:tc>
        <w:tc>
          <w:tcPr>
            <w:tcW w:type="dxa" w:w="244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예방/대비</w:t>
            </w:r>
          </w:p>
        </w:tc>
        <w:tc>
          <w:tcPr>
            <w:tcW w:type="dxa" w:w="612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계획서 2차년도 범위를 유지. 향후 확장은 코드설정으로 처리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발생/보고일시</w:t>
            </w:r>
          </w:p>
        </w:tc>
        <w:tc>
          <w:tcPr>
            <w:tcW w:type="dxa" w:w="244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날짜·시간/선택안함</w:t>
            </w:r>
          </w:p>
        </w:tc>
        <w:tc>
          <w:tcPr>
            <w:tcW w:type="dxa" w:w="612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원천 null, 미정, 사용자가 의도적으로 선택안함을 구분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장소</w:t>
            </w:r>
          </w:p>
        </w:tc>
        <w:tc>
          <w:tcPr>
            <w:tcW w:type="dxa" w:w="244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텍스트</w:t>
            </w:r>
          </w:p>
        </w:tc>
        <w:tc>
          <w:tcPr>
            <w:tcW w:type="dxa" w:w="612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행정구역 코드 연계는 후속 API/DB에서 선택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필수포함요소</w:t>
            </w:r>
          </w:p>
        </w:tc>
        <w:tc>
          <w:tcPr>
            <w:tcW w:type="dxa" w:w="244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텍스트</w:t>
            </w:r>
          </w:p>
        </w:tc>
        <w:tc>
          <w:tcPr>
            <w:tcW w:type="dxa" w:w="612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법적근거·최근통계 등; Provider 요청 포함 여부 표시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작성가이드</w:t>
            </w:r>
          </w:p>
        </w:tc>
        <w:tc>
          <w:tcPr>
            <w:tcW w:type="dxa" w:w="244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200자 이내</w:t>
            </w:r>
          </w:p>
        </w:tc>
        <w:tc>
          <w:tcPr>
            <w:tcW w:type="dxa" w:w="612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클라이언트·서버 동일검증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출처규칙</w:t>
            </w:r>
          </w:p>
        </w:tc>
        <w:tc>
          <w:tcPr>
            <w:tcW w:type="dxa" w:w="244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괄호/각주/별표/선택안함</w:t>
            </w:r>
          </w:p>
        </w:tc>
        <w:tc>
          <w:tcPr>
            <w:tcW w:type="dxa" w:w="612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EvidenceRef 표현에 적용, 원문식별자는 불변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문체</w:t>
            </w:r>
          </w:p>
        </w:tc>
        <w:tc>
          <w:tcPr>
            <w:tcW w:type="dxa" w:w="244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개조식/서술식/선택안함</w:t>
            </w:r>
          </w:p>
        </w:tc>
        <w:tc>
          <w:tcPr>
            <w:tcW w:type="dxa" w:w="612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AI 의미출력 지침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문장길이</w:t>
            </w:r>
          </w:p>
        </w:tc>
        <w:tc>
          <w:tcPr>
            <w:tcW w:type="dxa" w:w="244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80자/110자/선택안함</w:t>
            </w:r>
          </w:p>
        </w:tc>
        <w:tc>
          <w:tcPr>
            <w:tcW w:type="dxa" w:w="612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품질검증 warning, 무조건 문장절단 금지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개요번호 모양</w:t>
            </w:r>
          </w:p>
        </w:tc>
        <w:tc>
          <w:tcPr>
            <w:tcW w:type="dxa" w:w="244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정의된 패턴/선택안함</w:t>
            </w:r>
          </w:p>
        </w:tc>
        <w:tc>
          <w:tcPr>
            <w:tcW w:type="dxa" w:w="612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임의 HWPX 사용 시 Template Profile이 우선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역할/독자</w:t>
            </w:r>
          </w:p>
        </w:tc>
        <w:tc>
          <w:tcPr>
            <w:tcW w:type="dxa" w:w="244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역할 단일, 독자 복수</w:t>
            </w:r>
          </w:p>
        </w:tc>
        <w:tc>
          <w:tcPr>
            <w:tcW w:type="dxa" w:w="612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T3Q 요청의 persona/audience 의미값으로 매핑</w:t>
            </w:r>
          </w:p>
        </w:tc>
      </w:tr>
    </w:tbl>
    <w:p>
      <w:pPr>
        <w:pStyle w:val="Heading2"/>
      </w:pPr>
      <w:r>
        <w:t>6.2 AI 응답과 HWPX 표현 분리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AI/T3Q 반환 허용</w:t>
            </w:r>
          </w:p>
        </w:tc>
        <w:tc>
          <w:tcPr>
            <w:tcW w:type="dxa" w:w="432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UNE 엔진 적용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금지</w:t>
            </w:r>
          </w:p>
        </w:tc>
      </w:tr>
      <w:tr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outline title/level, semantic block type, text, table data, citation</w:t>
            </w:r>
          </w:p>
        </w:tc>
        <w:tc>
          <w:tcPr>
            <w:tcW w:type="dxa" w:w="432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Template Profile의 Paragraph/Table Prototype clone, 개요기호·공백·들여쓰기·번호·서식·표 테두리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HWPX XML, paraPrId/charPrId/styleId를 AI가 생성·지정</w:t>
            </w:r>
          </w:p>
        </w:tc>
      </w:tr>
      <w:tr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Selection operation 결과와 source references</w:t>
            </w:r>
          </w:p>
        </w:tc>
        <w:tc>
          <w:tcPr>
            <w:tcW w:type="dxa" w:w="432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SelectionResolver와 ChangeSetExecutor가 stable ID/revision 검증 후 Diff 생성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화면좌표 기반 target, 사용자수정 Block 자동덮어쓰기</w:t>
            </w:r>
          </w:p>
        </w:tc>
      </w:tr>
      <w:tr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근거 source/chunk/page/score</w:t>
            </w:r>
          </w:p>
        </w:tc>
        <w:tc>
          <w:tcPr>
            <w:tcW w:type="dxa" w:w="432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EvidenceRef·각주/괄호/별표 표현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근거 식별자 임의 생성·변조</w:t>
            </w:r>
          </w:p>
        </w:tc>
      </w:tr>
    </w:tbl>
    <w:p>
      <w:r>
        <w:br w:type="page"/>
      </w:r>
    </w:p>
    <w:p>
      <w:pPr>
        <w:pStyle w:val="Heading1"/>
      </w:pPr>
      <w:r>
        <w:t>7. 상세 사용자 시나리오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5"/>
            <w:shd w:fill="D9EAF7"/>
            <w:tcBorders>
              <w:top w:sz="8" w:val="single" w:color="1F4E78"/>
              <w:left w:sz="8" w:val="single" w:color="1F4E78"/>
              <w:bottom w:sz="8" w:val="single" w:color="1F4E78"/>
              <w:right w:sz="8" w:val="single" w:color="1F4E78"/>
            </w:tcBorders>
          </w:tcPr>
          <w:p>
            <w:pPr>
              <w:spacing w:after="40"/>
            </w:pPr>
            <w:r>
              <w:rPr>
                <w:rFonts w:ascii="NanumSquare Bold" w:hAnsi="NanumSquare Bold" w:eastAsia="NanumSquare Bold"/>
                <w:b/>
                <w:color w:val="17365D"/>
                <w:sz w:val="19"/>
              </w:rPr>
              <w:t xml:space="preserve">Scenario 작성 단위  </w:t>
            </w:r>
            <w:r>
              <w:rPr>
                <w:rFonts w:ascii="NanumSquare" w:hAnsi="NanumSquare" w:eastAsia="NanumSquare"/>
                <w:b w:val="0"/>
                <w:color w:val="1F1F1F"/>
                <w:sz w:val="18"/>
              </w:rPr>
              <w:t>각 Scenario는 정상 흐름뿐 아니라 대체·예외·상태·권한·데이터·연계·감사·인수기준을 독립적으로 포함한다. 화면/API/DB/Sequence는 본 ID를 그대로 참조해야 한다.</w:t>
            </w:r>
          </w:p>
        </w:tc>
      </w:tr>
    </w:tbl>
    <w:p>
      <w:pPr>
        <w:pStyle w:val="Heading2"/>
        <w:keepNext/>
      </w:pPr>
      <w:r>
        <w:rPr>
          <w:rFonts w:ascii="NanumSquare Bold" w:hAnsi="NanumSquare Bold" w:eastAsia="NanumSquare Bold"/>
          <w:b/>
          <w:color w:val="1F4E78"/>
          <w:sz w:val="26"/>
        </w:rPr>
        <w:t>US-PLAN-001. SSO 기반 접속과 세션 수립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NanumSquare Bold" w:hAnsi="NanumSquare Bold" w:eastAsia="NanumSquare Bold"/>
                <w:b/>
                <w:color w:val="1F4E78"/>
                <w:sz w:val="16"/>
              </w:rPr>
              <w:t>단계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접근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상세 내용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목적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T3Q 메인 플랫폼에서 인증된 사용자가 별도 로그인 없이 UNE 계획서 생성도구에 진입하고, 사용자·기관·역할 문맥을 안전하게 수립한다.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주 행위자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계획서 작성자, 검토자, 승인자, 시스템 관리자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선행조건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T3Q 메인 플랫폼 로그인 완료, UNE 진입 URL과 토큰 전달 규칙이 활성화됨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시작 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사용자가 메인 플랫폼에서 “재난안전계획서 생성” 메뉴를 선택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입력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T3Q 발급 토큰, redirect URI, 기관/사용자 식별자, locale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성공 종료조건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UNE 세션이 생성되고 역할에 맞는 문서보관함 또는 신규작성 화면이 표시됨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20"/>
        </w:rPr>
        <w:t>정상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#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주체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사용자/시스템 행위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처리·검증 규칙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결과·상태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1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사용자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메인 플랫폼 메뉴를 선택한다.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현재 로그인 세션과 진입 토큰을 전달한다.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진입 요청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2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UNE Gateway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토큰 서명·발급자·대상·만료·nonce를 검증한다.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토큰 원문은 로그에 남기지 않고 correlationId를 부여한다.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TOKEN_VALIDATING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3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UNE Backend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사용자·기관·역할을 RBAC에 매핑한다.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알 수 없는 역할은 최소권한 PLAN_VIEWER로 제한하거나 접근을 거부한다.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SESSION_CREATING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4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UNE Backend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서버 세션과 CSRF/보안 쿠키를 수립한다.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세션 만료시각과 갱신정책을 저장한다.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SESSION_ACTIVE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5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React UI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최근 문서·권한 가능 기능을 조회한다.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사용자에게 허용되지 않은 작성/관리 버튼은 표시하지 않는다.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대시보드 표시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대체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조건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처리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종료/복귀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A-01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유효한 UNE 세션이 이미 존재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기존 세션을 재사용하되 토큰 사용자와 동일한지 재검증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대시보드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A-02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직접 북마크 접근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메인 플랫폼 로그인 경로로 안내하고 원래 URL을 returnUrl로 보존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SSO 재진입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예외·오류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오류 조건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사용자 메시지·복구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로그·상태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E-01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토큰 만료·서명 불일치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“로그인 정보가 만료되었습니다. 메인 플랫폼에서 다시 접속해 주세요.”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AUTH_FAILED, 보안감사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E-02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기관 또는 역할 매핑 누락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“사용 권한을 확인할 수 없습니다. 관리자에게 문의해 주세요.”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ACCESS_DENIED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E-03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세션 저장소 장애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재시도 안내, 문서 생성 화면 진입 금지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SESSION_ERROR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권한·상태·데이터·연계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적용 내용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권한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모든 사용자. 신규작성은 PLAN_AUTHOR 이상, 템플릿 관리는 TEMPLATE_MANAGER, 감사조회는 AUDITOR.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상태전이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ANONYMOUS → TOKEN_VALIDATING → SESSION_ACTIVE 또는 ACCESS_DENIED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주요 데이터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UserSession, InstitutionBinding, RoleBinding, AuditEvent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화면 후보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SCR-AUTH-001, SCR-PLAN-001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API/연계 후보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API-AUTH-001 SSO callback, API-AUTH-002 session/me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감사·증거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LOGIN_SUCCESS/FAILURE, ROLE_MAPPED, SESSION_CREATED; token·개인정보 마스킹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인수기준 및 추적성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54823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54823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인수기준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AC-01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유효 토큰으로 1회 진입 시 별도 로그인 화면 없이 대시보드가 표시된다.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AC-02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만료·위조 토큰은 세션을 만들지 않는다.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AC-03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권한별 버튼과 API 허용범위가 동일하다.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4DFEC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추적구분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4DFEC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ID/내용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요구사항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UFR-AUTH-01, UFR-AUTH-02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ADR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ADR-01, ADR-05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WBS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WP-PLATFORM-BASE-04, WP-SCENARIO-01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시험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E2E-PLAN-01, SEC-AUTH-01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후속 설계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SCR-AUTH, API Auth, RBAC Matrix</w:t>
            </w:r>
          </w:p>
        </w:tc>
      </w:tr>
    </w:tbl>
    <w:p/>
    <w:p>
      <w:pPr>
        <w:pStyle w:val="Heading2"/>
        <w:keepNext/>
      </w:pPr>
      <w:r>
        <w:rPr>
          <w:rFonts w:ascii="NanumSquare Bold" w:hAnsi="NanumSquare Bold" w:eastAsia="NanumSquare Bold"/>
          <w:b/>
          <w:color w:val="1F4E78"/>
          <w:sz w:val="26"/>
        </w:rPr>
        <w:t>US-PLAN-002. 신규 계획서 작업공간 생성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NanumSquare Bold" w:hAnsi="NanumSquare Bold" w:eastAsia="NanumSquare Bold"/>
                <w:b/>
                <w:color w:val="1F4E78"/>
                <w:sz w:val="16"/>
              </w:rPr>
              <w:t>단계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문서 시작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상세 내용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목적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사용자가 새 계획서의 제목·소유기관·작성방식을 지정하고 안정적인 documentId/revision을 가진 작업공간을 만든다.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주 행위자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계획서 작성자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선행조건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활성 세션, PLAN_CREATE 권한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시작 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대시보드에서 “새 계획서” 선택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입력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작업문서명, 소유기관, 재난유형 초안값, 양식 시작방식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성공 종료조건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DRAFT 문서와 revision 0이 생성되고 양식 선택 단계로 이동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20"/>
        </w:rPr>
        <w:t>정상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#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주체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사용자/시스템 행위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처리·검증 규칙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결과·상태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1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사용자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새 계획서를 선택하고 작업문서명을 입력한다.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필수값·중복명은 업무상 허용하되 식별은 documentId로 처리한다.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신규작성 폼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2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사용자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시스템 최소양식/저장된 Template Profile/임의 HWPX/기존 완성문서 중 시작방식을 선택한다.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선택 방식에 따라 다음 화면을 결정한다.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시작방식 선택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3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UNE Backend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Document와 DocumentRevision(0)을 원자적으로 생성한다.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owner, institution, createdBy, documentType=DISASTER_SAFETY_PLAN을 기록한다.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DRAFT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4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UNE Backend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문서별 Object Store prefix와 임시편집 세션을 생성한다.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원본·분석·출력 artifact 경로를 분리한다.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WORKSPACE_READY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5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React UI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양식 선택/업로드 화면으로 이동한다.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documentId는 URL에 노출 가능하나 권한검증을 매 요청 수행한다.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다음 단계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대체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조건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처리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종료/복귀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A-01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최근 문서 복제 선택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원본문서의 내용은 새 revision으로 복사하지 않고 선택한 Template Profile·기준정보만 선택적으로 복제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복제 옵션 확인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A-02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시스템 최소양식 선택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검증된 기본 Template Profile을 즉시 바인딩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기준정보 단계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예외·오류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오류 조건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사용자 메시지·복구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로그·상태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E-01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DB 생성 실패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“작업공간을 만들지 못했습니다. 다시 시도해 주세요.”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생성 트랜잭션 rollback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E-02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권한 상실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현재 화면을 읽기전용으로 전환하고 저장하지 않음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ACCESS_REVOKED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권한·상태·데이터·연계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적용 내용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권한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PLAN_AUTHOR 이상. 다른 기관 문서 생성은 관리자 위임 필요.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상태전이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NONE → DRAFT/REV0 → WORKSPACE_READY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주요 데이터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Document, DocumentRevision, DocumentOwnership, WorkspaceSession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화면 후보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SCR-PLAN-001, SCR-PLAN-002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API/연계 후보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API-DOC-001 create, API-DOC-002 get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감사·증거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DOCUMENT_CREATED, START_MODE_SELECTED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인수기준 및 추적성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54823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54823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인수기준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AC-01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모든 신규 문서는 안정적인 documentId와 revision 0을 가진다.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AC-02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시작방식 선택이 저장되어 재접속 시 동일 단계로 복구된다.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AC-03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문서 생성 실패 시 고아 Object Store 경로가 남지 않는다.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4DFEC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추적구분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4DFEC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ID/내용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요구사항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UFR-STORAGE-01, UFR-SETTING-02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ADR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ADR-01, ADR-02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WBS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WP-PLATFORM-BASE-05, WP-UI-02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시험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E2E-PLAN-02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후속 설계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SCR-PLAN-002, API Document, DB Document</w:t>
            </w:r>
          </w:p>
        </w:tc>
      </w:tr>
    </w:tbl>
    <w:p/>
    <w:p>
      <w:pPr>
        <w:pStyle w:val="Heading2"/>
        <w:keepNext/>
      </w:pPr>
      <w:r>
        <w:rPr>
          <w:rFonts w:ascii="NanumSquare Bold" w:hAnsi="NanumSquare Bold" w:eastAsia="NanumSquare Bold"/>
          <w:b/>
          <w:color w:val="1F4E78"/>
          <w:sz w:val="26"/>
        </w:rPr>
        <w:t>US-PLAN-003. 양식 선택·임의 HWPX 또는 완성문서 업로드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NanumSquare Bold" w:hAnsi="NanumSquare Bold" w:eastAsia="NanumSquare Bold"/>
                <w:b/>
                <w:color w:val="1F4E78"/>
                <w:sz w:val="16"/>
              </w:rPr>
              <w:t>단계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양식 준비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상세 내용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목적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사용자가 업무에 맞는 HWPX 양식을 선택하거나 임의 HWPX/기존 완성문서를 업로드하여 원본 보존형 분석의 입력으로 등록한다.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주 행위자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계획서 작성자, 템플릿 관리자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선행조건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DRAFT 문서, 양식 미바인딩 상태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시작 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신규 작업공간에서 양식 선택 단계 진입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입력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HWPX 파일, 저장된 templateId, 시작방식, 파일명/크기/MIME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성공 종료조건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원본 파일 hash와 source artifact가 저장되고 검증 Job이 시작됨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20"/>
        </w:rPr>
        <w:t>정상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#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주체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사용자/시스템 행위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처리·검증 규칙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결과·상태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1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사용자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시스템 양식 또는 저장된 Template Profile을 검색·선택한다.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사용 가능 기관·재난유형·상태를 필터링한다.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템플릿 후보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2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사용자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임의 HWPX를 드래그하거나 파일 선택으로 업로드한다.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확장자뿐 아니라 파일 시그니처를 후속 검증한다.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UPLOAD_PENDING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3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UNE Gateway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업로드 크기·Content-Type·악성파일 기본 정책을 검사한다.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단일 업로드 토큰과 만료시간을 발급한다.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UPLOADING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4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Object Store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원본 바이트를 변경하지 않고 source 영역에 저장한다.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SHA-256, byteLength, originalName을 기록한다.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UPLOADED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5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UNE Backend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TemplateAnalysisJob을 생성하고 문서와 source artifact를 연결한다.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동일 hash 재업로드는 재사용 여부를 사용자에게 알린다.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VALIDATION_QUEUED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대체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조건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처리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종료/복귀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A-01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검증된 저장 Template Profile 선택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원본 SourceHash와 Profile version을 문서에 바인딩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분석 생략 또는 재검증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A-02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기존 완성문서 업로드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내용이 있는 영역과 정적/보존 영역을 구분하는 분석모드 적용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분석 진행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예외·오류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오류 조건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사용자 메시지·복구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로그·상태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E-01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HWP 또는 DOCX 입력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“현재 직접 분석 가능한 입력은 HWPX입니다. 한글에서 HWPX로 저장한 뒤 다시 올려 주세요.”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UPLOAD_REJECTED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E-02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파일 크기·개수 한도 초과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한도와 분할/정리 방법 안내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UPLOAD_LIMIT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E-03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악성파일 의심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업로드 격리·관리자 알림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SECURITY_QUARANTINE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권한·상태·데이터·연계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적용 내용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권한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PLAN_AUTHOR는 문서별 업로드, TEMPLATE_MANAGER는 공유 Template 등록 가능.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상태전이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DRAFT → UPLOAD_PENDING → UPLOADED → VALIDATION_QUEUED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주요 데이터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SourceArtifact, TemplateBinding, TemplateAnalysisJob, FileHash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화면 후보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SCR-PLAN-003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API/연계 후보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API-FILE-001 upload-init/complete, API-TPL-001 bind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감사·증거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SOURCE_UPLOADED, TEMPLATE_BOUND; 파일 hash·크기·업로더 보존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인수기준 및 추적성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54823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54823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인수기준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AC-01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원본 HWPX 바이트와 SHA-256이 변경 없이 보관된다.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AC-02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HWP/DOCX 등 비지원 입력은 분석 Job을 만들지 않는다.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AC-03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공유 Template 접근권한이 기관 범위를 초과하지 않는다.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4DFEC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추적구분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4DFEC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ID/내용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요구사항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UFR-HWPX-04, UFR-ADD-01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ADR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ADR-02, ADR-15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WBS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WP-HWPX-CORE-02~05, WP-UI-03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시험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E2E-PLAN-03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후속 설계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SCR-PLAN-003, API File, DB Artifact</w:t>
            </w:r>
          </w:p>
        </w:tc>
      </w:tr>
    </w:tbl>
    <w:p/>
    <w:p>
      <w:pPr>
        <w:pStyle w:val="Heading2"/>
        <w:keepNext/>
      </w:pPr>
      <w:r>
        <w:rPr>
          <w:rFonts w:ascii="NanumSquare Bold" w:hAnsi="NanumSquare Bold" w:eastAsia="NanumSquare Bold"/>
          <w:b/>
          <w:color w:val="1F4E78"/>
          <w:sz w:val="26"/>
        </w:rPr>
        <w:t>US-PLAN-004. HWPX 패키지 보안·구조 검증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NanumSquare Bold" w:hAnsi="NanumSquare Bold" w:eastAsia="NanumSquare Bold"/>
                <w:b/>
                <w:color w:val="1F4E78"/>
                <w:sz w:val="16"/>
              </w:rPr>
              <w:t>단계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양식 준비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상세 내용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목적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업로드된 파일이 안전하고 HWPX 필수 구조를 갖추었는지 확인하여 분석 가능한 입력만 다음 단계로 전달한다.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주 행위자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시스템, 계획서 작성자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선행조건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SourceArtifact 저장 완료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시작 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TemplateAnalysisJob VALIDATION_QUEUED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입력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HWPX byte stream, 제한정책, parserVersion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성공 종료조건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검증결과 FULL/LIMITED/REJECT 후보와 오류목록이 생성됨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20"/>
        </w:rPr>
        <w:t>정상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#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주체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사용자/시스템 행위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처리·검증 규칙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결과·상태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1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HWPX Package Reader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ZIP signature, mimetype, content.hpf, Header/Contents 필수 Part를 검사한다.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확장자만 신뢰하지 않는다.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VALIDATING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2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HWPX Package Reader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Entry 수·개별/총 압축해제 크기·상대경로·중복경로를 검사한다.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Zip bomb와 path traversal을 차단한다.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SECURITY_CHECK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3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XML Parser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DTD·외부 엔터티를 비활성화하고 namespace-aware parsing을 수행한다.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XML entity 공격을 허용하지 않는다.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XML_CHECK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4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Reference Indexer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header 참조표와 section 참조의 기본 무결성을 검사한다.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깨진 필수 참조는 REJECT, 미지원 객체는 LIMITED 후보로 분류한다.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REFERENCE_CHECK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5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UNE Backend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검사코드·심각도·사용자 설명을 저장한다.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원본은 삭제하지 않되 실행/분석 격리 정책을 적용한다.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VALIDATED 또는 REJECTED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대체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조건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처리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종료/복귀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A-01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치명적이지 않은 미지원 객체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raw fragment preserve 계획과 함께 LIMITED로 계속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Template 분석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A-02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기검증 동일 hash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parserVersion/정책 version이 같으면 결과 재사용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분석 또는 확인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예외·오류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오류 조건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사용자 메시지·복구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로그·상태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E-01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HWPX-1001 서명 불일치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“HWPX 파일 형식을 확인할 수 없습니다.”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REJECTED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E-02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HWPX-1002 압축한도 초과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“문서 내부 데이터가 허용 범위를 초과했습니다.”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SECURITY_REJECT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E-03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필수 Part 누락/깨진 참조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오류 위치와 변환/복구 안내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REJECTED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권한·상태·데이터·연계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적용 내용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권한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시스템 자동 처리. 작성자는 결과 조회·다른 파일 재업로드 가능.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상태전이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VALIDATION_QUEUED → VALIDATING → VALIDATED/LIMITED/REJECTED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주요 데이터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PackageParts, SourcePreservationMap, ValidationIssue, CompatibilityCandidate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화면 후보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SCR-PLAN-003, SCR-PLAN-004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API/연계 후보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API-TPL-002 validation-status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감사·증거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PACKAGE_VALIDATION_STARTED/COMPLETED/REJECTED, parserVersion·정책version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인수기준 및 추적성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54823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54823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인수기준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AC-01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Zip bomb/path traversal/XXE 시험 입력을 거부한다.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AC-02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필수 Part 누락은 분석 단계로 전달되지 않는다.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AC-03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미지원 객체가 있다는 이유만으로 원본을 변형하지 않는다.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4DFEC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추적구분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4DFEC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ID/내용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요구사항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UFR-HWPX-04, NFR-SEC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ADR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ADR-15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WBS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WP-HWPX-CORE-04~11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시험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E2E-PLAN-04, SEC-HWPX-01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후속 설계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HWPX Error Catalog, API validation</w:t>
            </w:r>
          </w:p>
        </w:tc>
      </w:tr>
    </w:tbl>
    <w:p/>
    <w:p>
      <w:pPr>
        <w:pStyle w:val="Heading2"/>
        <w:keepNext/>
      </w:pPr>
      <w:r>
        <w:rPr>
          <w:rFonts w:ascii="NanumSquare Bold" w:hAnsi="NanumSquare Bold" w:eastAsia="NanumSquare Bold"/>
          <w:b/>
          <w:color w:val="1F4E78"/>
          <w:sz w:val="26"/>
        </w:rPr>
        <w:t>US-PLAN-005. Template 자동분석·호환성/신뢰도 판정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NanumSquare Bold" w:hAnsi="NanumSquare Bold" w:eastAsia="NanumSquare Bold"/>
                <w:b/>
                <w:color w:val="1F4E78"/>
                <w:sz w:val="16"/>
              </w:rPr>
              <w:t>단계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양식 분석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상세 내용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목적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문단·개요·번호·표·필드·정적영역을 분석하여 Template Profile과 Paragraph/Table Prototype 후보를 생성한다.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주 행위자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시스템, 계획서 작성자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선행조건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HWPX VALIDATED 또는 LIMITED, Document IR 생성 가능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시작 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검증 완료 후 분석 Job 실행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입력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DocumentIR, styleIndex, rawXmlAnchor, 분석규칙 version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성공 종료조건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TemplateAnalysisResult와 역할별 confidence, compatibility, prototype 후보 생성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20"/>
        </w:rPr>
        <w:t>정상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#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주체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사용자/시스템 행위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처리·검증 규칙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결과·상태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1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Document IR Builder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section/paragraph/run/table을 안정 ID와 rawXmlAnchor로 구성한다.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알 수 없는 XML과 관계를 보존한다.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IR_BUILDING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2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OutlinePatternAnalyzer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개요수준·기호·공백·들여쓰기·번호패턴을 군집화한다.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화면상의 좌표가 아닌 문단/스타일 참조를 기준으로 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OUTLINE_ANALYZING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3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TemplateAnalyzer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TITLE/HEADING/OUTLINE/BODY/NOTE/TABLE/STATIC 역할 후보를 판정한다.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역할별 confidence와 근거 문단을 보존한다.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ROLE_ANALYZING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4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StaticRegionClassifier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머리말·꼬리말·고정문구·미지원 객체 주변을 보호영역으로 식별한다.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보존영역은 AI 생성 대상에서 제외한다.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REGION_CLASSIFYING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5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PrototypeRegistry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검증된 원본문단·표를 Prototype 후보로 등록한다.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AI는 styleId를 생성하지 않고 이 Prototype을 clone한다.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ANALYZED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대체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조건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처리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종료/복귀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A-01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시스템 최소양식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사전검증 Profile을 로드하고 sourceHash 재확인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CONFIRMED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A-02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단일 레벨 최소양식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상위 역할만 자동판정하고 부족한 하위 수준은 사용자 생성/확인 대상으로 표시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CONFIRM_REQUIRED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예외·오류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오류 조건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사용자 메시지·복구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로그·상태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E-01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분석기 내부 오류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원본과 ValidationResult를 유지하고 분석 재시도/기본양식 전환 안내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ANALYSIS_FAILED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E-02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편집 가능한 Prototype 미검출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“본문 서식 기준을 확인할 수 없습니다. 역할을 직접 지정해 주세요.”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CONFIRM_REQUIRED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E-03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치명적 참조 불일치 발견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분석 중단·REJECT 승격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REJECTED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권한·상태·데이터·연계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적용 내용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권한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시스템 분석. 작성자는 결과 확인·수정, TEMPLATE_MANAGER는 공유 Profile 승인.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상태전이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VALIDATED → ANALYZING → ANALYZED/CONFIRM_REQUIRED/LIMITED/REJECTED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주요 데이터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DocumentIR, TemplateAnalysisResult, TemplateProfileDraft, ParagraphPrototype, TablePrototype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화면 후보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SCR-PLAN-004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API/연계 후보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API-TPL-003 analyze, API-TPL-004 result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감사·증거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TEMPLATE_ANALYSIS_STARTED/COMPLETED, confidence·ruleVersion·sourceHash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인수기준 및 추적성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54823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54823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인수기준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AC-01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역할 후보마다 원본문단과 판정근거를 추적할 수 있다.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AC-02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AI/LLM을 이용하지 않고 결정론적으로 Template Profile을 생성한다.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AC-03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미지원 객체 raw fragment가 분석 후에도 보존된다.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4DFEC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추적구분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4DFEC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ID/내용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요구사항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UFR-HWPX-05, UFR-HWPX-06, NFR-HWPX-03/04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ADR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ADR-02, ADR-03, ADR-15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WBS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WP-HWPX-ANALYZE-01~08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시험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E2E-PLAN-05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후속 설계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SCR Template Confirm, DB TemplateProfile</w:t>
            </w:r>
          </w:p>
        </w:tc>
      </w:tr>
    </w:tbl>
    <w:p/>
    <w:p>
      <w:pPr>
        <w:pStyle w:val="Heading2"/>
        <w:keepNext/>
      </w:pPr>
      <w:r>
        <w:rPr>
          <w:rFonts w:ascii="NanumSquare Bold" w:hAnsi="NanumSquare Bold" w:eastAsia="NanumSquare Bold"/>
          <w:b/>
          <w:color w:val="1F4E78"/>
          <w:sz w:val="26"/>
        </w:rPr>
        <w:t>US-PLAN-006. 저신뢰 역할·Prototype 사용자 확인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NanumSquare Bold" w:hAnsi="NanumSquare Bold" w:eastAsia="NanumSquare Bold"/>
                <w:b/>
                <w:color w:val="1F4E78"/>
                <w:sz w:val="16"/>
              </w:rPr>
              <w:t>단계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양식 분석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상세 내용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목적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자동분석 신뢰도가 낮거나 역할이 충돌하는 항목만 사용자가 확인하여 Template Profile을 확정한다.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주 행위자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계획서 작성자, 템플릿 관리자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선행조건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TemplateAnalysisResult=CONFIRM_REQUIRED 또는 LIMITED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시작 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분석확인 화면 표시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입력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역할후보, 원본문단 미리보기, confidence, 개요패턴, 보호영역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성공 종료조건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사용자 확인 이력이 포함된 CONFIRMED 또는 LIMITED Template Profile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20"/>
        </w:rPr>
        <w:t>정상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#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주체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사용자/시스템 행위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처리·검증 규칙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결과·상태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1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React UI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역할별 후보 문단과 원문 미리보기를 나란히 표시한다.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낮은 신뢰도·충돌·미지원 객체를 우선 강조한다.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확인 대기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2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사용자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TITLE/HEADING_n/BODY/NOTE/TABLE 역할을 선택·수정한다.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문단의 실제 서식은 변경하지 않고 역할 매핑만 수정한다.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PROFILE_EDITING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3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사용자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개요패턴·정적영역·Prototype 사용 여부를 확인한다.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보호영역 해제는 경고와 추가권한을 요구한다.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PROFILE_REVIEW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4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UNE Backend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사용자 선택을 base analysis와 함께 versioned Profile로 저장한다.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누가 무엇을 변경했는지 diff를 기록한다.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PROFILE_VALIDATING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5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Template Validator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필수 역할·순환참조·prototype 원본 존재 여부를 검증한다.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통과 시 CONFIRMED, 제한 존재 시 LIMITED로 확정한다.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CONFIRMED/LIMITED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대체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조건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처리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종료/복귀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A-01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자동분석 결과 전부 수용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일괄확정하되 confidence와 근거는 보존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CONFIRMED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A-02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공유 Template로 저장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TEMPLATE_MANAGER 승인 후 기관 Template 목록에 version 등록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공유등록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예외·오류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오류 조건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사용자 메시지·복구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로그·상태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E-01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필수 BODY Prototype 미지정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확정 버튼 비활성화·직접 지정 안내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CONFIRM_REQUIRED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E-02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다른 사용자가 Profile 갱신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baseVersion 차이를 보여주고 병합/새 버전 저장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PROFILE_CONFLICT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권한·상태·데이터·연계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적용 내용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권한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PLAN_AUTHOR는 문서 전용 Profile 확정, TEMPLATE_MANAGER는 공유·승격.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상태전이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ANALYZED/CONFIRM_REQUIRED → PROFILE_EDITING → CONFIRMED 또는 LIMITED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주요 데이터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TemplateProfile, RoleMapping, PrototypeRegistry, ProfileRevision, ConfirmationAudit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화면 후보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SCR-PLAN-004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API/연계 후보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API-TPL-005 confirm/update, API-TPL-006 publish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감사·증거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TEMPLATE_ROLE_CHANGED, TEMPLATE_CONFIRMED, TEMPLATE_PUBLISHED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인수기준 및 추적성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54823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54823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인수기준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AC-01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저신뢰 항목만 사용자 확인 대상으로 제시된다.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AC-02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Profile 수정은 원본 HWPX 서식을 직접 변경하지 않는다.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AC-03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LIMITED 상태에서도 보존대상과 편집제한이 명시된다.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4DFEC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추적구분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4DFEC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ID/내용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요구사항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UFR-HWPX-06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ADR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ADR-02, ADR-15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WBS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WP-HWPX-ANALYZE-08~10, WP-UI-06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시험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E2E-PLAN-06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후속 설계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SCR-PLAN-004, API Template Confirm</w:t>
            </w:r>
          </w:p>
        </w:tc>
      </w:tr>
    </w:tbl>
    <w:p/>
    <w:p>
      <w:pPr>
        <w:pStyle w:val="Heading2"/>
        <w:keepNext/>
      </w:pPr>
      <w:r>
        <w:rPr>
          <w:rFonts w:ascii="NanumSquare Bold" w:hAnsi="NanumSquare Bold" w:eastAsia="NanumSquare Bold"/>
          <w:b/>
          <w:color w:val="1F4E78"/>
          <w:sz w:val="26"/>
        </w:rPr>
        <w:t>US-PLAN-007. 기준정보 입력·저장·미리보기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NanumSquare Bold" w:hAnsi="NanumSquare Bold" w:eastAsia="NanumSquare Bold"/>
                <w:b/>
                <w:color w:val="1F4E78"/>
                <w:sz w:val="16"/>
              </w:rPr>
              <w:t>단계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생성 준비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상세 내용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목적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문서주제·재난유형·관리단계·일시·장소·내용지침·표현규칙·작성목적·독자·역할을 입력하고 생성 요청 기준의 불변 Snapshot을 만든다.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주 행위자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계획서 작성자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선행조건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Template Profile CONFIRMED 또는 LIMITED, DRAFT 문서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시작 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양식 확정 후 기준정보 단계 진입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입력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주제, 재난유형 10종, 예방/대비, 발생/보고일시, 장소, 필수요소, 작성가이드, 출처규칙, 문체, 문장길이, 개요규칙, 역할, 독자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성공 종료조건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검증된 PlanContext와 generation용 PlanContextSnapshot 생성 가능 상태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20"/>
        </w:rPr>
        <w:t>정상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#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주체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사용자/시스템 행위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처리·검증 규칙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결과·상태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1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React UI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항목을 업무그룹별로 표시하고 기존 템플릿 값을 불러온다.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필수/선택, 글자수, 날짜형식, 다중선택 규칙을 즉시 검증한다.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CONTEXT_EDITING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2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사용자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주제·재난유형·관리단계·일시·장소를 입력한다.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재난유형은 기준코드로 저장하고 표시명은 별도 관리한다.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기본정보 입력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3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사용자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내용지침·출처·문체·문장길이·작성 역할·독자를 설정한다.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개요번호 모양은 HWPX 양식이 있을 경우 Template Profile이 우선함을 표시한다.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지침 입력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4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React UI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조합된 생성 기준정보를 미리보기한다.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템플릿명은 LLM 요청문에 포함하지 않는 2차년도 규칙을 유지한다.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미리보기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5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UNE Backend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PlanContext를 저장하고 목차 요청 시 불변 ContextSnapshot을 생성한다.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민감정보·불필요한 내부메모는 Provider 전송대상에서 제외한다.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CONTEXT_READY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대체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조건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처리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종료/복귀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A-01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기준정보 템플릿 적용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템플릿 값을 복사한 뒤 사용자가 현재 문서 값으로 수정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CONTEXT_EDITING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A-02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발생/보고일시 선택안함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null과 “미정”을 구분하여 저장하고 생성요청에 명시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CONTEXT_READY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예외·오류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오류 조건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사용자 메시지·복구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로그·상태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E-01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필수값 누락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누락 항목으로 포커스 이동, 요청 버튼 비활성화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VALIDATION_ERROR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E-02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가이드 200자 제한 초과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현재 글자수와 제한 표시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VALIDATION_ERROR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E-03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날짜 역전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시작/종료 관계 수정 안내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VALIDATION_ERROR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권한·상태·데이터·연계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적용 내용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권한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PLAN_AUTHOR 편집. REVIEWER는 읽기, APPROVER는 확정 Snapshot 조회.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상태전이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DRAFT → CONTEXT_EDITING → CONTEXT_READY; 목차 요청 시 CONTEXT_SNAPSHOT_CREATED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주요 데이터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PlanContext, PlanContextSnapshot, ContextTemplate, DisasterTypeCode, ManagementPhase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화면 후보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SCR-PLAN-005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API/연계 후보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API-PLAN-001 context save/preview/snapshot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감사·증거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PLAN_CONTEXT_SAVED, CONTEXT_SNAPSHOT_CREATED; 전송필드 hash 기록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인수기준 및 추적성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54823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54823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인수기준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AC-01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알려진 필수값·글자수·날짜 검증이 클라이언트와 서버에서 동일하다.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AC-02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HWPX 양식이 있으면 개요서식은 Template Profile이 우선한다.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AC-03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목차 생성 후 기준정보 수정은 새 Snapshot과 재생성 영향 경고를 만든다.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4DFEC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추적구분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4DFEC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ID/내용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요구사항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UFR-INPUT-01/02, UFR-Prompt-01, UFR-Subject-01, UFR-Info-01~06, UFR-Guide-01~04, UFR-Rules-01~05, UFR-Writing-01~04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ADR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ADR-03, ADR-05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WBS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WP-PLAN-T3Q-04, WP-UI-04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시험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E2E-PLAN-07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후속 설계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SCR-PLAN-005, API PlanContext, DB ContextSnapshot</w:t>
            </w:r>
          </w:p>
        </w:tc>
      </w:tr>
    </w:tbl>
    <w:p/>
    <w:p>
      <w:pPr>
        <w:pStyle w:val="Heading2"/>
        <w:keepNext/>
      </w:pPr>
      <w:r>
        <w:rPr>
          <w:rFonts w:ascii="NanumSquare Bold" w:hAnsi="NanumSquare Bold" w:eastAsia="NanumSquare Bold"/>
          <w:b/>
          <w:color w:val="1F4E78"/>
          <w:sz w:val="26"/>
        </w:rPr>
        <w:t>US-PLAN-008. 참조문서 등록·생성 반영 여부 확인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NanumSquare Bold" w:hAnsi="NanumSquare Bold" w:eastAsia="NanumSquare Bold"/>
                <w:b/>
                <w:color w:val="1F4E78"/>
                <w:sz w:val="16"/>
              </w:rPr>
              <w:t>단계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생성 준비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상세 내용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목적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사용자가 참조문서 메타데이터와 T3Q RAG 문서 식별자를 연결하고 실제 생성에 반영 가능한 상태를 확인한다.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주 행위자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계획서 작성자, T3Q 문서관리 연계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선행조건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PlanContext 존재, T3Q 참조문서 연계 계약 또는 메인 플랫폼 문서 ID 사용 가능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시작 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기준정보 화면에서 “참조자료 추가” 선택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입력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T3Q documentId/referenceId, 문서명, 유형, 공개범위, 선택여부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성공 종료조건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선택된 ReferenceBinding이 ContextSnapshot에 포함되며 인덱싱 상태가 표시됨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20"/>
        </w:rPr>
        <w:t>정상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#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주체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사용자/시스템 행위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처리·검증 규칙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결과·상태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1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사용자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메인 플랫폼 문서함 또는 UNE 등록 목록에서 참조자료를 선택한다.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UNE는 계획서용 UNI 업로드를 사용하지 않는다.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REFERENCE_SELECTING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2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UNE Adapter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T3Q가 제공한 문서 ID·인덱싱 상태·접근권한을 조회한다.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원문 파일 자체보다 Provider 식별자와 provenance를 저장한다.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REFERENCE_CHECKING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3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React UI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READY/PROCESSING/FAILED/NO_ACCESS 상태를 표시한다.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READY만 생성 반영 대상으로 기본 선택한다.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REFERENCE_REVIEW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4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사용자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반영할 자료를 선택하고 우선순위/메모를 지정한다.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메모는 Provider 전송 여부를 명확히 구분한다.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REFERENCE_BOUND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5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UNE Backend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ContextSnapshot 생성 시 referenceIds를 고정한다.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생성 후 자료 변경은 재생성 영향으로 처리한다.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SNAPSHOT_READY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대체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조건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처리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종료/복귀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A-01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T3Q 문서 연계 미확정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파일을 로컬 첨부로만 보관하고 “AI 생성 미반영”으로 표시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수동 참고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A-02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인덱싱 처리중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사용자가 기다리거나 제외하고 생성 진행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CONTEXT_READY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예외·오류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오류 조건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사용자 메시지·복구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로그·상태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E-01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접근권한 없음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문서명 최소정보만 표시하고 선택 해제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REFERENCE_FORBIDDEN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E-02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Provider 조회 실패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기존 binding은 유지하고 상태를 UNKNOWN으로 표시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PROVIDER_WARNING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권한·상태·데이터·연계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적용 내용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권한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PLAN_AUTHOR 선택. 타기관 비공개 자료는 접근불가. 관리자도 원문 우회권한 없음.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상태전이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NONE → REFERENCE_SELECTING → REFERENCE_BOUND/UNAVAILABLE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주요 데이터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ReferenceBinding, EvidenceSource, ProviderDocumentStatus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화면 후보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SCR-PLAN-005, SCR-PLAN-008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API/연계 후보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API-REF-001 list/bind/status, T3Q document reference API(계약대상)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감사·증거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REFERENCE_BOUND/REMOVED, PROVIDER_STATUS_CHECKED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인수기준 및 추적성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54823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54823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인수기준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AC-01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계획서 생성 경로에서 UNI upload/search 호출이 0건이다.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AC-02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AI 반영 가능 여부가 READY 등 명확한 상태로 표시된다.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AC-03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ContextSnapshot에 사용한 referenceIds가 재현 가능하다.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4DFEC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추적구분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4DFEC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ID/내용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요구사항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UFR-ADD-01, UFR-STORAGE-03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ADR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ADR-05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WBS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WP-PLAN-T3Q-01/04/09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시험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E2E-PLAN-08, E2E-22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후속 설계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T3Q Contract, Reference UI/API</w:t>
            </w:r>
          </w:p>
        </w:tc>
      </w:tr>
    </w:tbl>
    <w:p/>
    <w:p>
      <w:pPr>
        <w:pStyle w:val="Heading2"/>
        <w:keepNext/>
      </w:pPr>
      <w:r>
        <w:rPr>
          <w:rFonts w:ascii="NanumSquare Bold" w:hAnsi="NanumSquare Bold" w:eastAsia="NanumSquare Bold"/>
          <w:b/>
          <w:color w:val="1F4E78"/>
          <w:sz w:val="26"/>
        </w:rPr>
        <w:t>US-PLAN-009. T3Q RPT-001 목차 생성 요청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NanumSquare Bold" w:hAnsi="NanumSquare Bold" w:eastAsia="NanumSquare Bold"/>
                <w:b/>
                <w:color w:val="1F4E78"/>
                <w:sz w:val="16"/>
              </w:rPr>
              <w:t>단계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목차 생성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상세 내용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목적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확정된 양식·기준정보 Snapshot을 T3Q 계획서 목차 API로 전송하고 구조화된 Outline을 수신한다.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주 행위자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계획서 작성자, T3Q Plan Provider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선행조건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Template Profile 확정, PlanContextSnapshot 생성, RPT-001 Contract Gate 통과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시작 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사용자가 “목차 생성” 선택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입력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documentId, template semantic roles, ContextSnapshot, referenceIds, idempotencyKey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성공 종료조건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검증된 OutlineDraft와 생성 Job/Provider trace가 저장됨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20"/>
        </w:rPr>
        <w:t>정상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#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주체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사용자/시스템 행위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처리·검증 규칙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결과·상태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1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사용자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목차 생성 전 기준정보 미리보기를 확인한다.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현재 Snapshot hash와 마지막 수정시각을 표시한다.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OUTLINE_REQUEST_READY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2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UNE Backend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서버 필수값·권한·document revision을 검증한다.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중복 클릭은 idempotencyKey로 동일 Job을 반환한다.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OUTLINE_QUEUED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3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T3Q Plan Adapter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Canonical Context를 RPT-001 요청으로 매핑한다.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Template의 HWPX styleId·기호·공백은 전송하지 않는다.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PROVIDER_REQUESTED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4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T3Q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구조화 목차를 반환한다.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동기 또는 Job/SSE 차이는 Adapter에서 흡수한다.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PROVIDER_RESPONDED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5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UNE Contract Validator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outlineLevel, title, parent/sequence를 검증하고 OutlineDraft를 저장한다.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빈 제목·순환·허용깊이 초과·중복 ID를 오류/경고로 분리한다.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OUTLINE_REVIEW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대체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조건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처리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종료/복귀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A-01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T3Q 비동기 Job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Job 상태와 진행률을 SSE/폴링으로 표시하고 완료 후 Outline 저장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OUTLINE_REVIEW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A-02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경고만 있는 응답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경고 항목을 사용자에게 표시하고 편집 가능 상태로 전환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OUTLINE_REVIEW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예외·오류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오류 조건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사용자 메시지·복구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로그·상태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E-01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인증·403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“AI 목차 생성 권한을 확인할 수 없습니다.” 직접편집은 유지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OUTLINE_ERROR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E-02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Timeout/5xx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재시도 버튼과 기존 Snapshot 보존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RETRYABLE_ERROR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E-03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Schema 불일치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원시응답을 격리 저장하고 사용자에게 “응답 형식을 처리할 수 없습니다.”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CONTRACT_ERROR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권한·상태·데이터·연계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적용 내용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권한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PLAN_AUTHOR 생성. REVIEWER/APPROVER는 생성 불가(기관 설정으로 위임 가능).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상태전이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CONTEXT_READY → OUTLINE_QUEUED → OUTLINE_GENERATING → OUTLINE_REVIEW 또는 OUTLINE_ERROR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주요 데이터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PlanContextSnapshot, GenerationJob, OutlineDraft, ProviderTrace, ContractValidationResult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화면 후보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SCR-PLAN-005, SCR-PLAN-006, Job Status Bar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API/연계 후보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UNE API-PLAN-002 generate-outline → T3Q /reports/plan/toc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감사·증거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OUTLINE_REQUESTED/RECEIVED/VALIDATED; request/response hash·correlationId·latency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인수기준 및 추적성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54823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54823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인수기준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AC-01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계획서 목차 생성 외부호출은 T3Q RPT-001만 사용한다.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AC-02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동일 idempotencyKey 중복요청은 Job 1건만 생성한다.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AC-03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HWPX 서식 ID·개요기호·공백이 LLM 요청/응답에 포함되지 않는다.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4DFEC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추적구분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4DFEC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ID/내용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요구사항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UFR-TABLE-01, UFR-CONTENT-04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ADR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ADR-03, ADR-05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WBS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WP-PLAN-T3Q-01~05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시험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E2E-PLAN-09, CONTRACT-RPT001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후속 설계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SCR-PLAN-006, API Plan outline, SEQ-PLAN-03</w:t>
            </w:r>
          </w:p>
        </w:tc>
      </w:tr>
    </w:tbl>
    <w:p/>
    <w:p>
      <w:pPr>
        <w:pStyle w:val="Heading2"/>
        <w:keepNext/>
      </w:pPr>
      <w:r>
        <w:rPr>
          <w:rFonts w:ascii="NanumSquare Bold" w:hAnsi="NanumSquare Bold" w:eastAsia="NanumSquare Bold"/>
          <w:b/>
          <w:color w:val="1F4E78"/>
          <w:sz w:val="26"/>
        </w:rPr>
        <w:t>US-PLAN-010. 목차 검토·추가·수정·삭제·순서변경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NanumSquare Bold" w:hAnsi="NanumSquare Bold" w:eastAsia="NanumSquare Bold"/>
                <w:b/>
                <w:color w:val="1F4E78"/>
                <w:sz w:val="16"/>
              </w:rPr>
              <w:t>단계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목차 편집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상세 내용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목적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AI가 생성한 목차를 사용자가 업무 목적에 맞게 직접 편집하고 본문 생성 기준 OutlineRevision을 확정한다.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주 행위자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계획서 작성자, 검토자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선행조건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OutlineDraft 존재, OUTLINE_REVIEW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시작 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목차 편집 화면 진입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입력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OutlineNode title, outlineLevel, parentId, sequence, styleRole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성공 종료조건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검증된 OutlineRevision이 확정되고 본문 생성 가능 상태가 됨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20"/>
        </w:rPr>
        <w:t>정상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#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주체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사용자/시스템 행위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처리·검증 규칙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결과·상태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1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React UI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트리/목록으로 목차와 경고를 표시한다.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원본 응답과 사용자 수정본을 구분한다.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OUTLINE_EDITING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2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사용자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항목 추가·제목수정·삭제·상하 이동·들여쓰기/내어쓰기를 수행한다.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허용 최대깊이와 부모-자식 관계를 실시간 검증한다.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OUTLINE_EDITING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3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UNE Backend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각 노드에 안정 outlineNodeId를 유지하고 revision을 증가시킨다.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화면 순서만으로 식별하지 않는다.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OUTLINE_REVISION_UPDATED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4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사용자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목차 미리보기와 예상 HWPX 개요역할을 확인한다.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기호/서식은 Template Prototype 미리보기로 표시한다.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OUTLINE_REVIEWED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5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사용자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목차 확정을 선택한다.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빈 제목·순환·고아노드·중복sequence가 없을 때만 확정한다.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OUTLINE_CONFIRMED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대체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조건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처리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종료/복귀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A-01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전체 초기화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마지막 T3Q 응답 또는 이전 확정 revision으로 복원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OUTLINE_EDITING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A-02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검토자 제안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검토자는 제안 revision을 만들고 작성자가 적용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OUTLINE_REVIEW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예외·오류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오류 조건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사용자 메시지·복구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로그·상태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E-01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허용깊이 초과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해당 이동 취소·가능한 수준 안내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VALIDATION_WARNING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E-02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동시 revision 충돌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서버 최신 목차와 내 변경 diff 제공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OUTLINE_CONFLICT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권한·상태·데이터·연계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적용 내용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권한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PLAN_AUTHOR 편집·확정. REVIEWER는 제안, APPROVER는 조회.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상태전이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OUTLINE_REVIEW → OUTLINE_EDITING → OUTLINE_CONFIRMED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주요 데이터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Outline, OutlineRevision, OutlineNode, UserEditFlag, ValidationIssue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화면 후보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SCR-PLAN-006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API/연계 후보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API-PLAN-003 outline update/confirm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감사·증거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OUTLINE_NODE_ADDED/UPDATED/DELETED/MOVED, OUTLINE_CONFIRMED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인수기준 및 추적성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54823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54823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인수기준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AC-01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추가/수정/삭제/계층변경 후 안정 ID와 순서가 유지된다.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AC-02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확정 목차는 본문 Job에서 참조한 revision으로 고정된다.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AC-03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Template Prototype 미리보기는 실제 저장 서식과 같은 source prototype을 사용한다.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4DFEC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추적구분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4DFEC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ID/내용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요구사항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UFR-TABLE-03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ADR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ADR-02, ADR-03, ADR-04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WBS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WP-PLAN-T3Q-05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시험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E2E-PLAN-10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후속 설계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SCR-PLAN-006, API Outline, DB OutlineRevision</w:t>
            </w:r>
          </w:p>
        </w:tc>
      </w:tr>
    </w:tbl>
    <w:p/>
    <w:p>
      <w:pPr>
        <w:pStyle w:val="Heading2"/>
        <w:keepNext/>
      </w:pPr>
      <w:r>
        <w:rPr>
          <w:rFonts w:ascii="NanumSquare Bold" w:hAnsi="NanumSquare Bold" w:eastAsia="NanumSquare Bold"/>
          <w:b/>
          <w:color w:val="1F4E78"/>
          <w:sz w:val="26"/>
        </w:rPr>
        <w:t>US-PLAN-011. 목차 재요청·기존 수정본 비교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NanumSquare Bold" w:hAnsi="NanumSquare Bold" w:eastAsia="NanumSquare Bold"/>
                <w:b/>
                <w:color w:val="1F4E78"/>
                <w:sz w:val="16"/>
              </w:rPr>
              <w:t>단계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목차 편집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상세 내용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목적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사용자가 목차를 재생성하되 기존 사용자 수정본을 자동 덮어쓰지 않고 새 제안과 비교·선택한다.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주 행위자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계획서 작성자, T3Q Plan Provider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선행조건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OutlineRevision 존재, ContextSnapshot 유효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시작 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“목차 다시 생성” 선택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입력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재요청 사유/추가지침, baseOutlineRevision, ContextSnapshot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성공 종료조건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New OutlineProposal과 기존 OutlineRevision의 Diff가 생성됨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20"/>
        </w:rPr>
        <w:t>정상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#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주체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사용자/시스템 행위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처리·검증 규칙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결과·상태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1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사용자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재생성 범위와 추가지침을 입력한다.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현재 목차가 사용자 수정됨을 경고한다.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REGEN_REQUEST_READY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2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UNE Backend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baseOutlineRevision과 새로운 idempotencyKey를 고정한다.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기존 확정목차는 불변으로 보존한다.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OUTLINE_REGEN_QUEUED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3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T3Q Plan Adapter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RPT-001 재요청을 수행한다.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UNI 또는 챗봇 API로 fallback하지 않는다.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PROVIDER_REQUESTED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4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UNE Backend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새 OutlineProposal을 별도 revision으로 저장하고 구조검증한다.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기존 노드와 제목·계층 기반 후보 매칭을 수행한다.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DIFF_READY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5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사용자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전체 교체 또는 항목별 적용/유지를 결정한다.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선택 결과로 새 OutlineRevision을 생성한다.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OUTLINE_CONFIRMED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대체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조건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처리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종료/복귀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A-01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추가지침 없이 재요청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동일 Snapshot으로 새 Provider 결과를 비교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DIFF_READY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A-02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일부 항목만 재생성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계약이 범위재생성을 지원할 때 해당 subtree만 제안; 미지원 시 전체결과에서 선택적 적용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DIFF_READY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예외·오류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오류 조건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사용자 메시지·복구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로그·상태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E-01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Provider 실패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기존 목차를 유지하고 재시도/편집 지속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OUTLINE_REVIEW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E-02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base revision 변경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재생성 결과 적용 전 최신 변경과 3-way diff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OUTLINE_CONFLICT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권한·상태·데이터·연계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적용 내용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권한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PLAN_AUTHOR.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상태전이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OUTLINE_CONFIRMED/REVIEW → OUTLINE_REGEN_QUEUED → DIFF_READY → OUTLINE_CONFIRMED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주요 데이터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OutlineProposal, OutlineDiff, OutlineRevision, RegenerationRequest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화면 후보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SCR-PLAN-006, SCR-PLAN-008(Diff)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API/연계 후보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API-PLAN-004 regenerate-outline → RPT-001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감사·증거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OUTLINE_REGEN_REQUESTED, OUTLINE_DIFF_APPLIED/REJECTED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인수기준 및 추적성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54823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54823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인수기준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AC-01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재요청이 기존 사용자 수정 OutlineRevision을 직접 변경하지 않는다.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AC-02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사용자가 적용한 항목만 새 revision에 반영된다.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AC-03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Provider 실패 후 기존 목차와 직접편집이 유지된다.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4DFEC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추적구분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4DFEC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ID/내용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요구사항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UFR-TABLE-02/03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ADR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ADR-04, ADR-05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WBS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WP-PLAN-T3Q-05/08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시험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E2E-PLAN-11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후속 설계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Diff UI, API regenerate, SEQ-PLAN-04</w:t>
            </w:r>
          </w:p>
        </w:tc>
      </w:tr>
    </w:tbl>
    <w:p/>
    <w:p>
      <w:pPr>
        <w:pStyle w:val="Heading2"/>
        <w:keepNext/>
      </w:pPr>
      <w:r>
        <w:rPr>
          <w:rFonts w:ascii="NanumSquare Bold" w:hAnsi="NanumSquare Bold" w:eastAsia="NanumSquare Bold"/>
          <w:b/>
          <w:color w:val="1F4E78"/>
          <w:sz w:val="26"/>
        </w:rPr>
        <w:t>US-PLAN-012. T3Q RPT-002 본문 생성 Job 시작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NanumSquare Bold" w:hAnsi="NanumSquare Bold" w:eastAsia="NanumSquare Bold"/>
                <w:b/>
                <w:color w:val="1F4E78"/>
                <w:sz w:val="16"/>
              </w:rPr>
              <w:t>단계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본문 생성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상세 내용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목적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확정 목차와 기준정보 Snapshot을 본문 생성 API로 전송하고 Section/Block 단위 생성 Job을 시작한다.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주 행위자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계획서 작성자, T3Q Plan Provider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선행조건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OUTLINE_CONFIRMED, Template Profile 확정, RPT-002 Contract Gate 통과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시작 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“초안 생성” 선택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입력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ContextSnapshot, OutlineRevision, Template semantic roles, referenceIds, generationOptions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성공 종료조건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CONTENT_GENERATING Job과 Section/Block 작업목록 생성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20"/>
        </w:rPr>
        <w:t>정상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#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주체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사용자/시스템 행위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처리·검증 규칙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결과·상태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1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사용자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생성 대상 전체/선택 Section과 옵션을 확인한다.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이미 사용자 편집한 Block이 있으면 보호정책을 표시한다.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CONTENT_REQUEST_READY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2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UNE Backend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문서 revision, Context/Outline snapshot, 권한을 검증한다.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생성 기준을 GenerationManifest로 고정한다.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CONTENT_QUEUED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3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T3Q Plan Adapter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Canonical 요청을 RPT-002로 변환한다.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AI는 텍스트·semantic block·outlineLevel·citation만 반환하도록 계약한다.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PROVIDER_REQUESTED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4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Job Orchestrator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Job/SSE 또는 polling을 표준 상태로 변환한다.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대기/생성중/중단요청/완료/부분완료/오류를 관리한다.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CONTENT_GENERATING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5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React Workspace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Section별 상태·완료 Block 수·오류를 표시한다.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편집기는 잠기지 않고 생성대상 Block만 generation lock한다.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진행 표시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대체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조건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처리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종료/복귀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A-01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선택 Section만 생성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선택 subtree와 필요한 상위맥락만 요청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CONTENT_GENERATING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A-02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동기 전체 응답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Adapter가 Block 이벤트로 분해해 동일 UI 흐름 적용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CONTENT_GENERATING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예외·오류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오류 조건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사용자 메시지·복구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로그·상태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E-01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RPT-002 인증/Timeout/5xx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재시도 가능 여부와 실패범위 표시; 수동편집 유지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CONTENT_ERROR/PARTIAL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E-02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응답 Block이 Outline에 없음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격리·Contract 오류로 처리하고 문서 반영 금지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CONTRACT_ERROR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E-03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중복 Job 요청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idempotencyKey로 기존 Job 반환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기존 Job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권한·상태·데이터·연계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적용 내용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권한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PLAN_AUTHOR. 생성 중 직접편집은 비생성 영역에 허용.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상태전이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OUTLINE_CONFIRMED → CONTENT_QUEUED → CONTENT_GENERATING → PARTIAL/COMPLETED/ERROR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주요 데이터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GenerationJob, GenerationManifest, SectionTask, ProviderEvent, ContentBlockDraft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화면 후보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SCR-PLAN-007, Job Status Bar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API/연계 후보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UNE API-PLAN-005 generate-content → T3Q /reports/plan/content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감사·증거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CONTENT_JOB_CREATED/STARTED, PROVIDER_EVENT_RECEIVED; snapshot/revision/hash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인수기준 및 추적성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54823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54823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인수기준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AC-01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본문 생성 외부호출은 T3Q RPT-002만 사용한다.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AC-02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GenerationManifest로 기준정보와 목차 revision을 재현한다.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AC-03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생성 중 문서 전체가 잠기지 않는다.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4DFEC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추적구분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4DFEC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ID/내용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요구사항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UFR-CONTENT-01/03/04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ADR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ADR-01, ADR-03, ADR-05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WBS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WP-PLAN-T3Q-06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시험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E2E-PLAN-12, CONTRACT-RPT002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후속 설계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SCR Workspace, API Content Job, DB GenerationJob</w:t>
            </w:r>
          </w:p>
        </w:tc>
      </w:tr>
    </w:tbl>
    <w:p/>
    <w:p>
      <w:pPr>
        <w:pStyle w:val="Heading2"/>
        <w:keepNext/>
      </w:pPr>
      <w:r>
        <w:rPr>
          <w:rFonts w:ascii="NanumSquare Bold" w:hAnsi="NanumSquare Bold" w:eastAsia="NanumSquare Bold"/>
          <w:b/>
          <w:color w:val="1F4E78"/>
          <w:sz w:val="26"/>
        </w:rPr>
        <w:t>US-PLAN-013. 부분결과 수신·완료 Block 즉시 반영·선행편집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NanumSquare Bold" w:hAnsi="NanumSquare Bold" w:eastAsia="NanumSquare Bold"/>
                <w:b/>
                <w:color w:val="1F4E78"/>
                <w:sz w:val="16"/>
              </w:rPr>
              <w:t>단계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본문 생성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상세 내용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목적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완료된 Section/Block을 rhwp DocumentState에 ChangeSet으로 즉시 적용하여 사용자가 전체 생성 완료 전에도 편집할 수 있게 한다.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주 행위자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계획서 작성자, Document Orchestrator, rhwp Adapter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선행조건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CONTENT_GENERATING, Template Profile/Prototype Registry 존재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시작 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T3Q 부분결과/Block 완료 이벤트 수신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입력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ContentBlock, styleRole, outlineLevel, citations, target outlineNodeId, baseRevision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성공 종료조건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검증된 Block이 Prototype Clone으로 문서에 반영되고 generation lock 해제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20"/>
        </w:rPr>
        <w:t>정상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#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주체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사용자/시스템 행위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처리·검증 규칙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결과·상태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1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T3Q Adapter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Provider 이벤트를 Canonical ContentBlock으로 변환한다.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원시 필드와 Contract 오류를 격리한다.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BLOCK_RECEIVED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2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Contract Validator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필수필드·outline 대상·허용 block type·citation 구조를 검증한다.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HWPX XML/styleId/기호가 있으면 무시 또는 오류 처리한다.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BLOCK_VALIDATED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3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Document Orchestrator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Prototype을 선택하고 ChangeSet을 생성한다.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AI 텍스트와 의미 level만 사용한다.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CHANGESET_READY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4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ChangeSetExecutor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baseRevision과 lock을 확인하고 원자 적용한다.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적용 실패 시 문서 revision을 증가시키지 않는다.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BLOCK_APPLIED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5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React/rhwp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완료 Block을 즉시 표시하고 해당 generation lock을 해제한다.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사용자는 해당 Block부터 직접 편집할 수 있다.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USER_EDITABLE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대체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조건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처리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종료/복귀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A-01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표 Block 수신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TablePrototype을 clone하고 셀 데이터만 적용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BLOCK_APPLIED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A-02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Citation 지연수신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본문을 warning 상태로 적용하고 근거 이벤트 수신 시 EvidenceRef 연결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EVIDENCE_PENDING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예외·오류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오류 조건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사용자 메시지·복구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로그·상태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E-01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baseRevision 충돌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자동적용을 중단하고 최신문서 기준 Diff/재적용 대기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CHANGESET_CONFLICT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E-02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Prototype 없음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대체 BODY Prototype 후보를 사용자 확인 후 적용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TEMPLATE_CONFIRM_REQUIRED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E-03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잘못된 Block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해당 Block만 실패하고 나머지 Job 지속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BLOCK_ERROR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권한·상태·데이터·연계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적용 내용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권한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시스템 자동적용. 사용자 수정된 target은 자동 덮어쓰기 금지.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상태전이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BLOCK_RECEIVED → VALIDATED → CHANGESET_READY → APPLIED/CONFLICT/ERROR; 문서 revision 증가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주요 데이터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ContentBlock, ChangeSet, DocumentCommand, ParagraphPrototype, EvidenceRef, DocumentRevision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화면 후보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SCR-PLAN-007, SCR-PLAN-008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API/연계 후보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API-JOB events/SSE, API-DOC changesets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감사·증거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BLOCK_RECEIVED/VALIDATED/APPLIED, CHANGESET_CONFLICT; before/after hash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인수기준 및 추적성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54823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54823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인수기준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AC-01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완료 Block은 전체 Job 완료 전 화면에 표시된다.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AC-02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사용자 수정 target에는 자동적용하지 않는다.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AC-03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서식은 원본 Prototype에서 상속되고 AI 응답의 styleId를 사용하지 않는다.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4DFEC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추적구분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4DFEC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ID/내용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요구사항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UFR-CONTENT-04, UFR-EDITOR-03/06, NFR-HWPX-03/04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ADR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ADR-01~04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WBS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WP-PLAN-T3Q-07, WP-HWPX-EDIT-09/12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시험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E2E-PLAN-13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후속 설계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ChangeSet API/DB, Workspace state, SEQ-PLAN-06</w:t>
            </w:r>
          </w:p>
        </w:tc>
      </w:tr>
    </w:tbl>
    <w:p/>
    <w:p>
      <w:pPr>
        <w:pStyle w:val="Heading2"/>
        <w:keepNext/>
      </w:pPr>
      <w:r>
        <w:rPr>
          <w:rFonts w:ascii="NanumSquare Bold" w:hAnsi="NanumSquare Bold" w:eastAsia="NanumSquare Bold"/>
          <w:b/>
          <w:color w:val="1F4E78"/>
          <w:sz w:val="26"/>
        </w:rPr>
        <w:t>US-PLAN-014. 생성 중지·부분실패 재시도·선택 Section 재생성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NanumSquare Bold" w:hAnsi="NanumSquare Bold" w:eastAsia="NanumSquare Bold"/>
                <w:b/>
                <w:color w:val="1F4E78"/>
                <w:sz w:val="16"/>
              </w:rPr>
              <w:t>단계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본문 생성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상세 내용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목적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장시간 생성 또는 일부 실패 상황에서 사용자가 전체 작업을 잃지 않고 중지·재시도·범위 재생성을 수행한다.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주 행위자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계획서 작성자, Job Orchestrator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선행조건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CONTENT_GENERATING/PARTIAL/ERROR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시작 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중지 또는 실패 Section의 재시도/재생성 선택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입력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jobId, target section/block, baseRevision, retry token, 추가지침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성공 종료조건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완료 Block은 유지되고 대상범위만 STOPPED/RETRYING/DIFF_READY로 전환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20"/>
        </w:rPr>
        <w:t>정상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#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주체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사용자/시스템 행위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처리·검증 규칙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결과·상태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1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사용자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진행상태에서 “생성 중지”를 선택한다.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이미 적용된 Block 유지 여부를 명확히 표시한다.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CANCEL_REQUESTED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2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UNE Backend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Provider 취소지원 여부와 관계없이 신규 이벤트 반영을 중단할 경계를 기록한다.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늦게 도착한 이벤트는 job cutoff 이후 격리한다.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STOPPING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3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Job Orchestrator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Provider 취소 호출 또는 로컬 취소상태를 설정한다.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완료·진행·미시작 Section을 구분한다.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STOPPED/PARTIAL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4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사용자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실패/미완료 Section만 재시도하거나 기존 Section을 재생성한다.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사용자 편집 Block은 보호하고 새 결과를 proposal로 저장한다.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RETRYING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5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React UI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새 결과와 기존문서를 Diff로 제공한다.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사용자 적용 후 새 revision 생성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DIFF_APPLIED/REJECTED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대체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조건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처리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종료/복귀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A-01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Provider 취소 미지원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UNE는 화면/적용을 중단하고 늦은 이벤트를 저장만 하여 폐기결정 가능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STOPPED_LOCAL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A-02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단일 Block 재생성 미지원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상위 Section 재생성 후 Block별 선택적 Diff 적용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DIFF_READY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예외·오류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오류 조건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사용자 메시지·복구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로그·상태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E-01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재시도 중 Snapshot 변경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새 Context/Outline로 별도 Job을 만들도록 안내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REGEN_BASE_CHANGED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E-02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취소 후 이벤트 폭주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cutoff sequence 이후 격리·rate limit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LATE_EVENT_IGNORED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권한·상태·데이터·연계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적용 내용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권한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PLAN_AUTHOR.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상태전이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GENERATING → CANCEL_REQUESTED → STOPPED/PARTIAL; ERROR/PARTIAL → RETRYING → DIFF_READY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주요 데이터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GenerationJob, JobCutoff, RetryAttempt, RegenerationProposal, ChangeSet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화면 후보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SCR-PLAN-007, SCR-PLAN-008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API/연계 후보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API-JOB cancel/retry, API-PLAN regenerate-section → RPT-002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감사·증거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JOB_CANCEL_REQUESTED/STOPPED, RETRY_STARTED, LATE_EVENT_IGNORED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인수기준 및 추적성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54823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54823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인수기준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AC-01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중지 후 완료 Block과 사용자 편집이 유지된다.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AC-02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실패범위만 재시도할 수 있고 중복적용이 발생하지 않는다.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AC-03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취소 이후 늦은 이벤트가 문서를 변경하지 않는다.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4DFEC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추적구분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4DFEC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ID/내용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요구사항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UFR-CONTENT-01/02/04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ADR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ADR-04, ADR-05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WBS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WP-PLAN-T3Q-06~08/11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시험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E2E-PLAN-14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후속 설계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Job state API, Error UX, Sequence cancel/retry</w:t>
            </w:r>
          </w:p>
        </w:tc>
      </w:tr>
    </w:tbl>
    <w:p/>
    <w:p>
      <w:pPr>
        <w:pStyle w:val="Heading2"/>
        <w:keepNext/>
      </w:pPr>
      <w:r>
        <w:rPr>
          <w:rFonts w:ascii="NanumSquare Bold" w:hAnsi="NanumSquare Bold" w:eastAsia="NanumSquare Bold"/>
          <w:b/>
          <w:color w:val="1F4E78"/>
          <w:sz w:val="26"/>
        </w:rPr>
        <w:t>US-PLAN-015. rhwp 중앙 Workspace 직접 편집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NanumSquare Bold" w:hAnsi="NanumSquare Bold" w:eastAsia="NanumSquare Bold"/>
                <w:b/>
                <w:color w:val="1F4E78"/>
                <w:sz w:val="16"/>
              </w:rPr>
              <w:t>단계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문서 편집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상세 내용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목적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사용자가 생성결과를 별도 후처리 도구가 아닌 rhwp Web Editor에서 직접 타이핑·삭제·문단/표 편집하고 동일 DocumentState에 저장한다.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주 행위자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계획서 작성자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선행조건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문서 Workspace 로드, 편집권한, DocumentRevision 최신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시작 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사용자가 중앙 Editor에 커서 또는 선택영역을 둠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입력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키 입력, 문단/표 편집 Command, current revision, selection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성공 종료조건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사용자 편집이 안정 ID와 inverse operation을 가진 revision으로 저장됨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20"/>
        </w:rPr>
        <w:t>정상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#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주체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사용자/시스템 행위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처리·검증 규칙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결과·상태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1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rhwp Adapter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문서와 stable node ID를 로드하고 editor lifecycle을 연결한다.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원본 raw anchor와 알려지지 않은 객체를 유지한다.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EDITOR_READY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2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사용자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텍스트 입력·삭제·Enter·Tab·Shift+Tab·표 셀 편집을 수행한다.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generation lock/보호영역은 편집을 차단하거나 경고한다.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USER_EDITING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3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rhwp Adapter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원시 editor 이벤트를 DocumentCommand로 정규화한다.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UTF-16 offset과 paragraph/block ID를 검증한다.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COMMAND_READY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4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ChangeSetExecutor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Command를 원자 적용하고 inverse command를 Undo Stack에 기록한다.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revision을 증가시키고 editedByUser=true를 설정한다.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REVISION_UPDATED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5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Autosave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변경 batch를 서버에 저장하고 저장상태를 표시한다.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오프라인/충돌 시 로컬 queue와 명확한 경고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SAVED/UNSYNCED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대체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조건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처리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종료/복귀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A-01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보호영역 주변 편집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정적영역 자체는 잠그고 인접 문단만 편집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USER_EDITING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A-02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Undo/Redo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inverse operation으로 동일 세션과 서버 revision을 일관되게 갱신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REVISION_UPDATED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예외·오류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오류 조건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사용자 메시지·복구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로그·상태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E-01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범위/offset 무효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편집 이벤트 거부·선택 재동기화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SELECTION_INVALID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E-02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서버 autosave 실패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로컬 unsynced 표시, 재시도 전 이탈경고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UNSYNCED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E-03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revision 충돌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최신본과 로컬 변경 Diff/병합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CONFLICT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권한·상태·데이터·연계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적용 내용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권한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PLAN_AUTHOR. REVIEWER는 읽기 또는 제안 모드.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상태전이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EDITOR_READY → USER_EDITING → REVISION_UPDATED → SAVED/UNSYNCED/CONFLICT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주요 데이터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DocumentState, SelectionContext, DocumentCommand, ChangeSet, UndoStack, EditState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화면 후보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SCR-PLAN-007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API/연계 후보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API-DOC-003 commands/batch/autosave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감사·증거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USER_EDIT_APPLIED, AUTOSAVE_SUCCESS/FAIL, UNDO/REDO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인수기준 및 추적성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54823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54823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인수기준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AC-01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직접편집과 AI 생성결과가 동일 DocumentState/revision에 존재한다.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AC-02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Enter/Tab/Shift+Tab 후 개요 Prototype 규칙이 유지된다.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AC-03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사용자 편집 Block에 editedByUser 상태가 기록된다.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4DFEC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추적구분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4DFEC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ID/내용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요구사항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UFR-EDITOR-03, UFR-CONTENT-03, NFR-EDIT-01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ADR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ADR-01, ADR-02, ADR-04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WBS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WP-HWPX-EDIT-01~13, WP-UI-05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시험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E2E-PLAN-15, CONC-01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후속 설계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Editor command API, DB revisions, SCR Workspace</w:t>
            </w:r>
          </w:p>
        </w:tc>
      </w:tr>
    </w:tbl>
    <w:p/>
    <w:p>
      <w:pPr>
        <w:pStyle w:val="Heading2"/>
        <w:keepNext/>
      </w:pPr>
      <w:r>
        <w:rPr>
          <w:rFonts w:ascii="NanumSquare Bold" w:hAnsi="NanumSquare Bold" w:eastAsia="NanumSquare Bold"/>
          <w:b/>
          <w:color w:val="1F4E78"/>
          <w:sz w:val="26"/>
        </w:rPr>
        <w:t>US-PLAN-016. Cursor/Range/Block/Section AI 편집 요청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NanumSquare Bold" w:hAnsi="NanumSquare Bold" w:eastAsia="NanumSquare Bold"/>
                <w:b/>
                <w:color w:val="1F4E78"/>
                <w:sz w:val="16"/>
              </w:rPr>
              <w:t>단계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AI 편집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상세 내용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목적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사용자가 문서 내 선택대상과 작업유형을 지정하여 T3Q RPT-002 계약 범위에서 삽입·재작성·확장·축약·표변환·근거보강을 요청한다.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주 행위자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계획서 작성자, T3Q Plan Provider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선행조건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EDITOR_READY, 유효 SelectionContext, AI_EDIT 권한, RPT-002 AI 편집 operation 계약 활성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시작 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AI 편집 패널에서 작업유형 선택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입력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SelectionContext(CURSOR/TEXT_RANGE/BLOCK/SECTION), operation, instruction, baseRevision, snapshotHash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성공 종료조건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AI 결과가 직접 적용되지 않고 ChangeSet proposal과 Diff로 준비됨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20"/>
        </w:rPr>
        <w:t>정상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#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주체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사용자/시스템 행위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처리·검증 규칙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결과·상태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1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사용자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커서/드래그/Block/Section을 선택한다.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화면좌표가 아니라 stable ID·offset·range로 SelectionContext를 생성한다.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SELECTION_READY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2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사용자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삽입/재작성/확장/축약/표변환/근거보강과 추가지침을 선택한다.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선택범위 preview와 baseRevision을 표시한다.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AI_REQUEST_READY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3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UNE Backend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선택 hash·lock·권한·문서상태를 검증한다.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보호영역/생성중 Block은 요청 금지 또는 명시적 대기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AI_JOB_QUEUED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4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T3Q Plan Adapter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RPT-002의 편집 operation으로 요청한다.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계약 미지원 시 UNI fallback 금지, 기능 비활성/직접편집 안내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AI_GENERATING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5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UNE Orchestrator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응답을 ContentBlock/ChangeSet proposal로 정규화·검증한다.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사용자 문서에 자동 적용하지 않는다.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DIFF_READY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대체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조건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처리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종료/복귀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A-01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CURSOR 삽입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커서 주변 Prototype과 outline context를 사용해 삽입 proposal 생성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DIFF_READY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A-02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TEXT_RANGE 재작성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선택 snapshot과 최신 text가 같은 경우만 proposal 유효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DIFF_READY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A-03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RPT-002 편집 operation 미확정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AI 편집 버튼을 비활성화하고 직접편집만 제공; Contract Gap으로 추적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EDITOR_READY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예외·오류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오류 조건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사용자 메시지·복구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로그·상태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E-01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선택 hash 변경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“선택한 내용이 변경되었습니다. 다시 선택해 주세요.”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STALE_SELECTION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E-02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baseRevision 충돌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최신 문서 기준 재요청/3-way diff 안내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CHANGESET_CONFLICT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E-03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Provider 실패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기존문서 유지·재시도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AI_ERROR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권한·상태·데이터·연계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적용 내용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권한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PLAN_AUTHOR. AI 요청은 감사대상.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상태전이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SELECTION_READY → AI_JOB_QUEUED → AI_GENERATING → DIFF_READY/ERROR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주요 데이터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SelectionContext, AIEditRequest, GenerationJob, ChangeSetProposal, EvidenceRef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화면 후보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SCR-PLAN-007, SCR-PLAN-008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API/연계 후보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API-AI-PLAN-001 edit → T3Q RPT-002 operation extension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감사·증거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AI_EDIT_REQUESTED/RESPONDED/FAILED; selected text hash·operation·provider trace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인수기준 및 추적성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54823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54823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인수기준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AC-01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4개 선택단위가 stable ID와 offset으로 재현된다.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AC-02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AI 결과는 Diff 승인 전 문서를 변경하지 않는다.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AC-03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T3Q 편집 계약 미지원 시 UNI 호출 없이 기능이 명확히 비활성화된다.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4DFEC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추적구분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4DFEC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ID/내용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요구사항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UFR-EDITOR-04~06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ADR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ADR-03~05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WBS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WP-HWPX-EDIT-02~09, WP-PLAN-T3Q-08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시험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E2E-PLAN-16, E2E-22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후속 설계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AI panel, API AI Edit, Contract Gap</w:t>
            </w:r>
          </w:p>
        </w:tc>
      </w:tr>
    </w:tbl>
    <w:p/>
    <w:p>
      <w:pPr>
        <w:pStyle w:val="Heading2"/>
        <w:keepNext/>
      </w:pPr>
      <w:r>
        <w:rPr>
          <w:rFonts w:ascii="NanumSquare Bold" w:hAnsi="NanumSquare Bold" w:eastAsia="NanumSquare Bold"/>
          <w:b/>
          <w:color w:val="1F4E78"/>
          <w:sz w:val="26"/>
        </w:rPr>
        <w:t>US-PLAN-017. AI 변경 Diff 적용·취소·Undo/Redo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NanumSquare Bold" w:hAnsi="NanumSquare Bold" w:eastAsia="NanumSquare Bold"/>
                <w:b/>
                <w:color w:val="1F4E78"/>
                <w:sz w:val="16"/>
              </w:rPr>
              <w:t>단계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AI 편집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상세 내용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목적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AI 제안의 변경범위·근거·서식영향을 확인하고 사용자가 적용 또는 취소하며 적용 후에도 Undo/Redo를 수행한다.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주 행위자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계획서 작성자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선행조건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ChangeSetProposal=DIFF_READY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시작 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Diff 패널 표시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입력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before/after block, commands, citations, validation results, baseRevision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성공 종료조건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사용자 선택에 따라 APPLIED/REJECTED, 적용 시 새 revision과 inverse ops 생성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20"/>
        </w:rPr>
        <w:t>정상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#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주체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사용자/시스템 행위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처리·검증 규칙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결과·상태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1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React UI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추가·삭제·수정과 대상범위를 문단/표 단위로 표시한다.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서식은 Prototype 상속결과를 미리보기한다.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DIFF_REVIEW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2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사용자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전체 또는 허용된 command 단위로 적용/취소를 선택한다.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부분적용 가능성은 operation 유형별로 정의한다.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APPLY_REQUESTED/REJECTED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3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ChangeSetExecutor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baseRevision·target hash·lock을 재검증한다.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충돌 시 적용하지 않고 최신 Diff를 요구한다.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VALIDATING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4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ChangeSetExecutor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원자 적용하고 inverse ops·citation binding을 저장한다.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실패 시 전 명령 rollback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APPLIED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5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사용자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필요 시 Undo/Redo를 수행한다.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원본 AI proposal과 사용자 후속편집을 구분해 안전한 범위만 되돌린다.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REVISION_UPDATED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대체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조건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처리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종료/복귀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A-01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Diff 취소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Proposal을 REJECTED로 보존하고 문서는 불변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EDITOR_READY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A-02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일부 command 적용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선택 command의 의존성 검증 후 새 ChangeSet 생성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APPLIED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예외·오류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오류 조건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사용자 메시지·복구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로그·상태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E-01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검증 실패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오류 command와 원인 표시, 적용 0건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VALIDATION_FAILED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E-02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revision 충돌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최신본과 제안의 3-way diff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CONFLICT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E-03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Undo 대상 뒤 후속편집 존재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영향범위 안내 후 안전한 선택 Undo 또는 새 Diff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UNDO_CONFLICT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권한·상태·데이터·연계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적용 내용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권한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PLAN_AUTHOR.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상태전이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DIFF_READY → DIFF_REVIEW → APPLIED/REJECTED/CONFLICT; APPLIED ↔ UNDONE/REDONE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주요 데이터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ChangeSet, DocumentCommand, InverseCommand, ValidationResult, CitationBinding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화면 후보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SCR-PLAN-008, SCR-PLAN-007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API/연계 후보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API-DOC-004 changeset apply/reject/undo/redo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감사·증거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CHANGESET_APPLIED/REJECTED/CONFLICTED, UNDO/REDO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인수기준 및 추적성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54823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54823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인수기준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AC-01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Diff 승인 전 문서 revision이 변하지 않는다.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AC-02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명령 일부 실패 시 원자 rollback된다.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AC-03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Undo/Redo 후 텍스트·표·개요·citation이 일관된다.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4DFEC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추적구분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4DFEC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ID/내용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요구사항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UFR-EDITOR-07, NFR-EDIT-01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ADR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ADR-04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WBS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WP-HWPX-EDIT-05~11, WP-UI-07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시험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E2E-PLAN-17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후속 설계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Diff screen, API ChangeSet, DB audit</w:t>
            </w:r>
          </w:p>
        </w:tc>
      </w:tr>
    </w:tbl>
    <w:p/>
    <w:p>
      <w:pPr>
        <w:pStyle w:val="Heading2"/>
        <w:keepNext/>
      </w:pPr>
      <w:r>
        <w:rPr>
          <w:rFonts w:ascii="NanumSquare Bold" w:hAnsi="NanumSquare Bold" w:eastAsia="NanumSquare Bold"/>
          <w:b/>
          <w:color w:val="1F4E78"/>
          <w:sz w:val="26"/>
        </w:rPr>
        <w:t>US-PLAN-018. 사용자 수정 Block 보호·재생성 충돌 처리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NanumSquare Bold" w:hAnsi="NanumSquare Bold" w:eastAsia="NanumSquare Bold"/>
                <w:b/>
                <w:color w:val="1F4E78"/>
                <w:sz w:val="16"/>
              </w:rPr>
              <w:t>단계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문서 편집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상세 내용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목적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사용자가 수정한 Block을 AI 재생성·부분결과가 자동 덮어쓰지 못하도록 보호하고 의도적 교체만 Diff 승인으로 허용한다.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주 행위자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계획서 작성자, Document Orchestrator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선행조건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editedByUser=true 또는 locked=true Block 존재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시작 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해당 Block/Section에 AI 결과 또는 재생성 결과 도착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입력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target blockId, editState, generation result, baseRevision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성공 종료조건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자동적용 차단, proposal/Diff 생성 또는 사용자가 명시적으로 잠금해제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20"/>
        </w:rPr>
        <w:t>정상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#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주체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사용자/시스템 행위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처리·검증 규칙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결과·상태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1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Document Orchestrator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target의 editedByUser/locked/generationLock을 검사한다.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사용자 수정 보호가 Provider 결과보다 우선한다.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PROTECTION_CHECK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2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Document Orchestrator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보호 Block이면 자동 ChangeSet 적용을 중단한다.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결과는 proposal로 별도 저장한다.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DIFF_REQUIRED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3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React UI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“사용자 수정 내용이 있어 자동 반영하지 않았습니다.”와 영향범위를 표시한다.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기존/새 결과/근거를 비교한다.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DIFF_REVIEW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4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사용자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기존 유지/전체 교체/선택 적용을 결정한다.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잠금해제는 별도 확인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APPLY_DECISION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5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ChangeSetExecutor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승인된 변경만 최신 revision에 적용한다.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editedByUser 상태는 정책에 따라 유지/갱신한다.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APPLIED/REJECTED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대체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조건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처리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종료/복귀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A-01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사용자가 Block 잠금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AI 요청 자체를 차단하고 해제방법 안내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LOCKED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A-02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Section 재생성 중 일부 사용자 Block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미수정 Block만 자동 proposal, 사용자 Block은 개별 Diff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PARTIAL_DIFF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예외·오류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오류 조건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사용자 메시지·복구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로그·상태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E-01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Block ID가 삭제됨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result를 orphan proposal로 보관하고 대상재지정 요청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ORPHAN_RESULT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E-02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다른 사용자 편집 중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동시편집 잠금/충돌정책 적용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CONFLICT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권한·상태·데이터·연계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적용 내용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권한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PLAN_AUTHOR가 잠금/적용 결정. 시스템은 우회 적용 불가.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상태전이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USER_EDITED/LOCKED → DIFF_REQUIRED → APPLIED/REJECTED; 자동 덮어쓰기 금지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주요 데이터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BlockEditState, LockRecord, RegenerationProposal, ChangeSet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화면 후보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SCR-PLAN-007/008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API/연계 후보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API-DOC lock/unlock, API-DOC changeset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감사·증거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AUTO_APPLY_BLOCKED, BLOCK_LOCKED/UNLOCKED, USER_PROTECTION_DECISION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인수기준 및 추적성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54823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54823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인수기준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AC-01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사용자 수정 Block 자동 덮어쓰기 0건이다.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AC-02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Section 재생성에서 보호/비보호 Block이 구분된다.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AC-03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모든 잠금해제·교체 승인자가 감사로그에 남는다.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4DFEC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추적구분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4DFEC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ID/내용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요구사항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UFR-EDITOR-08, NFR-EDIT-01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ADR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ADR-04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WBS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WP-HWPX-EDIT-06~09, WP-PLAN-T3Q-08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시험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E2E-PLAN-18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후속 설계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Block state, lock API, concurrency sequence</w:t>
            </w:r>
          </w:p>
        </w:tc>
      </w:tr>
    </w:tbl>
    <w:p/>
    <w:p>
      <w:pPr>
        <w:pStyle w:val="Heading2"/>
        <w:keepNext/>
      </w:pPr>
      <w:r>
        <w:rPr>
          <w:rFonts w:ascii="NanumSquare Bold" w:hAnsi="NanumSquare Bold" w:eastAsia="NanumSquare Bold"/>
          <w:b/>
          <w:color w:val="1F4E78"/>
          <w:sz w:val="26"/>
        </w:rPr>
        <w:t>US-PLAN-019. 근거·Citation 확인 및 문서 연결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NanumSquare Bold" w:hAnsi="NanumSquare Bold" w:eastAsia="NanumSquare Bold"/>
                <w:b/>
                <w:color w:val="1F4E78"/>
                <w:sz w:val="16"/>
              </w:rPr>
              <w:t>단계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검토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상세 내용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목적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T3Q가 제공한 근거를 문장/Block과 연결하여 사용자가 출처·페이지·관련성을 확인하고 근거 미제공을 식별한다.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주 행위자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계획서 작성자, 검토자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선행조건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ContentBlock 생성, T3Q Citation 제공 또는 미제공 상태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시작 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근거 아이콘/패널 선택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입력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sourceId, chunkId, page, score, excerpt metadata, supportsBlockIds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성공 종료조건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EvidenceRef와 Block 연결이 저장되고 사용자 검토상태가 기록됨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20"/>
        </w:rPr>
        <w:t>정상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#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주체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사용자/시스템 행위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처리·검증 규칙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결과·상태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1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UNE Adapter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Provider Citation을 Canonical EvidenceRef로 변환한다.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원문식별자를 임의 생성/변조하지 않는다.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EVIDENCE_MAPPED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2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React UI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Block별 근거유무·출처명·페이지·score를 표시한다.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원문 접근권한이 없으면 메타정보만 표시한다.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EVIDENCE_VIEW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3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사용자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근거를 열어 생성내용과 비교하고 적합/부적합/확인필요를 표시한다.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검토상태는 AI 내용 자체와 분리한다.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EVIDENCE_REVIEWED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4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사용자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출처 표기 규칙에 따라 각주/괄호/별표 주석 반영을 선택한다.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HWPX 표현은 Template Profile/Serializer가 적용한다.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CITATION_FORMAT_SELECTED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5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UNE Backend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EvidenceBinding과 검토이력을 저장한다.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근거 없는 수치·날짜는 경고 규칙 대상으로 표시한다.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EVIDENCE_BOUND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대체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조건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처리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종료/복귀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A-01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Citation 미제공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“근거가 제공되지 않았습니다.” warning과 수동검토 플래그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EVIDENCE_MISSING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A-02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여러 근거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Block에 다중 EvidenceRef 연결·우선순위 표시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EVIDENCE_BOUND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예외·오류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오류 조건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사용자 메시지·복구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로그·상태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E-01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원문 접근권한 없음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직접 URL 노출 없이 권한요청 안내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EVIDENCE_FORBIDDEN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E-02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식별자 불일치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해당 근거 격리·Contract warning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EVIDENCE_INVALID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권한·상태·데이터·연계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적용 내용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권한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AUTHOR/REVIEWER 조회·검토, APPROVER 최종 확인.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상태전이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UNMAPPED → EVIDENCE_MAPPED → REVIEWED/INVALID/MISSING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주요 데이터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EvidenceRef, EvidenceBinding, EvidenceReview, SourceAccess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화면 후보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SCR-PLAN-008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API/연계 후보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API-EVIDENCE-001 list/review, T3Q source reference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감사·증거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EVIDENCE_MAPPED/REVIEWED/MISSING; 원문접근 로그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인수기준 및 추적성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54823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54823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인수기준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AC-01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근거와 지원 Block을 양방향 추적한다.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AC-02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근거 미제공 상태가 정상근거처럼 표시되지 않는다.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AC-03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출처표현 변경이 원문식별자를 변경하지 않는다.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4DFEC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추적구분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4DFEC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ID/내용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요구사항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UFR-Guide-04, UFR-CONTENT-03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ADR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ADR-03, ADR-05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WBS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WP-PLAN-T3Q-09, WP-UI-07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시험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E2E-PLAN-19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후속 설계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Evidence panel/API/DB, serializer citation rules</w:t>
            </w:r>
          </w:p>
        </w:tc>
      </w:tr>
    </w:tbl>
    <w:p/>
    <w:p>
      <w:pPr>
        <w:pStyle w:val="Heading2"/>
        <w:keepNext/>
      </w:pPr>
      <w:r>
        <w:rPr>
          <w:rFonts w:ascii="NanumSquare Bold" w:hAnsi="NanumSquare Bold" w:eastAsia="NanumSquare Bold"/>
          <w:b/>
          <w:color w:val="1F4E78"/>
          <w:sz w:val="26"/>
        </w:rPr>
        <w:t>US-PLAN-020. 자동저장·버전이력·이전 revision 복원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NanumSquare Bold" w:hAnsi="NanumSquare Bold" w:eastAsia="NanumSquare Bold"/>
                <w:b/>
                <w:color w:val="1F4E78"/>
                <w:sz w:val="16"/>
              </w:rPr>
              <w:t>단계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문서 관리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상세 내용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목적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사용자의 편집·AI 적용 결과를 잃지 않도록 자동저장하고 중요한 시점의 revision을 조회·복원한다.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주 행위자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계획서 작성자, 검토자, 감사자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선행조건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DocumentState 로드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시작 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편집 batch 발생 또는 사용자가 버전이력 선택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입력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DocumentCommand batch, baseRevision, checkpoint label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성공 종료조건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저장된 revision/Checkpoint와 복원 가능한 이력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20"/>
        </w:rPr>
        <w:t>정상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#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주체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사용자/시스템 행위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처리·검증 규칙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결과·상태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1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Autosave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시간/명령량/중요 이벤트 기준으로 변경 batch를 서버에 전송한다.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중복 command는 idempotency로 제거한다.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AUTOSAVING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2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UNE Backend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baseRevision을 확인하고 새 DocumentRevision과 command journal을 저장한다.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원본 HWPX artifact와 revision을 분리한다.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SAVED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3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사용자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버전이력에서 생성전/목차확정/초안완료/수동 checkpoint를 조회한다.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작성자·시각·변경요약을 표시한다.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HISTORY_VIEW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4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사용자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이전 revision 미리보기를 선택한다.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현재 문서를 즉시 덮어쓰지 않는다.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RESTORE_PREVIEW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5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사용자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새 revision으로 복원을 확정한다.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과거 revision을 복사해 새로운 head revision을 생성한다.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RESTORED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대체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조건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처리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종료/복귀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A-01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네트워크 일시중단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로컬 queue에 저장하고 재연결 후 순서대로 동기화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UNSYNCED → SAVED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A-02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중요 시점 checkpoint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목차확정/본문완료/최종저장 시 자동 label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CHECKPOINT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예외·오류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오류 조건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사용자 메시지·복구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로그·상태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E-01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서버 revision 충돌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로컬 command와 최신본 diff/병합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CONFLICT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E-02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저장공간 오류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편집 유지·이탈 차단 경고·관리자 알림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STORAGE_ERROR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권한·상태·데이터·연계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적용 내용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권한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AUTHOR 저장/복원, REVIEWER 조회, AUDITOR 조회.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상태전이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EDITING → AUTOSAVING → SAVED/UNSYNCED/CONFLICT; HISTORY → RESTORED(new revision)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주요 데이터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DocumentRevision, CommandJournal, Checkpoint, AutosaveQueue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화면 후보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SCR-PLAN-007, SCR-PLAN-010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API/연계 후보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API-DOC autosave/revisions/restore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감사·증거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REVISION_SAVED, CHECKPOINT_CREATED, REVISION_RESTORED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인수기준 및 추적성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54823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54823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인수기준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AC-01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복원은 과거 revision을 변경하지 않고 새 head revision을 생성한다.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AC-02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자동저장 실패 상태가 사용자에게 즉시 표시된다.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AC-03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command journal과 저장 artifact hash로 변경을 재현한다.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4DFEC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추적구분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4DFEC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ID/내용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요구사항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UFR-STORAGE-01, UFR-ERROR-01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ADR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ADR-01, ADR-04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WBS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WP-PLATFORM-BASE-05, WP-HWPX-EDIT-10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시험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E2E-PLAN-20, RECOVERY-01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후속 설계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Version screen, DB revisions, autosave sequence</w:t>
            </w:r>
          </w:p>
        </w:tc>
      </w:tr>
    </w:tbl>
    <w:p/>
    <w:p>
      <w:pPr>
        <w:pStyle w:val="Heading2"/>
        <w:keepNext/>
      </w:pPr>
      <w:r>
        <w:rPr>
          <w:rFonts w:ascii="NanumSquare Bold" w:hAnsi="NanumSquare Bold" w:eastAsia="NanumSquare Bold"/>
          <w:b/>
          <w:color w:val="1F4E78"/>
          <w:sz w:val="26"/>
        </w:rPr>
        <w:t>US-PLAN-021. HWPX 저장·UNE 자동검증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NanumSquare Bold" w:hAnsi="NanumSquare Bold" w:eastAsia="NanumSquare Bold"/>
                <w:b/>
                <w:color w:val="1F4E78"/>
                <w:sz w:val="16"/>
              </w:rPr>
              <w:t>단계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저장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상세 내용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목적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현재 DocumentIR/revision을 원본 패키지 보존형 HWPX로 저장하고 Package/Reference/Semantic/Style/rhwp 재열기 자동검증을 수행한다.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주 행위자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계획서 작성자, HWPX Serializer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선행조건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저장 가능한 DocumentRevision, Template Profile, source preservation map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시작 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“HWPX 저장/다운로드” 선택 또는 최종저장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입력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documentId, revision, outputName, serializerVersion, validationPolicy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성공 종료조건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검증된 HWPX OutputArtifact와 ValidationReport 생성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20"/>
        </w:rPr>
        <w:t>정상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#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주체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사용자/시스템 행위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처리·검증 규칙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결과·상태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1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사용자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현재 revision과 파일명을 확인하고 HWPX 저장을 선택한다.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미저장 local 변경이 있으면 먼저 autosave한다.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SAVE_REQUESTED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2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HwpxSerializer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편집된 known nodes만 XML delta로 반영한다.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미지원/알 수 없는 Part·속성·namespace를 원문 보존한다.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SERIALIZING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3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ReferenceRebuilder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paraPr/charPr/numbering/binData/relationship 참조를 재구성·검증한다.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ID 충돌·깨진 참조를 차단한다.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REFERENCE_REBUILD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4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PackageWriter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최소변경 패키지를 생성하고 output hash를 계산한다.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source와 output artifact를 별도 보존한다.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OUTPUT_CREATED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5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RoundTripValidator Track A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ZIP/XML/Schema/Reference/Semantic/Style/rhwp reopen을 자동검증한다.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통과 시 다운로드, 실패 시 artifact 격리와 보고서 제공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VALIDATED/FAILED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대체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조건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처리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종료/복귀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A-01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LIMITED Template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보존대상·제한사항 경고를 확인받은 뒤 저장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VALIDATED_WITH_WARNING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A-02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배경 자동저장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서버 저장 artifact만 생성하고 사용자가 원할 때 다운로드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SAVED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예외·오류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오류 조건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사용자 메시지·복구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로그·상태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E-01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참조 무결성 실패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“문서 참조정보 오류로 저장을 완료하지 못했습니다.” 기존 revision 유지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SAVE_FAILED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E-02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rhwp 재열기 실패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출력 격리·ValidationReport 생성·이전 정상파일 제공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VALIDATION_FAILED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E-03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Object Store 장애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재시도 가능, 임시파일 정리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STORAGE_ERROR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권한·상태·데이터·연계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적용 내용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권한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PLAN_AUTHOR 저장. FINALIZED 이후 새 revision 생성권한 필요.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상태전이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EDITING/SAVED → SAVE_REQUESTED → SERIALIZING → VALIDATED/FAILED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주요 데이터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OutputArtifact, ValidationReport, SourcePreservationMap, SerializerBuild, ArtifactHash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화면 후보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SCR-PLAN-009, SCR-PLAN-007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API/연계 후보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API-EXPORT-001 HWPX save/status/download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감사·증거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HWPX_SAVE_REQUESTED/CREATED/VALIDATED/FAILED; source/output hash·build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인수기준 및 추적성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54823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54823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인수기준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AC-01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일반 저장 과정에서 서버가 한컴오피스를 실행하지 않는다.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AC-02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Track A 실패 파일은 정상 다운로드로 제공되지 않는다.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AC-03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미편집 원본 영역과 미지원 객체가 보존된다.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4DFEC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추적구분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4DFEC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ID/내용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요구사항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UFR-EXPORT-01, UFR-PREVIEW-01, NFR-HWPX-05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ADR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ADR-15, ADR-16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WBS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WP-HWPX-SERIALIZE-01~10, WP-PLAN-T3Q-10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시험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E2E-PLAN-21, HWPX-TRACK-A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후속 설계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Export UI/API, Validation DB, SEQ save</w:t>
            </w:r>
          </w:p>
        </w:tc>
      </w:tr>
    </w:tbl>
    <w:p/>
    <w:p>
      <w:pPr>
        <w:pStyle w:val="Heading2"/>
        <w:keepNext/>
      </w:pPr>
      <w:r>
        <w:rPr>
          <w:rFonts w:ascii="NanumSquare Bold" w:hAnsi="NanumSquare Bold" w:eastAsia="NanumSquare Bold"/>
          <w:b/>
          <w:color w:val="1F4E78"/>
          <w:sz w:val="26"/>
        </w:rPr>
        <w:t>US-PLAN-022. PDF/DOCX 보조 Export·미리보기·인쇄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NanumSquare Bold" w:hAnsi="NanumSquare Bold" w:eastAsia="NanumSquare Bold"/>
                <w:b/>
                <w:color w:val="1F4E78"/>
                <w:sz w:val="16"/>
              </w:rPr>
              <w:t>단계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출력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상세 내용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목적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검증된 문서를 PDF/DOCX 보조 형식으로 변환하고 미리보기·다운로드·인쇄를 제공한다.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주 행위자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계획서 작성자, 검토자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선행조건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저장 가능한 revision, Export 서비스 사용가능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시작 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형식 선택 또는 인쇄 선택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입력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revision, format, page/print options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성공 종료조건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ExportArtifact와 변환상태·오류보고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20"/>
        </w:rPr>
        <w:t>정상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#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주체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사용자/시스템 행위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처리·검증 규칙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결과·상태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1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사용자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PDF/DOCX 형식과 파일명을 선택한다.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HWPX를 최종 기준 포맷으로 표시한다.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EXPORT_REQUESTED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2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UNE Backend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동일 revision의 HWPX 자동검증 상태를 확인한다.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치명 오류가 있으면 보조 Export도 제한한다.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EXPORT_QUEUED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3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Export Worker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변환작업을 수행하고 페이지/문자/이미지 기본검증을 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변환엔진 build와 옵션을 기록한다.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EXPORTING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4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React UI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진행률·완료·오류를 표시하고 PDF 미리보기를 제공한다.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장시간 작업은 백그라운드 Job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EXPORT_READY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5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사용자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다운로드 또는 브라우저 인쇄를 수행한다.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다운로드는 권한·만료토큰을 검증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DOWNLOADED/PRINTED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대체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조건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처리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종료/복귀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A-01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PDF 미리보기만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다운로드 없이 임시 artifact 제공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PREVIEW_READY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A-02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DOCX 변환 제한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복잡객체 경고와 HWPX 사용 권고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EXPORT_READY_WITH_WARNING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예외·오류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오류 조건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사용자 메시지·복구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로그·상태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E-01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변환 실패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HWPX 저장은 유지하고 해당 형식만 재시도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EXPORT_FAILED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E-02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다운로드 토큰 만료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권한 재확인 후 새 토큰 발급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EXPORT_READY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권한·상태·데이터·연계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적용 내용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권한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AUTHOR 생성/다운로드, REVIEWER/APPROVER 다운로드, 공개범위 준수.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상태전이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EXPORT_REQUESTED → QUEUED → EXPORTING → READY/FAILED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주요 데이터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ExportJob, ExportArtifact, PreviewToken, PrintAudit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화면 후보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SCR-PLAN-009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API/연계 후보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API-EXPORT-002 format export/status/download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감사·증거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EXPORT_REQUESTED/COMPLETED/FAILED/DOWNLOADED/PRINTED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인수기준 및 추적성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54823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54823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인수기준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AC-01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PDF/DOCX 실패가 HWPX 원본·문서 revision을 변경하지 않는다.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AC-02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다운로드 URL은 만료·권한검증을 가진다.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AC-03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미리보기와 다운로드가 동일 revision을 사용한다.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4DFEC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추적구분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4DFEC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ID/내용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요구사항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UFR-PREVIEW-01, UFR-EXPORT-01/02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ADR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ADR-16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WBS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WP-HWPX-SERIALIZE-09, WP-PLAN-T3Q-10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시험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E2E-PLAN-22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후속 설계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Export screens/API/worker sequence</w:t>
            </w:r>
          </w:p>
        </w:tc>
      </w:tr>
    </w:tbl>
    <w:p/>
    <w:p>
      <w:pPr>
        <w:pStyle w:val="Heading2"/>
        <w:keepNext/>
      </w:pPr>
      <w:r>
        <w:rPr>
          <w:rFonts w:ascii="NanumSquare Bold" w:hAnsi="NanumSquare Bold" w:eastAsia="NanumSquare Bold"/>
          <w:b/>
          <w:color w:val="1F4E78"/>
          <w:sz w:val="26"/>
        </w:rPr>
        <w:t>US-PLAN-023. 문서보관함 조회·검색·재열기·복제·삭제/휴지통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NanumSquare Bold" w:hAnsi="NanumSquare Bold" w:eastAsia="NanumSquare Bold"/>
                <w:b/>
                <w:color w:val="1F4E78"/>
                <w:sz w:val="16"/>
              </w:rPr>
              <w:t>단계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문서 관리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상세 내용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목적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작성 문서를 안전하게 조회·검색·재열기하고 복제·삭제·휴지통 복원을 수행한다.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주 행위자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계획서 작성자, 관리자, 감사자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선행조건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문서가 최소 1개 존재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시작 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대시보드/문서보관함 진입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입력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문서명, 재난유형, 관리단계, 생성/수정일, 소유자, 상태, 검색조건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성공 종료조건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권한 범위 문서목록과 선택문서 Workspace 복구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20"/>
        </w:rPr>
        <w:t>정상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#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주체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사용자/시스템 행위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처리·검증 규칙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결과·상태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1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사용자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최근문서 5건 또는 전체 문서보관함을 조회한다.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기관·소유·공유권한 필터를 서버에서 적용한다.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LIST_VIEW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2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사용자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문서명/재난유형/단계/기간/상태로 검색·정렬한다.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검색조건을 URL/사용자 설정으로 저장 가능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SEARCHED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3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사용자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문서를 선택해 재열기한다.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최신 정상 revision과 미완료 Job/unsynced 상태를 조회한다.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WORKSPACE_LOADING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4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UNE Backend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Template/Profile/source/output 권한과 artifact 존재를 검증한다.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손상 artifact 대신 최신 정상 checkpoint 제공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WORKSPACE_READY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5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사용자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복제/휴지통 이동/복원을 수행한다.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삭제는 soft delete, 영구삭제는 정책·권한 필요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COPIED/TRASHED/RESTORED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대체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조건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처리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종료/복귀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A-01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유사문서 제공 동의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최종문서 metadata와 T3Q 제공상태를 선택적으로 기록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SHARE_CONSENTED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A-02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다른 사용자의 공유문서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읽기/복제만 허용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READ_ONLY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예외·오류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오류 조건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사용자 메시지·복구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로그·상태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E-01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artifact 누락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문서목록은 유지, 복구 가능한 revision과 관리자 문의 안내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ARTIFACT_MISSING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E-02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권한 없음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문서 존재 여부를 과도하게 노출하지 않고 접근거부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FORBIDDEN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권한·상태·데이터·연계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적용 내용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권한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소유자/공유권한 기반. 휴지통 복원은 소유자·관리자.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상태전이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ACTIVE ↔ TRASHED; document open → WORKSPACE_READY/READ_ONLY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주요 데이터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DocumentIndex, DocumentOwnership, ShareConsent, TrashRecord, ArtifactLink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화면 후보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SCR-PLAN-001, SCR-PLAN-010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API/연계 후보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API-DOC list/search/open/copy/trash/restore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감사·증거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DOCUMENT_OPENED/COPIED/TRASHED/RESTORED, SHARE_CONSENT_CHANGED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인수기준 및 추적성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54823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54823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인수기준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AC-01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최근 5개 표출정보가 요구사항과 일치한다.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AC-02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휴지통 이동이 artifact 영구삭제를 즉시 수행하지 않는다.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AC-03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재열기 시 마지막 정상 revision·Template binding이 복구된다.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4DFEC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추적구분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4DFEC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ID/내용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요구사항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UFR-AUTH-02, UFR-STORAGE-01/02/03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ADR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ADR-01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WBS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WP-PLATFORM-BASE-05, WP-UI-02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시험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E2E-PLAN-23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후속 설계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Repository screen/API/DB, retention policy</w:t>
            </w:r>
          </w:p>
        </w:tc>
      </w:tr>
    </w:tbl>
    <w:p/>
    <w:p>
      <w:pPr>
        <w:pStyle w:val="Heading2"/>
        <w:keepNext/>
      </w:pPr>
      <w:r>
        <w:rPr>
          <w:rFonts w:ascii="NanumSquare Bold" w:hAnsi="NanumSquare Bold" w:eastAsia="NanumSquare Bold"/>
          <w:b/>
          <w:color w:val="1F4E78"/>
          <w:sz w:val="26"/>
        </w:rPr>
        <w:t>US-PLAN-024. T3Q 장애·Schema 오류·외부연계 실패 시 편집 지속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NanumSquare Bold" w:hAnsi="NanumSquare Bold" w:eastAsia="NanumSquare Bold"/>
                <w:b/>
                <w:color w:val="1F4E78"/>
                <w:sz w:val="16"/>
              </w:rPr>
              <w:t>단계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복구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상세 내용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목적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외부 AI/RAG 장애가 기존 문서 직접편집·저장·Export를 중단시키지 않도록 기능을 격리하고 복구한다.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주 행위자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계획서 작성자, 운영자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선행조건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문서 Workspace 접근 가능, 외부 Provider 일부 장애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시작 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목차/본문/AI편집 호출 실패 또는 circuit open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입력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오류 taxonomy, retryable, provider status, existing document state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성공 종료조건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AI 기능만 제한되고 기존문서 편집·HWPX 저장은 유지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20"/>
        </w:rPr>
        <w:t>정상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#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주체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사용자/시스템 행위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처리·검증 규칙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결과·상태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1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Provider Adapter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인증/timeout/5xx/schema/부분응답을 UNE 오류 taxonomy로 변환한다.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원시 오류를 사용자에게 그대로 노출하지 않는다.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PROVIDER_ERROR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2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Circuit Breaker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연속 실패정책에 따라 신규 호출을 일시차단한다.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직접편집 API와 Document Engine에는 영향 없음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CIRCUIT_OPEN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3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React UI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실패한 기능·범위·재시도 가능성을 표시한다.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문서 전체 장애 화면으로 전환하지 않는다.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DEGRADED_MODE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4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사용자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기존문서를 직접 편집·저장하거나 나중에 재시도한다.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새 목차/본문 생성만 비활성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EDITING_CONTINUES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5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운영자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Provider 상태·correlationId·실패율을 확인하고 회복 후 circuit을 정상화한다.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재시도 폭주 방지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RECOVERED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대체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조건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처리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종료/복귀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A-01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부분 Section 실패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성공 Block 유지·실패 Section만 재시도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PARTIAL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A-02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T3Q 계획 API 미계약 개발환경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Mock/Recorded fixture로 UI/Contract 시험; 운영완료로 간주하지 않음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TEST_MODE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예외·오류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오류 조건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사용자 메시지·복구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로그·상태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E-01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DB/Object Store 동시 장애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편집 로컬 queue·읽기전용 전환, 데이터손실 경고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PLATFORM_DEGRADED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E-02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계약 불일치 반복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Provider 기능 비활성·Gap Report 생성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CONTRACT_BLOCKED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권한·상태·데이터·연계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적용 내용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권한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모든 작성자는 degraded mode 사용, 관리자만 circuit/flag 관리.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상태전이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NORMAL → PROVIDER_ERROR/CIRCUIT_OPEN → DEGRADED_MODE → RECOVERED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주요 데이터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ProviderStatus, CircuitState, ErrorRecord, RetryPolicy, FeatureFlag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화면 후보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SCR-PLAN-007, SCR-ADMIN-001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API/연계 후보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Provider Adapter, API-OPS provider-status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감사·증거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PROVIDER_FAILURE, CIRCUIT_OPEN/CLOSED, DEGRADED_MODE_ENTERED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인수기준 및 추적성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54823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54823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인수기준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AC-01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T3Q 장애 중 직접편집·autosave·HWPX 저장 E2E가 통과한다.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AC-02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UNI fallback 호출 0건이다.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AC-03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재시도 가능/불가능 오류가 사용자 메시지에서 구분된다.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4DFEC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추적구분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4DFEC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ID/내용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요구사항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UFR-ERROR-01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ADR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ADR-05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WBS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WP-PLAN-T3Q-03/11/12, WP-INTEGRATION-QA-12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시험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E2E-PLAN-24, E2E-22, RESILIENCE-01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후속 설계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Error UX, Provider ops, recovery sequence</w:t>
            </w:r>
          </w:p>
        </w:tc>
      </w:tr>
    </w:tbl>
    <w:p/>
    <w:p>
      <w:pPr>
        <w:pStyle w:val="Heading2"/>
        <w:keepNext/>
      </w:pPr>
      <w:r>
        <w:rPr>
          <w:rFonts w:ascii="NanumSquare Bold" w:hAnsi="NanumSquare Bold" w:eastAsia="NanumSquare Bold"/>
          <w:b/>
          <w:color w:val="1F4E78"/>
          <w:sz w:val="26"/>
        </w:rPr>
        <w:t>US-PLAN-025. 미지원 HWPX 객체 Preserve-only/LIMITED/REJECT 처리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NanumSquare Bold" w:hAnsi="NanumSquare Bold" w:eastAsia="NanumSquare Bold"/>
                <w:b/>
                <w:color w:val="1F4E78"/>
                <w:sz w:val="16"/>
              </w:rPr>
              <w:t>단계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호환성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상세 내용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목적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rhwp/UNE 엔진이 완전편집하지 못하는 객체를 손실 없이 보존하고 위험도에 따라 편집제한 또는 입력거부를 명확히 한다.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주 행위자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계획서 작성자, 문서엔진 QA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선행조건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Template 분석 중 미지원 객체 식별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시작 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CompatibilityResult 표시 또는 주변 편집 시도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입력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UnknownPart/raw fragment, object location, preserve policy, risk level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성공 종료조건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FULL/LIMITED/REJECT 등급과 사용자 선택·보존검증 결과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20"/>
        </w:rPr>
        <w:t>정상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#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주체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사용자/시스템 행위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처리·검증 규칙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결과·상태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1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CompatibilityValidator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미지원 객체를 위치·유형·참조영향으로 분류한다.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단순 미지원과 깨진 필수구조를 구분한다.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CLASSIFYING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2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UNE Backend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Preserve-only 가능 객체는 raw fragment와 관계를 SourcePreservationMap에 등록한다.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직접편집 대상에서 제외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LIMITED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3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React UI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제한 객체 위치·영향·저장보존 정책을 설명한다.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사용자가 “제한사항 확인 후 계속” 또는 다른 양식 선택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USER_CONFIRM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4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사용자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허용 영역만 편집한다.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제한 객체 자체 선택 시 편집 차단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EDITING_LIMITED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5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Serializer/Validator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저장 후 raw fragment·relation hash와 주변문단 회귀를 검증한다.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손실 발견 시 저장 실패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VALIDATED/FAILED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대체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조건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처리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종료/복귀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A-01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미지원 객체가 정적영역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LIMITED로 계속하고 주변 편집 허용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EDITING_LIMITED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A-02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지원 가능한 대체표현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사용자 동의 시 복제본에서만 변환, 원본 보존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CONVERTED_COPY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예외·오류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오류 조건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사용자 메시지·복구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로그·상태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E-01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필수 구조/참조 파손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REJECT 및 한글에서 복구/다른파일 안내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REJECTED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E-02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저장 시 보존 hash 불일치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출력 격리·다운로드 금지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VALIDATION_FAILED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권한·상태·데이터·연계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적용 내용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권한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작성자는 LIMITED 수용. 변환정책 변경은 TEMPLATE_MANAGER/QA 승인.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상태전이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UNKNOWN → FULL/LIMITED/REJECT; LIMITED → VALIDATED/FAILED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주요 데이터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UnknownPart, CompatibilityIssue, SourcePreservationMap, ValidationReport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화면 후보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SCR-PLAN-004, SCR-PLAN-007/009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API/연계 후보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API-TPL compatibility, API-EXPORT validation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감사·증거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UNSUPPORTED_OBJECT_FOUND, LIMITED_ACCEPTED, PRESERVATION_FAILED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인수기준 및 추적성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54823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54823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인수기준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AC-01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Preserve-only 객체를 편집하지 않은 저장에서 손실 0건이다.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AC-02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REJECT 문서는 생성/편집 단계로 진입하지 않는다.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AC-03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LIMITED 제한이 저장 전·후 모두 표시된다.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4DFEC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추적구분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4DFEC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ID/내용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요구사항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NFR-HWPX-05, UFR-HWPX-06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ADR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ADR-15, ADR-16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WBS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WP-HWPX-ANALYZE-06/09, WP-HWPX-SERIALIZE-03/10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시험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E2E-PLAN-25, RT-F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후속 설계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Compatibility UI/API, QA corpus</w:t>
            </w:r>
          </w:p>
        </w:tc>
      </w:tr>
    </w:tbl>
    <w:p/>
    <w:p>
      <w:pPr>
        <w:pStyle w:val="Heading2"/>
        <w:keepNext/>
      </w:pPr>
      <w:r>
        <w:rPr>
          <w:rFonts w:ascii="NanumSquare Bold" w:hAnsi="NanumSquare Bold" w:eastAsia="NanumSquare Bold"/>
          <w:b/>
          <w:color w:val="1F4E78"/>
          <w:sz w:val="26"/>
        </w:rPr>
        <w:t>US-PLAN-026. 세션 만료·재인증·미저장 편집 보호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NanumSquare Bold" w:hAnsi="NanumSquare Bold" w:eastAsia="NanumSquare Bold"/>
                <w:b/>
                <w:color w:val="1F4E78"/>
                <w:sz w:val="16"/>
              </w:rPr>
              <w:t>단계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접근/복구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상세 내용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목적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장시간 편집 중 인증 세션이 만료되어도 사용자의 미저장 변경을 보호하고 안전하게 재인증한다.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주 행위자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계획서 작성자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선행조건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EDITOR_READY, 세션 만료 임박 또는 API 401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시작 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만료 알림/401 발생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입력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session expiry, local unsynced commands, returnUrl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성공 종료조건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재인증 후 동일 문서·selection·unsynced 변경 복구 또는 안전한 export 안내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20"/>
        </w:rPr>
        <w:t>정상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#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주체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사용자/시스템 행위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처리·검증 규칙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결과·상태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1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React UI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만료 임박을 알리고 자동저장을 요청한다.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토큰을 화면/로그에 노출하지 않는다.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SESSION_EXPIRING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2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Autosave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가능한 변경을 서버에 저장하고 실패분은 암호화된 로컬 queue에 유지한다.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민감정보 장기보관 금지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SAVE_ATTEMPT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3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사용자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재로그인을 선택한다.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returnUrl과 documentId/revision을 보존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REAUTH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4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SSO/UNE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새 토큰과 사용자 동일성을 검증한다.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다른 사용자로 로그인되면 로컬변경 자동전송 금지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SESSION_ACTIVE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5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React UI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문서와 selection을 재로드하고 unsynced command 재적용을 검증한다.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충돌 시 Diff 제공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WORKSPACE_RESTORED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대체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조건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처리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종료/복귀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A-01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사용자가 재인증 취소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읽기전용 미리보기/로컬내용 복사 안내, 서버 API 차단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SESSION_EXPIRED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A-02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세션 자동갱신 가능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사용자 작업중단 없이 갱신·감사로그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SESSION_ACTIVE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예외·오류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오류 조건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사용자 메시지·복구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로그·상태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E-01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다른 계정 재로그인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미저장 변경 격리·원계정 로그인 안내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IDENTITY_CHANGED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E-02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로컬 queue 복호화/무결성 실패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복구 불가 범위 안내·오류artifact 저장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LOCAL_RECOVERY_FAILED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권한·상태·데이터·연계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적용 내용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권한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본인 세션만 복구. 관리자 대리복구 금지.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상태전이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SESSION_ACTIVE → EXPIRING/EXPIRED → REAUTH → ACTIVE/IDENTITY_CHANGED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주요 데이터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UserSession, LocalCommandQueue, ReauthContext, DocumentRevision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화면 후보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SCR-AUTH-001, SCR-PLAN-007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API/연계 후보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API-AUTH refresh/callback, API-DOC autosave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감사·증거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SESSION_EXPIRING/REAUTH_SUCCESS/IDENTITY_CHANGED, UNSYNCED_RECOVERED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인수기준 및 추적성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54823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54823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인수기준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AC-01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세션 만료가 미저장 사용자 편집을 조용히 폐기하지 않는다.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AC-02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다른 사용자로 재인증하면 로컬변경을 서버에 적용하지 않는다.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AC-03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재인증 후 동일 document/revision 또는 명시적 conflict로 복귀한다.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4DFEC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추적구분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4DFEC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ID/내용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요구사항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UFR-AUTH-01, UFR-ERROR-01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ADR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ADR-04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WBS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WP-PLATFORM-BASE-04/05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시험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E2E-PLAN-26, SEC-SESSION-01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후속 설계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Session flow, local queue security</w:t>
            </w:r>
          </w:p>
        </w:tc>
      </w:tr>
    </w:tbl>
    <w:p/>
    <w:p>
      <w:pPr>
        <w:pStyle w:val="Heading2"/>
        <w:keepNext/>
      </w:pPr>
      <w:r>
        <w:rPr>
          <w:rFonts w:ascii="NanumSquare Bold" w:hAnsi="NanumSquare Bold" w:eastAsia="NanumSquare Bold"/>
          <w:b/>
          <w:color w:val="1F4E78"/>
          <w:sz w:val="26"/>
        </w:rPr>
        <w:t>US-PLAN-027. 검토·승인·최종본 확정과 재개정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NanumSquare Bold" w:hAnsi="NanumSquare Bold" w:eastAsia="NanumSquare Bold"/>
                <w:b/>
                <w:color w:val="1F4E78"/>
                <w:sz w:val="16"/>
              </w:rPr>
              <w:t>단계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검토/확정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상세 내용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목적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작성본을 검토·승인 상태로 전환하고 최종본 artifact를 고정하되, 변경이 필요하면 기존 최종본을 훼손하지 않고 새 revision을 시작한다.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주 행위자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계획서 작성자, 검토자, 승인자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선행조건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HWPX Track A 통과, 필수 근거검토/오류 해결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시작 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작성자가 검토요청 또는 승인자가 최종확정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입력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document revision, validation report, review checklist, approval comment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성공 종료조건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REVIEW_REQUESTED/APPROVED/FINALIZED 상태와 고정 FinalArtifact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20"/>
        </w:rPr>
        <w:t>정상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#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주체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사용자/시스템 행위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처리·검증 규칙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결과·상태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1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작성자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검토요청 전 미해결 경고·근거·ValidationReport를 확인한다.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치명 오류가 있으면 요청 불가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REVIEW_READY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2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작성자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검토요청을 제출한다.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대상 revision과 artifact hash를 고정한다.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REVIEW_REQUESTED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3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검토자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문서·근거·변경이력을 검토하고 수정요청 또는 검토완료한다.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수정요청은 문서 자체를 직접 덮어쓰지 않고 issue로 기록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CHANGES_REQUESTED/REVIEWED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4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승인자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최종확정한다.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승인 대상 hash와 승인시각·의견을 저장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FINALIZED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5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작성자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재개정이 필요하면 새 working revision을 생성한다.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기존 FinalArtifact는 불변·버전보존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REVISION_OPENED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대체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조건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처리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종료/복귀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A-01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기관 승인절차 미적용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AUTHOR가 “작업완료” checkpoint만 생성하고 전자결재 아님을 명시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COMPLETED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A-02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수정요청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동일 base에서 새 작업 revision 생성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EDITING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예외·오류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오류 조건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사용자 메시지·복구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로그·상태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E-01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승인 중 대상 revision 변경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승인 중단·새 hash 재검토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APPROVAL_STALE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E-02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ValidationReport 만료/다른 build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재검증 요구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REVALIDATION_REQUIRED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권한·상태·데이터·연계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적용 내용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권한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AUTHOR 요청/재개정, REVIEWER 검토, APPROVER 최종확정. 전자결재 시스템 자체는 비범위.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상태전이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EDITING → REVIEW_REQUESTED → REVIEWED/CHANGES_REQUESTED → FINALIZED; FINALIZED → new revision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주요 데이터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ReviewRequest, ReviewIssue, ApprovalRecord, FinalArtifact, DocumentRevision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화면 후보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SCR-PLAN-010, SCR-PLAN-009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API/연계 후보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API-DOC review/approve/finalize/revise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감사·증거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REVIEW_REQUESTED, CHANGES_REQUESTED, DOCUMENT_FINALIZED, REVISION_OPENED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인수기준 및 추적성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54823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54823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인수기준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AC-01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승인 대상 revision/hash가 승인 중 변경되지 않는다.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AC-02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최종본은 재개정으로도 덮어쓰지 않는다.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AC-03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전자결재 연계가 없을 때 승인 의미를 과장하지 않는다.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4DFEC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추적구분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4DFEC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ID/내용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요구사항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UFR-STORAGE-01, 품질검증 요구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ADR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ADR-16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WBS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WP-INTEGRATION-QA-13/14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시험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E2E-PLAN-27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후속 설계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Approval state/API/DB, screen status</w:t>
            </w:r>
          </w:p>
        </w:tc>
      </w:tr>
    </w:tbl>
    <w:p/>
    <w:p>
      <w:pPr>
        <w:pStyle w:val="Heading2"/>
        <w:keepNext/>
      </w:pPr>
      <w:r>
        <w:rPr>
          <w:rFonts w:ascii="NanumSquare Bold" w:hAnsi="NanumSquare Bold" w:eastAsia="NanumSquare Bold"/>
          <w:b/>
          <w:color w:val="1F4E78"/>
          <w:sz w:val="26"/>
        </w:rPr>
        <w:t>US-PLAN-028. Template Profile 관리·공유·버전승격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NanumSquare Bold" w:hAnsi="NanumSquare Bold" w:eastAsia="NanumSquare Bold"/>
                <w:b/>
                <w:color w:val="1F4E78"/>
                <w:sz w:val="16"/>
              </w:rPr>
              <w:t>단계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관리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상세 내용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목적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검증된 양식 분석결과를 기관 공용 Template Profile로 등록하고 버전·호환성·사용범위를 통제한다.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주 행위자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템플릿 관리자, 문서엔진 QA, 시스템 관리자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선행조건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문서 전용 Profile CONFIRMED/LIMITED, Track A 시험결과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시작 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“공유 템플릿으로 등록” 또는 관리화면 진입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입력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profile version, sourceHash, 기관/재난유형, compatibility, prototypes, test evidence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성공 종료조건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DRAFT/REVIEW/ACTIVE/DEPRECATED Template version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20"/>
        </w:rPr>
        <w:t>정상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#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주체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사용자/시스템 행위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처리·검증 규칙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결과·상태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1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TEMPLATE_MANAGER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Template명·기관·재난유형·설명·사용범위를 입력한다.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템플릿명 20자 제한 등 요구규칙 적용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TEMPLATE_DRAFT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2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문서엔진 QA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Prototype·미지원 객체·Track A 결과를 검토한다.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LIMITED는 제한사항을 필수 표시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TEMPLATE_REVIEW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3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관리자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ACTIVE 승격한다.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sourceHash/Profile hash/test build를 함께 고정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ACTIVE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4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사용자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신규 문서에서 활성 버전을 선택한다.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기존 문서는 자동으로 새 버전으로 바뀌지 않는다.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BOUND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5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관리자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새 버전을 추가하거나 구버전을 DEPRECATED 처리한다.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사용중 문서와 artifact는 유지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DEPRECATED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대체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조건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처리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종료/복귀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A-01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기관 전용 템플릿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해당 InstitutionBinding에만 노출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ACTIVE_PRIVATE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A-02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새 source HWPX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기존 버전 수정이 아니라 신규 major/minor version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REVIEW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예외·오류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오류 조건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사용자 메시지·복구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로그·상태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E-01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동일명 충돌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version/기관 범위를 기준으로 명확히 구분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VALIDATION_ERROR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E-02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시험증거 부족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ACTIVE 승격 차단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REVIEW_BLOCKED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권한·상태·데이터·연계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적용 내용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권한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TEMPLATE_MANAGER 작성, QA 검토, SYSTEM_ADMIN 활성. 일반 AUTHOR는 조회/사용.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상태전이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PROFILE_CONFIRMED → TEMPLATE_DRAFT → REVIEW → ACTIVE → DEPRECATED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주요 데이터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TemplateCatalog, TemplateVersion, TemplateScope, ValidationEvidence, DeprecationRecord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화면 후보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SCR-ADMIN-TPL-001, SCR-PLAN-003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API/연계 후보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API-TPL catalog/create/review/activate/deprecate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감사·증거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TEMPLATE_REGISTERED/ACTIVATED/DEPRECATED, VERSION_BOUND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인수기준 및 추적성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54823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54823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인수기준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AC-01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기존 문서의 templateVersion이 자동변경되지 않는다.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AC-02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ACTIVE 버전은 source/Profile/test hash를 재현한다.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AC-03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LIMITED 제한이 사용자 선택화면에 표시된다.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4DFEC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추적구분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4DFEC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ID/내용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요구사항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UFR-SETTING-02, UFR-HWPX-06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ADR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ADR-02, ADR-15, ADR-16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WBS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WP-HWPX-ANALYZE-10, WP-UI-15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시험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E2E-PLAN-28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후속 설계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Admin screen, Template API/DB, version policy</w:t>
            </w:r>
          </w:p>
        </w:tc>
      </w:tr>
    </w:tbl>
    <w:p/>
    <w:p>
      <w:pPr>
        <w:pStyle w:val="Heading2"/>
        <w:keepNext/>
      </w:pPr>
      <w:r>
        <w:rPr>
          <w:rFonts w:ascii="NanumSquare Bold" w:hAnsi="NanumSquare Bold" w:eastAsia="NanumSquare Bold"/>
          <w:b/>
          <w:color w:val="1F4E78"/>
          <w:sz w:val="26"/>
        </w:rPr>
        <w:t>US-PLAN-029. 한컴 HWPX 호환성 Round-trip QA·배포 승인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NanumSquare Bold" w:hAnsi="NanumSquare Bold" w:eastAsia="NanumSquare Bold"/>
                <w:b/>
                <w:color w:val="1F4E78"/>
                <w:sz w:val="16"/>
              </w:rPr>
              <w:t>단계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QA/배포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상세 내용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목적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Release Candidate 또는 Serializer/Adapter/양식지원 변경 시 고정 Windows/한컴 환경에서 열기·저장·종료·재열기·비교를 수행하여 배포승인 증거를 만든다.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주 행위자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문서엔진 QA, Release Manager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선행조건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Track A 통과 RC build, Golden Corpus, 정식 한컴 사용권/고정 환경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시작 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RC 생성 또는 호환성 영향 변경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입력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source/output HWPX, RC build, Windows/Hancom/font baseline, RT Matrix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성공 종료조건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RT-A~G 보고서와 PASS/FAIL Release Gate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20"/>
        </w:rPr>
        <w:t>정상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#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주체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사용자/시스템 행위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처리·검증 규칙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결과·상태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1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QA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Track A 통과 artifact와 RT 시험목록을 준비한다.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source/output/hash/build를 시험 manifest로 고정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RT_READY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2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QA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한컴에서 output을 열고 경고/복구/렌더링 이상을 기록한다.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사용자 일반 저장경로에서 자동실행하지 않는다.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HANCOM_OPENED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3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QA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한컴에서 저장·종료 후 재열기한다.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resave artifact와 환경정보를 보존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HANCOM_RESAVED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4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QA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resave를 rhwp/UNE에서 다시 열고 구조·의미·서식·미지원 객체를 비교한다.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RT-A 무편집, B AI삽입, C 표, D/E 개요, F 미지원, G 사용자보호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COMPARING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5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Release Manager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치명손실 0·정책허용 회귀만 존재할 때 배포승인한다.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실패 시 RC 보류와 결함 backlog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RELEASE_APPROVED/BLOCKED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대체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조건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처리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종료/복귀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A-01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수동시험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초기 POC는 수동/반자동 수행하고 screenshot·artifact·checklist 보존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REPORT_READY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A-02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공식 자동화 가능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별도 개정으로 자동화하되 Gate 기준은 유지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REPORT_READY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예외·오류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오류 조건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사용자 메시지·복구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로그·상태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E-01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한컴 복구 경고/열기 실패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즉시 FAIL, 원인분석 및 RC 보류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RELEASE_BLOCKED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E-02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비대상 영역 대량 회귀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Visual/Semantic diff 증거와 함께 FAIL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RELEASE_BLOCKED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E-03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시험환경 불일치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시험 무효·기준환경 재수행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RT_INVALID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권한·상태·데이터·연계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적용 내용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권한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QA 수행, Release Manager 승인. 일반 사용자는 이 기능을 실행하지 않음.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상태전이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RC_READY → RT_READY → HANCOM_OPEN/SAVE/REOPEN → COMPARED → APPROVED/BLOCKED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주요 데이터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RoundTripTestRun, EnvironmentBaseline, ValidationArtifact, ReleaseApproval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화면 후보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SCR-QA-RT-001(내부), Evidence Repository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API/연계 후보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QA Tool/Artifact API; 운영 사용자 저장 API와 분리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감사·증거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RT_STARTED/CASE_PASS/FAIL, RELEASE_APPROVED/BLOCKED; 모든 artifact hash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인수기준 및 추적성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54823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54823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인수기준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AC-01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일반 사용자 HWPX 저장 시 서버 한컴 자동실행이 없다.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AC-02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RC 배포는 Track A와 Track B 모두 PASS해야 한다.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AC-03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RT source/output/resave/스크린샷/환경/build가 재현 가능하다.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4DFEC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추적구분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4DFEC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ID/내용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요구사항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NFR-HWPX-05, 평가의견 품질검증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ADR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ADR-16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WBS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WP-HWPX-QA-01~10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시험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RT-A~G, G4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후속 설계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QA procedure, Release Gate, Evidence storage</w:t>
            </w:r>
          </w:p>
        </w:tc>
      </w:tr>
    </w:tbl>
    <w:p/>
    <w:p>
      <w:pPr>
        <w:pStyle w:val="Heading2"/>
        <w:keepNext/>
      </w:pPr>
      <w:r>
        <w:rPr>
          <w:rFonts w:ascii="NanumSquare Bold" w:hAnsi="NanumSquare Bold" w:eastAsia="NanumSquare Bold"/>
          <w:b/>
          <w:color w:val="1F4E78"/>
          <w:sz w:val="26"/>
        </w:rPr>
        <w:t>US-PLAN-030. 계획서 E2E 인수·Provider 경계 검증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NanumSquare Bold" w:hAnsi="NanumSquare Bold" w:eastAsia="NanumSquare Bold"/>
                <w:b/>
                <w:color w:val="1F4E78"/>
                <w:sz w:val="16"/>
              </w:rPr>
              <w:t>단계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인수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상세 내용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목적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임의 양식부터 T3Q 목차/본문, 직접/AI 편집, Diff, HWPX 저장·Export까지 정상·대안·예외를 종단 검증하고 인수증거를 확정한다.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주 행위자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QA, 계획서 작성자, 검토자, 아키텍트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선행조건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기능통합 build, T3Q 실제/Recorded fixture, HWPX Corpus, 인수환경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시작 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G3/G4 계획서 E2E 시험 시작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입력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Reference Scenario, test users, fixtures, expected DB/log/artifacts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성공 종료조건</w:t>
            </w:r>
          </w:p>
        </w:tc>
        <w:tc>
          <w:tcPr>
            <w:tcW w:type="dxa" w:w="84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E2E Report, Provider Boundary Report, HWPX ValidationReport, 인수 체크리스트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20"/>
        </w:rPr>
        <w:t>정상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#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주체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사용자/시스템 행위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처리·검증 규칙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결과·상태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1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QA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태풍·호우/감염병 Reference Scenario와 양식을 선택한다.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자연/사회 예시는 실증기관 확정 전 configurable baseline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TEST_READY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2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시험사용자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SSO→양식→기준정보→RPT-001 목차→편집→RPT-002 본문을 수행한다.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화면·API·DB trace를 correlationId로 연결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E2E_RUNNING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3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시험사용자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직접편집·AI 범위편집·Diff·사용자보호·근거검토를 수행한다.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UNI 호출 여부를 네트워크/로그로 검사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EDIT_TEST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4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시험사용자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HWPX 저장·Track A·PDF/DOCX 보조 Export를 수행한다.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artifact hash·ValidationReport 수집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OUTPUT_TEST</w:t>
            </w:r>
          </w:p>
        </w:tc>
      </w:tr>
      <w:tr>
        <w:tc>
          <w:tcPr>
            <w:tcW w:type="dxa" w:w="50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5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QA/아키텍트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정상/부분실패/Provider 장애/세션만료/미지원 객체 결과를 평가한다.</w:t>
            </w:r>
          </w:p>
        </w:tc>
        <w:tc>
          <w:tcPr>
            <w:tcW w:type="dxa" w:w="38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필수 증거 누락 시 미완료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PASS/FAIL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대체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조건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처리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9CC2E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종료/복귀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A-01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T3Q 실 API 미수신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Recorded fixture로 개발 E2E 수행하되 G1 실계약 미통과로 운영인수 보류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CONDITIONAL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A-02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AI 편집 operation 미지원</w:t>
            </w:r>
          </w:p>
        </w:tc>
        <w:tc>
          <w:tcPr>
            <w:tcW w:type="dxa" w:w="51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직접편집 E2E는 통과, AI편집은 Gap/미완료로 분리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PARTIAL_ACCEPTANCE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예외·오류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오류 조건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사용자 메시지·복구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C65911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로그·상태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E-01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UNI 호출 발견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Provider 경계 위반으로 FAIL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E2E_FAILED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E-02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사용자 수정 손실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치명결함·Release 보류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E2E_FAILED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E-03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ValidationReport/로그 누락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증거부족으로 인수 불가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EVIDENCE_INCOMPLETE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권한·상태·데이터·연계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적용 내용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권한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QA 실행, PM/아키텍트 승인, 수요처 사용자 확인.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상태전이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TEST_READY → RUNNING → PASS/FAIL/CONDITIONAL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주요 데이터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E2ETestRun, EvidenceArtifact, ProviderCallLog, AcceptanceRecord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화면 후보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전 SCR-PLAN, 시험 콘솔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API/연계 후보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전 API + T3Q RPT-001/002; UNI endpoint 호출 금지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감사·증거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E2E_STEP, SCREENSHOT, TRACE, DB_SNAPSHOT, PROVIDER_CALL, APPROVAL</w:t>
            </w:r>
          </w:p>
        </w:tc>
      </w:tr>
    </w:tbl>
    <w:p>
      <w:pPr>
        <w:keepNext/>
      </w:pPr>
      <w:r>
        <w:rPr>
          <w:rFonts w:ascii="NanumSquare Bold" w:hAnsi="NanumSquare Bold" w:eastAsia="NanumSquare Bold"/>
          <w:b/>
          <w:color w:val="1F4E78"/>
          <w:sz w:val="19"/>
        </w:rPr>
        <w:t>인수기준 및 추적성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54823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548235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인수기준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AC-01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정상·대안·예외 경로의 증거가 Scenario ID로 연결된다.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AC-02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계획서 E2E에서 UNI endpoint 호출 0건이다.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AC-03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사용자수정 보존·HWPX 자동검증·장애복구가 모두 통과한다.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4DFEC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추적구분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4DFEC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ID/내용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요구사항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전체 계획서 요구사항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ADR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ADR-01~05, ADR-15/16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WBS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WP-SCENARIO-02, WP-INTEGRATION-QA-05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시험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E2E-PLAN-01~30, G3/G4/G6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후속 설계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인수시험서, 화면/API/DB/Sequence 상세설계</w:t>
            </w:r>
          </w:p>
        </w:tc>
      </w:tr>
    </w:tbl>
    <w:p/>
    <w:p>
      <w:r>
        <w:br w:type="page"/>
      </w:r>
    </w:p>
    <w:p>
      <w:pPr>
        <w:pStyle w:val="Heading1"/>
      </w:pPr>
      <w:r>
        <w:t>8. 공통 대체·예외·복구 정책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12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정책 ID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72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상세</w:t>
            </w:r>
          </w:p>
        </w:tc>
      </w:tr>
      <w:tr>
        <w:tc>
          <w:tcPr>
            <w:tcW w:type="dxa" w:w="12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EX-POL-01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Provider 실패 격리</w:t>
            </w:r>
          </w:p>
        </w:tc>
        <w:tc>
          <w:tcPr>
            <w:tcW w:type="dxa" w:w="72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T3Q 장애는 목차/본문/AI편집만 제한. 기존문서 직접편집·버전조회·HWPX Track A 저장은 유지.</w:t>
            </w:r>
          </w:p>
        </w:tc>
      </w:tr>
      <w:tr>
        <w:tc>
          <w:tcPr>
            <w:tcW w:type="dxa" w:w="12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EX-POL-02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부분성공 보존</w:t>
            </w:r>
          </w:p>
        </w:tc>
        <w:tc>
          <w:tcPr>
            <w:tcW w:type="dxa" w:w="72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성공 Block·사용자편집·근거를 유지하고 실패 Section/Block만 재시도.</w:t>
            </w:r>
          </w:p>
        </w:tc>
      </w:tr>
      <w:tr>
        <w:tc>
          <w:tcPr>
            <w:tcW w:type="dxa" w:w="12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EX-POL-03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중복요청 방지</w:t>
            </w:r>
          </w:p>
        </w:tc>
        <w:tc>
          <w:tcPr>
            <w:tcW w:type="dxa" w:w="72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목차/본문/Export/저장 Job은 idempotencyKey와 request hash로 중복 실행 방지.</w:t>
            </w:r>
          </w:p>
        </w:tc>
      </w:tr>
      <w:tr>
        <w:tc>
          <w:tcPr>
            <w:tcW w:type="dxa" w:w="12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EX-POL-04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늦은 이벤트</w:t>
            </w:r>
          </w:p>
        </w:tc>
        <w:tc>
          <w:tcPr>
            <w:tcW w:type="dxa" w:w="72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취소 cutoff 이후 Provider 이벤트는 artifact/log로만 보존하고 문서 적용 금지.</w:t>
            </w:r>
          </w:p>
        </w:tc>
      </w:tr>
      <w:tr>
        <w:tc>
          <w:tcPr>
            <w:tcW w:type="dxa" w:w="12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EX-POL-05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Revision 충돌</w:t>
            </w:r>
          </w:p>
        </w:tc>
        <w:tc>
          <w:tcPr>
            <w:tcW w:type="dxa" w:w="72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자동 last-write-wins 금지. latest/base/proposal의 Diff와 사용자 선택 제공.</w:t>
            </w:r>
          </w:p>
        </w:tc>
      </w:tr>
      <w:tr>
        <w:tc>
          <w:tcPr>
            <w:tcW w:type="dxa" w:w="12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EX-POL-06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Template 제한</w:t>
            </w:r>
          </w:p>
        </w:tc>
        <w:tc>
          <w:tcPr>
            <w:tcW w:type="dxa" w:w="72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FULL/CONFIRM/LIMITED/REJECT 등급과 편집/저장 제한을 화면·API·로그에 동일 적용.</w:t>
            </w:r>
          </w:p>
        </w:tc>
      </w:tr>
      <w:tr>
        <w:tc>
          <w:tcPr>
            <w:tcW w:type="dxa" w:w="12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EX-POL-07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저장 실패</w:t>
            </w:r>
          </w:p>
        </w:tc>
        <w:tc>
          <w:tcPr>
            <w:tcW w:type="dxa" w:w="72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기존 정상 revision과 artifact 유지, 실패 출력 격리, ValidationReport 제공.</w:t>
            </w:r>
          </w:p>
        </w:tc>
      </w:tr>
      <w:tr>
        <w:tc>
          <w:tcPr>
            <w:tcW w:type="dxa" w:w="12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EX-POL-08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세션 만료</w:t>
            </w:r>
          </w:p>
        </w:tc>
        <w:tc>
          <w:tcPr>
            <w:tcW w:type="dxa" w:w="72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autosave/로컬 queue/재인증/identity 변경 검증으로 사용자 변경 보호.</w:t>
            </w:r>
          </w:p>
        </w:tc>
      </w:tr>
      <w:tr>
        <w:tc>
          <w:tcPr>
            <w:tcW w:type="dxa" w:w="12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EX-POL-09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권한 변경</w:t>
            </w:r>
          </w:p>
        </w:tc>
        <w:tc>
          <w:tcPr>
            <w:tcW w:type="dxa" w:w="72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API마다 재검증. 권한 상실 시 읽기전용·미저장 처리 안내, 우회 저장 금지.</w:t>
            </w:r>
          </w:p>
        </w:tc>
      </w:tr>
      <w:tr>
        <w:tc>
          <w:tcPr>
            <w:tcW w:type="dxa" w:w="12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EX-POL-10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정보 노출 최소화</w:t>
            </w:r>
          </w:p>
        </w:tc>
        <w:tc>
          <w:tcPr>
            <w:tcW w:type="dxa" w:w="72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원시 토큰·연락처·비공개 원문·Provider 내부오류를 UI/일반로그에 노출하지 않음.</w:t>
            </w:r>
          </w:p>
        </w:tc>
      </w:tr>
    </w:tbl>
    <w:p>
      <w:pPr>
        <w:pStyle w:val="Heading2"/>
      </w:pPr>
      <w:r>
        <w:t>8.2 오류 심각도와 사용자 조치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등급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예시</w:t>
            </w:r>
          </w:p>
        </w:tc>
        <w:tc>
          <w:tcPr>
            <w:tcW w:type="dxa" w:w="388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사용자/운영 조치</w:t>
            </w:r>
          </w:p>
        </w:tc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표시</w:t>
            </w:r>
          </w:p>
        </w:tc>
      </w:tr>
      <w:tr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INFO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작업상태 안내</w:t>
            </w:r>
          </w:p>
        </w:tc>
        <w:tc>
          <w:tcPr>
            <w:tcW w:type="dxa" w:w="388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사용자 조치 불필요</w:t>
            </w:r>
          </w:p>
        </w:tc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상태바/토스트</w:t>
            </w:r>
          </w:p>
        </w:tc>
      </w:tr>
      <w:tr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WARNING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근거 미제공, LIMITED 객체, 일부검증 경고</w:t>
            </w:r>
          </w:p>
        </w:tc>
        <w:tc>
          <w:tcPr>
            <w:tcW w:type="dxa" w:w="388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확인 후 계속/수정</w:t>
            </w:r>
          </w:p>
        </w:tc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패널·배지</w:t>
            </w:r>
          </w:p>
        </w:tc>
      </w:tr>
      <w:tr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RETRYABLE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Timeout/5xx/일시적 저장실패</w:t>
            </w:r>
          </w:p>
        </w:tc>
        <w:tc>
          <w:tcPr>
            <w:tcW w:type="dxa" w:w="388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재시도/나중에 수행</w:t>
            </w:r>
          </w:p>
        </w:tc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범위별 재시도</w:t>
            </w:r>
          </w:p>
        </w:tc>
      </w:tr>
      <w:tr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USER_ACTION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필수값·저신뢰 Template·충돌</w:t>
            </w:r>
          </w:p>
        </w:tc>
        <w:tc>
          <w:tcPr>
            <w:tcW w:type="dxa" w:w="388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입력/선택/Diff 결정</w:t>
            </w:r>
          </w:p>
        </w:tc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해당 화면 포커스</w:t>
            </w:r>
          </w:p>
        </w:tc>
      </w:tr>
      <w:tr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FATAL_INPUT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HWPX 필수구조 파손·악성파일</w:t>
            </w:r>
          </w:p>
        </w:tc>
        <w:tc>
          <w:tcPr>
            <w:tcW w:type="dxa" w:w="388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다른 파일/복구</w:t>
            </w:r>
          </w:p>
        </w:tc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분석 진입 차단</w:t>
            </w:r>
          </w:p>
        </w:tc>
      </w:tr>
      <w:tr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FATAL_RELEASE</w:t>
            </w:r>
          </w:p>
        </w:tc>
        <w:tc>
          <w:tcPr>
            <w:tcW w:type="dxa" w:w="32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Track A/B 치명회귀</w:t>
            </w:r>
          </w:p>
        </w:tc>
        <w:tc>
          <w:tcPr>
            <w:tcW w:type="dxa" w:w="388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RC 배포 보류</w:t>
            </w:r>
          </w:p>
        </w:tc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QA/관리자</w:t>
            </w:r>
          </w:p>
        </w:tc>
      </w:tr>
    </w:tbl>
    <w:p>
      <w:pPr>
        <w:pStyle w:val="Heading1"/>
      </w:pPr>
      <w:r>
        <w:t>9. 메시지·알림·감사 이벤트 카탈로그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메시지 ID</w:t>
            </w:r>
          </w:p>
        </w:tc>
        <w:tc>
          <w:tcPr>
            <w:tcW w:type="dxa" w:w="65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사용자 문구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기본 동작</w:t>
            </w:r>
          </w:p>
        </w:tc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유형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MSG-AUTH-001</w:t>
            </w:r>
          </w:p>
        </w:tc>
        <w:tc>
          <w:tcPr>
            <w:tcW w:type="dxa" w:w="65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로그인 정보가 만료되었습니다. 메인 플랫폼에서 다시 접속해 주세요.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재인증</w:t>
            </w:r>
          </w:p>
        </w:tc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오류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MSG-TPL-001</w:t>
            </w:r>
          </w:p>
        </w:tc>
        <w:tc>
          <w:tcPr>
            <w:tcW w:type="dxa" w:w="65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HWPX 파일 형식을 확인할 수 없습니다. 한글에서 HWPX로 저장한 뒤 다시 올려 주세요.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다른 파일</w:t>
            </w:r>
          </w:p>
        </w:tc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오류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MSG-TPL-002</w:t>
            </w:r>
          </w:p>
        </w:tc>
        <w:tc>
          <w:tcPr>
            <w:tcW w:type="dxa" w:w="65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일부 문서 객체는 편집할 수 없지만 원문 보존 상태로 계속할 수 있습니다.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제한확인</w:t>
            </w:r>
          </w:p>
        </w:tc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경고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MSG-TPL-003</w:t>
            </w:r>
          </w:p>
        </w:tc>
        <w:tc>
          <w:tcPr>
            <w:tcW w:type="dxa" w:w="65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본문 서식 역할을 자동으로 확정하지 못했습니다. 기준 문단을 선택해 주세요.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역할확인</w:t>
            </w:r>
          </w:p>
        </w:tc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사용자조치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MSG-CTX-001</w:t>
            </w:r>
          </w:p>
        </w:tc>
        <w:tc>
          <w:tcPr>
            <w:tcW w:type="dxa" w:w="65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필수 기준정보를 입력해 주세요.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항목이동</w:t>
            </w:r>
          </w:p>
        </w:tc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사용자조치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MSG-AI-001</w:t>
            </w:r>
          </w:p>
        </w:tc>
        <w:tc>
          <w:tcPr>
            <w:tcW w:type="dxa" w:w="65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AI 서비스에 일시적으로 연결할 수 없습니다. 기존 문서는 계속 편집하고 저장할 수 있습니다.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재시도</w:t>
            </w:r>
          </w:p>
        </w:tc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재시도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MSG-AI-002</w:t>
            </w:r>
          </w:p>
        </w:tc>
        <w:tc>
          <w:tcPr>
            <w:tcW w:type="dxa" w:w="65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AI 응답 형식을 처리할 수 없습니다. 오류가 기록되었으며 기존 문서는 변경되지 않았습니다.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문의/재시도</w:t>
            </w:r>
          </w:p>
        </w:tc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오류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MSG-EDIT-001</w:t>
            </w:r>
          </w:p>
        </w:tc>
        <w:tc>
          <w:tcPr>
            <w:tcW w:type="dxa" w:w="65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선택한 내용이 변경되었습니다. 다시 선택해 주세요.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재선택</w:t>
            </w:r>
          </w:p>
        </w:tc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사용자조치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MSG-EDIT-002</w:t>
            </w:r>
          </w:p>
        </w:tc>
        <w:tc>
          <w:tcPr>
            <w:tcW w:type="dxa" w:w="65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사용자 수정 내용이 있어 자동 반영하지 않았습니다. 변경 비교에서 적용 여부를 선택해 주세요.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Diff 열기</w:t>
            </w:r>
          </w:p>
        </w:tc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경고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MSG-SAVE-001</w:t>
            </w:r>
          </w:p>
        </w:tc>
        <w:tc>
          <w:tcPr>
            <w:tcW w:type="dxa" w:w="65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문서 참조정보 오류로 HWPX 저장을 완료하지 못했습니다. 마지막 정상본은 유지됩니다.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재시도/문의</w:t>
            </w:r>
          </w:p>
        </w:tc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오류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MSG-SAVE-002</w:t>
            </w:r>
          </w:p>
        </w:tc>
        <w:tc>
          <w:tcPr>
            <w:tcW w:type="dxa" w:w="65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HWPX 저장과 자동검증이 완료되었습니다.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다운로드</w:t>
            </w:r>
          </w:p>
        </w:tc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성공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MSG-EXP-001</w:t>
            </w:r>
          </w:p>
        </w:tc>
        <w:tc>
          <w:tcPr>
            <w:tcW w:type="dxa" w:w="65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선택한 형식의 변환에 실패했습니다. HWPX 문서는 정상적으로 유지됩니다.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재시도</w:t>
            </w:r>
          </w:p>
        </w:tc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오류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MSG-CONFLICT-001</w:t>
            </w:r>
          </w:p>
        </w:tc>
        <w:tc>
          <w:tcPr>
            <w:tcW w:type="dxa" w:w="65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다른 변경사항이 먼저 저장되었습니다. 차이를 확인한 뒤 적용해 주세요.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Diff 열기</w:t>
            </w:r>
          </w:p>
        </w:tc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충돌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MSG-RT-001</w:t>
            </w:r>
          </w:p>
        </w:tc>
        <w:tc>
          <w:tcPr>
            <w:tcW w:type="dxa" w:w="65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한컴 호환성 검증에서 원본 외 영역 변경이 발견되었습니다. 배포가 보류되었습니다.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QA 결함</w:t>
            </w:r>
          </w:p>
        </w:tc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배포오류</w:t>
            </w:r>
          </w:p>
        </w:tc>
      </w:tr>
    </w:tbl>
    <w:p>
      <w:pPr>
        <w:pStyle w:val="Heading2"/>
      </w:pPr>
      <w:r>
        <w:t>9.2 감사 이벤트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 w:val="true"/>
        </w:trP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분류</w:t>
            </w:r>
          </w:p>
        </w:tc>
        <w:tc>
          <w:tcPr>
            <w:tcW w:type="dxa" w:w="87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이벤트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AUTH</w:t>
            </w:r>
          </w:p>
        </w:tc>
        <w:tc>
          <w:tcPr>
            <w:tcW w:type="dxa" w:w="87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LOGIN_SUCCESS/FAILURE, SESSION_CREATED/EXPIRED, ROLE_MAPPED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DOCUMENT</w:t>
            </w:r>
          </w:p>
        </w:tc>
        <w:tc>
          <w:tcPr>
            <w:tcW w:type="dxa" w:w="87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DOCUMENT_CREATED/OPENED, REVISION_SAVED/RESTORED, FINALIZED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TEMPLATE</w:t>
            </w:r>
          </w:p>
        </w:tc>
        <w:tc>
          <w:tcPr>
            <w:tcW w:type="dxa" w:w="87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SOURCE_UPLOADED, VALIDATED, ANALYZED, CONFIRMED, LIMITED_ACCEPTED, PUBLISHED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AI</w:t>
            </w:r>
          </w:p>
        </w:tc>
        <w:tc>
          <w:tcPr>
            <w:tcW w:type="dxa" w:w="87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OUTLINE/CONTENT/AI_EDIT REQUESTED/RECEIVED/FAILED, PROVIDER_CALL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EDIT</w:t>
            </w:r>
          </w:p>
        </w:tc>
        <w:tc>
          <w:tcPr>
            <w:tcW w:type="dxa" w:w="87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USER_EDIT_APPLIED, CHANGESET_APPLIED/REJECTED/CONFLICTED, BLOCK_LOCKED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EVIDENCE</w:t>
            </w:r>
          </w:p>
        </w:tc>
        <w:tc>
          <w:tcPr>
            <w:tcW w:type="dxa" w:w="87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EVIDENCE_MAPPED/REVIEWED/MISSING, SOURCE_OPENED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87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HWPX/EXPORT REQUESTED/VALIDATED/FAILED/DOWNLOADED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QA</w:t>
            </w:r>
          </w:p>
        </w:tc>
        <w:tc>
          <w:tcPr>
            <w:tcW w:type="dxa" w:w="87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RT_STARTED/CASE_PASS/FAIL, RELEASE_APPROVED/BLOCKED</w:t>
            </w:r>
          </w:p>
        </w:tc>
      </w:tr>
    </w:tbl>
    <w:p>
      <w:pPr>
        <w:pStyle w:val="Heading1"/>
      </w:pPr>
      <w:r>
        <w:t>10. E2E·인수시험 시나리오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시험 ID</w:t>
            </w:r>
          </w:p>
        </w:tc>
        <w:tc>
          <w:tcPr>
            <w:tcW w:type="dxa" w:w="3311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시험 목적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Scenario</w:t>
            </w:r>
          </w:p>
        </w:tc>
        <w:tc>
          <w:tcPr>
            <w:tcW w:type="dxa" w:w="316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필수 증거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E2E-PLAN-01</w:t>
            </w:r>
          </w:p>
        </w:tc>
        <w:tc>
          <w:tcPr>
            <w:tcW w:type="dxa" w:w="3311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SSO 정상/만료/권한누락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US-PLAN-001</w:t>
            </w:r>
          </w:p>
        </w:tc>
        <w:tc>
          <w:tcPr>
            <w:tcW w:type="dxa" w:w="316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세션·RBAC·감사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E2E-PLAN-03</w:t>
            </w:r>
          </w:p>
        </w:tc>
        <w:tc>
          <w:tcPr>
            <w:tcW w:type="dxa" w:w="3311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임의 HWPX 업로드·원본 hash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US-PLAN-003/004</w:t>
            </w:r>
          </w:p>
        </w:tc>
        <w:tc>
          <w:tcPr>
            <w:tcW w:type="dxa" w:w="316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source artifact·보안검증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E2E-PLAN-05</w:t>
            </w:r>
          </w:p>
        </w:tc>
        <w:tc>
          <w:tcPr>
            <w:tcW w:type="dxa" w:w="3311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Template 자동분석 FULL/CONFIRM/LIMITED/REJECT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US-PLAN-005/006/025</w:t>
            </w:r>
          </w:p>
        </w:tc>
        <w:tc>
          <w:tcPr>
            <w:tcW w:type="dxa" w:w="316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Profile·Prototype·제한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E2E-PLAN-07</w:t>
            </w:r>
          </w:p>
        </w:tc>
        <w:tc>
          <w:tcPr>
            <w:tcW w:type="dxa" w:w="3311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기준정보 검증·Snapshot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US-PLAN-007</w:t>
            </w:r>
          </w:p>
        </w:tc>
        <w:tc>
          <w:tcPr>
            <w:tcW w:type="dxa" w:w="316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요청 hash·불변 Snapshot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E2E-PLAN-09</w:t>
            </w:r>
          </w:p>
        </w:tc>
        <w:tc>
          <w:tcPr>
            <w:tcW w:type="dxa" w:w="3311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RPT-001 목차 성공/timeout/schema 오류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US-PLAN-009~011</w:t>
            </w:r>
          </w:p>
        </w:tc>
        <w:tc>
          <w:tcPr>
            <w:tcW w:type="dxa" w:w="316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Provider trace·OutlineRevision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E2E-PLAN-12</w:t>
            </w:r>
          </w:p>
        </w:tc>
        <w:tc>
          <w:tcPr>
            <w:tcW w:type="dxa" w:w="3311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RPT-002 본문 Job·부분결과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US-PLAN-012/013</w:t>
            </w:r>
          </w:p>
        </w:tc>
        <w:tc>
          <w:tcPr>
            <w:tcW w:type="dxa" w:w="316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Block events·incremental apply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E2E-PLAN-14</w:t>
            </w:r>
          </w:p>
        </w:tc>
        <w:tc>
          <w:tcPr>
            <w:tcW w:type="dxa" w:w="3311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중지·늦은 이벤트·부분재시도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US-PLAN-014</w:t>
            </w:r>
          </w:p>
        </w:tc>
        <w:tc>
          <w:tcPr>
            <w:tcW w:type="dxa" w:w="316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cutoff·중복적용 0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E2E-PLAN-15</w:t>
            </w:r>
          </w:p>
        </w:tc>
        <w:tc>
          <w:tcPr>
            <w:tcW w:type="dxa" w:w="3311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rhwp 직접편집·개요·표·Undo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US-PLAN-015</w:t>
            </w:r>
          </w:p>
        </w:tc>
        <w:tc>
          <w:tcPr>
            <w:tcW w:type="dxa" w:w="316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stable ID·revision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E2E-PLAN-16</w:t>
            </w:r>
          </w:p>
        </w:tc>
        <w:tc>
          <w:tcPr>
            <w:tcW w:type="dxa" w:w="3311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4개 선택단위 AI 편집·Diff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US-PLAN-016/017</w:t>
            </w:r>
          </w:p>
        </w:tc>
        <w:tc>
          <w:tcPr>
            <w:tcW w:type="dxa" w:w="316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Selection hash·ChangeSet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E2E-PLAN-18</w:t>
            </w:r>
          </w:p>
        </w:tc>
        <w:tc>
          <w:tcPr>
            <w:tcW w:type="dxa" w:w="3311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사용자 수정 보호·Section 재생성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US-PLAN-018</w:t>
            </w:r>
          </w:p>
        </w:tc>
        <w:tc>
          <w:tcPr>
            <w:tcW w:type="dxa" w:w="316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자동덮어쓰기 0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E2E-PLAN-19</w:t>
            </w:r>
          </w:p>
        </w:tc>
        <w:tc>
          <w:tcPr>
            <w:tcW w:type="dxa" w:w="3311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Citation 제공/미제공/권한없음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US-PLAN-019</w:t>
            </w:r>
          </w:p>
        </w:tc>
        <w:tc>
          <w:tcPr>
            <w:tcW w:type="dxa" w:w="316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Evidence binding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E2E-PLAN-20</w:t>
            </w:r>
          </w:p>
        </w:tc>
        <w:tc>
          <w:tcPr>
            <w:tcW w:type="dxa" w:w="3311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자동저장·충돌·복원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US-PLAN-020/026</w:t>
            </w:r>
          </w:p>
        </w:tc>
        <w:tc>
          <w:tcPr>
            <w:tcW w:type="dxa" w:w="316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command journal·재인증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E2E-PLAN-21</w:t>
            </w:r>
          </w:p>
        </w:tc>
        <w:tc>
          <w:tcPr>
            <w:tcW w:type="dxa" w:w="3311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HWPX Track A 저장/실패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US-PLAN-021/025</w:t>
            </w:r>
          </w:p>
        </w:tc>
        <w:tc>
          <w:tcPr>
            <w:tcW w:type="dxa" w:w="316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ValidationReport·artifact hash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E2E-PLAN-22</w:t>
            </w:r>
          </w:p>
        </w:tc>
        <w:tc>
          <w:tcPr>
            <w:tcW w:type="dxa" w:w="3311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PDF/DOCX/인쇄와 UNI 미호출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US-PLAN-022/024/030</w:t>
            </w:r>
          </w:p>
        </w:tc>
        <w:tc>
          <w:tcPr>
            <w:tcW w:type="dxa" w:w="316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Provider Boundary Report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E2E-PLAN-27</w:t>
            </w:r>
          </w:p>
        </w:tc>
        <w:tc>
          <w:tcPr>
            <w:tcW w:type="dxa" w:w="3311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검토·최종화·재개정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US-PLAN-027</w:t>
            </w:r>
          </w:p>
        </w:tc>
        <w:tc>
          <w:tcPr>
            <w:tcW w:type="dxa" w:w="316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승인 revision/hash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RT-A~G</w:t>
            </w:r>
          </w:p>
        </w:tc>
        <w:tc>
          <w:tcPr>
            <w:tcW w:type="dxa" w:w="3311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Windows/한컴 Round-trip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US-PLAN-029</w:t>
            </w:r>
          </w:p>
        </w:tc>
        <w:tc>
          <w:tcPr>
            <w:tcW w:type="dxa" w:w="316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source/output/resave/env/report</w:t>
            </w:r>
          </w:p>
        </w:tc>
      </w:tr>
    </w:tbl>
    <w:p>
      <w:pPr>
        <w:pStyle w:val="Heading2"/>
      </w:pPr>
      <w:r>
        <w:t>10.2 인수 완료조건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필수 Scenario의 정상·대체·예외 흐름과 대응 E2E가 PASS이며 결함/제한사항이 승인되어야 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계획서 E2E 네트워크·서버 로그에서 UNI endpoint와 T3Q 챗봇 API 호출이 0건이어야 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사용자 수정 Block 자동덮어쓰기, 취소 이후 늦은 이벤트 적용, HWPX Track A 실패파일 정상다운로드가 모두 0건이어야 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T3Q 실제 RPT-001/002 계약·샘플·오류·인증 Gate가 통과하지 않으면 Mock E2E만으로 운영 인수를 선언하지 않는다.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RC는 Track A와 고정 한컴 환경 Track B를 모두 통과해야 배포 승인된다.</w:t>
      </w:r>
    </w:p>
    <w:p>
      <w:pPr>
        <w:pStyle w:val="Heading2"/>
      </w:pPr>
      <w:r>
        <w:t>10.3 인수 증거 체크리스트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증거</w:t>
            </w:r>
          </w:p>
        </w:tc>
        <w:tc>
          <w:tcPr>
            <w:tcW w:type="dxa" w:w="71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필수 내용</w:t>
            </w:r>
          </w:p>
        </w:tc>
      </w:tr>
      <w:tr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AE-01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Scenario 실행기록</w:t>
            </w:r>
          </w:p>
        </w:tc>
        <w:tc>
          <w:tcPr>
            <w:tcW w:type="dxa" w:w="71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Scenario ID, Actor, 입력값, 시작/종료시각, 결과상태</w:t>
            </w:r>
          </w:p>
        </w:tc>
      </w:tr>
      <w:tr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AE-02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화면증거</w:t>
            </w:r>
          </w:p>
        </w:tc>
        <w:tc>
          <w:tcPr>
            <w:tcW w:type="dxa" w:w="71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주요 단계·경고·Diff·오류·복구 화면 캡처</w:t>
            </w:r>
          </w:p>
        </w:tc>
      </w:tr>
      <w:tr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AE-03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API Trace</w:t>
            </w:r>
          </w:p>
        </w:tc>
        <w:tc>
          <w:tcPr>
            <w:tcW w:type="dxa" w:w="71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correlationId, endpoint/operation, 상태코드, latency, retry</w:t>
            </w:r>
          </w:p>
        </w:tc>
      </w:tr>
      <w:tr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AE-04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Provider Boundary</w:t>
            </w:r>
          </w:p>
        </w:tc>
        <w:tc>
          <w:tcPr>
            <w:tcW w:type="dxa" w:w="71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T3Q RPT-001/002 호출목록과 UNI/챗봇 호출 0건 증명</w:t>
            </w:r>
          </w:p>
        </w:tc>
      </w:tr>
      <w:tr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AE-05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DB/상태</w:t>
            </w:r>
          </w:p>
        </w:tc>
        <w:tc>
          <w:tcPr>
            <w:tcW w:type="dxa" w:w="71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Document/Revision/Job/Block/ChangeSet/Export 상태 snapshot</w:t>
            </w:r>
          </w:p>
        </w:tc>
      </w:tr>
      <w:tr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AE-06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사용자보호</w:t>
            </w:r>
          </w:p>
        </w:tc>
        <w:tc>
          <w:tcPr>
            <w:tcW w:type="dxa" w:w="71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editedByUser/locked Block 자동적용 차단과 승인 Diff</w:t>
            </w:r>
          </w:p>
        </w:tc>
      </w:tr>
      <w:tr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AE-07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HWPX 자동검증</w:t>
            </w:r>
          </w:p>
        </w:tc>
        <w:tc>
          <w:tcPr>
            <w:tcW w:type="dxa" w:w="71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source/output hash, ValidationReport, rhwp reopen 결과</w:t>
            </w:r>
          </w:p>
        </w:tc>
      </w:tr>
      <w:tr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AE-08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Round-trip</w:t>
            </w:r>
          </w:p>
        </w:tc>
        <w:tc>
          <w:tcPr>
            <w:tcW w:type="dxa" w:w="71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RC build, Windows/한컴/폰트 환경, output/resave, RT-A~G 보고서</w:t>
            </w:r>
          </w:p>
        </w:tc>
      </w:tr>
      <w:tr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AE-09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보안·복구</w:t>
            </w:r>
          </w:p>
        </w:tc>
        <w:tc>
          <w:tcPr>
            <w:tcW w:type="dxa" w:w="71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세션만료, 권한거부, Provider 장애, 늦은 이벤트, 저장실패 결과</w:t>
            </w:r>
          </w:p>
        </w:tc>
      </w:tr>
      <w:tr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AE-10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승인기록</w:t>
            </w:r>
          </w:p>
        </w:tc>
        <w:tc>
          <w:tcPr>
            <w:tcW w:type="dxa" w:w="71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결함목록, 제한사항, 책임자 검토, Gate 승인/보류 결정</w:t>
            </w:r>
          </w:p>
        </w:tc>
      </w:tr>
    </w:tbl>
    <w:p>
      <w:pPr>
        <w:sectPr>
          <w:footerReference w:type="default" r:id="rId9"/>
          <w:headerReference w:type="default" r:id="rId10"/>
          <w:pgSz w:w="11906" w:h="16838"/>
          <w:pgMar w:top="879" w:right="822" w:bottom="822" w:left="879" w:header="720" w:footer="720" w:gutter="0"/>
          <w:cols w:space="720"/>
          <w:titlePg/>
          <w:docGrid w:linePitch="360"/>
        </w:sectPr>
      </w:pPr>
    </w:p>
    <w:p>
      <w:pPr>
        <w:pStyle w:val="Heading1"/>
      </w:pPr>
      <w:r>
        <w:t>11. 요구사항·ADR·WBS·화면·API·시험 추적</w:t>
      </w:r>
    </w:p>
    <w:p>
      <w:pPr>
        <w:pStyle w:val="Heading2"/>
      </w:pPr>
      <w:r>
        <w:t>11.1 Traceability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165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영역</w:t>
            </w:r>
          </w:p>
        </w:tc>
        <w:tc>
          <w:tcPr>
            <w:tcW w:type="dxa" w:w="2951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요구사항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ADR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Scenario</w:t>
            </w:r>
          </w:p>
        </w:tc>
        <w:tc>
          <w:tcPr>
            <w:tcW w:type="dxa" w:w="208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WBS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화면 후보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시험</w:t>
            </w:r>
          </w:p>
        </w:tc>
      </w:tr>
      <w:tr>
        <w:tc>
          <w:tcPr>
            <w:tcW w:type="dxa" w:w="165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접근/문서관리</w:t>
            </w:r>
          </w:p>
        </w:tc>
        <w:tc>
          <w:tcPr>
            <w:tcW w:type="dxa" w:w="2951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UFR-AUTH-01/02, STORAGE-01~03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ADR-01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US-001/002/020/023/026/027</w:t>
            </w:r>
          </w:p>
        </w:tc>
        <w:tc>
          <w:tcPr>
            <w:tcW w:type="dxa" w:w="208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WP-PLATFORM-BASE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SCR-AUTH/PLAN-001/010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E2E-01/20/23/26/27</w:t>
            </w:r>
          </w:p>
        </w:tc>
      </w:tr>
      <w:tr>
        <w:tc>
          <w:tcPr>
            <w:tcW w:type="dxa" w:w="165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양식/HWPX</w:t>
            </w:r>
          </w:p>
        </w:tc>
        <w:tc>
          <w:tcPr>
            <w:tcW w:type="dxa" w:w="2951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UFR-HWPX-04~06, NFR-HWPX-03~05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ADR-02/03/15/16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US-003~006/021/025/028/029</w:t>
            </w:r>
          </w:p>
        </w:tc>
        <w:tc>
          <w:tcPr>
            <w:tcW w:type="dxa" w:w="208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WP-HWPX-*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SCR-PLAN-003/004/009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E2E-03~06/21/25/28, RT</w:t>
            </w:r>
          </w:p>
        </w:tc>
      </w:tr>
      <w:tr>
        <w:tc>
          <w:tcPr>
            <w:tcW w:type="dxa" w:w="165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기준정보</w:t>
            </w:r>
          </w:p>
        </w:tc>
        <w:tc>
          <w:tcPr>
            <w:tcW w:type="dxa" w:w="2951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UFR-INPUT/INFO/GUIDE/RULES/WRITING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ADR-03/05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US-007/008</w:t>
            </w:r>
          </w:p>
        </w:tc>
        <w:tc>
          <w:tcPr>
            <w:tcW w:type="dxa" w:w="208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WP-PLAN-T3Q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SCR-PLAN-005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E2E-07/08</w:t>
            </w:r>
          </w:p>
        </w:tc>
      </w:tr>
      <w:tr>
        <w:tc>
          <w:tcPr>
            <w:tcW w:type="dxa" w:w="165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목차</w:t>
            </w:r>
          </w:p>
        </w:tc>
        <w:tc>
          <w:tcPr>
            <w:tcW w:type="dxa" w:w="2951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UFR-TABLE-01~03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ADR-03~05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US-009~011</w:t>
            </w:r>
          </w:p>
        </w:tc>
        <w:tc>
          <w:tcPr>
            <w:tcW w:type="dxa" w:w="208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WP-PLAN-T3Q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SCR-PLAN-006/008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E2E-09~11</w:t>
            </w:r>
          </w:p>
        </w:tc>
      </w:tr>
      <w:tr>
        <w:tc>
          <w:tcPr>
            <w:tcW w:type="dxa" w:w="165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본문/Job</w:t>
            </w:r>
          </w:p>
        </w:tc>
        <w:tc>
          <w:tcPr>
            <w:tcW w:type="dxa" w:w="2951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UFR-CONTENT-01~04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ADR-01/03~05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US-012~014</w:t>
            </w:r>
          </w:p>
        </w:tc>
        <w:tc>
          <w:tcPr>
            <w:tcW w:type="dxa" w:w="208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WP-PLAN-T3Q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SCR-PLAN-007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E2E-12~14</w:t>
            </w:r>
          </w:p>
        </w:tc>
      </w:tr>
      <w:tr>
        <w:tc>
          <w:tcPr>
            <w:tcW w:type="dxa" w:w="165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편집/Diff</w:t>
            </w:r>
          </w:p>
        </w:tc>
        <w:tc>
          <w:tcPr>
            <w:tcW w:type="dxa" w:w="2951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UFR-EDITOR-03~08, NFR-EDIT-01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ADR-01~04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US-015~018</w:t>
            </w:r>
          </w:p>
        </w:tc>
        <w:tc>
          <w:tcPr>
            <w:tcW w:type="dxa" w:w="208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WP-HWPX-EDIT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SCR-PLAN-007/008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E2E-15~18</w:t>
            </w:r>
          </w:p>
        </w:tc>
      </w:tr>
      <w:tr>
        <w:tc>
          <w:tcPr>
            <w:tcW w:type="dxa" w:w="165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근거</w:t>
            </w:r>
          </w:p>
        </w:tc>
        <w:tc>
          <w:tcPr>
            <w:tcW w:type="dxa" w:w="2951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Guide-04/CONTENT-03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ADR-03/05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US-019</w:t>
            </w:r>
          </w:p>
        </w:tc>
        <w:tc>
          <w:tcPr>
            <w:tcW w:type="dxa" w:w="208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WP-PLAN-T3Q-09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SCR-PLAN-008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E2E-19</w:t>
            </w:r>
          </w:p>
        </w:tc>
      </w:tr>
      <w:tr>
        <w:tc>
          <w:tcPr>
            <w:tcW w:type="dxa" w:w="165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출력</w:t>
            </w:r>
          </w:p>
        </w:tc>
        <w:tc>
          <w:tcPr>
            <w:tcW w:type="dxa" w:w="2951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PREVIEW-01, EXPORT-01/02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ADR-15/16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US-021/022/029</w:t>
            </w:r>
          </w:p>
        </w:tc>
        <w:tc>
          <w:tcPr>
            <w:tcW w:type="dxa" w:w="208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WP-SERIALIZE/QA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SCR-PLAN-009/QA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E2E-21/22, RT</w:t>
            </w:r>
          </w:p>
        </w:tc>
      </w:tr>
      <w:tr>
        <w:tc>
          <w:tcPr>
            <w:tcW w:type="dxa" w:w="165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오류/복구</w:t>
            </w:r>
          </w:p>
        </w:tc>
        <w:tc>
          <w:tcPr>
            <w:tcW w:type="dxa" w:w="2951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ERROR-01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ADR-04/05/15/16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US-014/018/020/024~026</w:t>
            </w:r>
          </w:p>
        </w:tc>
        <w:tc>
          <w:tcPr>
            <w:tcW w:type="dxa" w:w="208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WP-INTEGRATION-QA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전 화면</w:t>
            </w:r>
          </w:p>
        </w:tc>
        <w:tc>
          <w:tcPr>
            <w:tcW w:type="dxa" w:w="22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Resilience/Recovery</w:t>
            </w:r>
          </w:p>
        </w:tc>
      </w:tr>
    </w:tbl>
    <w:p>
      <w:pPr>
        <w:sectPr>
          <w:pgSz w:w="16838" w:h="11906" w:orient="landscape"/>
          <w:pgMar w:top="680" w:right="454" w:bottom="680" w:left="454" w:header="720" w:footer="720" w:gutter="0"/>
          <w:cols w:space="720"/>
          <w:titlePg/>
          <w:docGrid w:linePitch="360"/>
        </w:sectPr>
      </w:pPr>
    </w:p>
    <w:p>
      <w:pPr>
        <w:pStyle w:val="Heading1"/>
      </w:pPr>
      <w:r>
        <w:t>12. 후속 화면설계/API·DB·Sequence 입력사항</w:t>
      </w:r>
    </w:p>
    <w:p>
      <w:pPr>
        <w:pStyle w:val="Heading2"/>
      </w:pPr>
      <w:r>
        <w:t>12.1 화면설계 필수 입력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화면 ID</w:t>
            </w:r>
          </w:p>
        </w:tc>
        <w:tc>
          <w:tcPr>
            <w:tcW w:type="dxa" w:w="856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필수 상태·컴포넌트</w:t>
            </w:r>
          </w:p>
        </w:tc>
      </w:tr>
      <w:tr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SCR-AUTH-001</w:t>
            </w:r>
          </w:p>
        </w:tc>
        <w:tc>
          <w:tcPr>
            <w:tcW w:type="dxa" w:w="856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SSO 실패/만료/권한누락/returnUrl/미저장 보호</w:t>
            </w:r>
          </w:p>
        </w:tc>
      </w:tr>
      <w:tr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SCR-PLAN-001</w:t>
            </w:r>
          </w:p>
        </w:tc>
        <w:tc>
          <w:tcPr>
            <w:tcW w:type="dxa" w:w="856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최근 5건, 검색/상태/권한, 신규작성, 휴지통</w:t>
            </w:r>
          </w:p>
        </w:tc>
      </w:tr>
      <w:tr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SCR-PLAN-003</w:t>
            </w:r>
          </w:p>
        </w:tc>
        <w:tc>
          <w:tcPr>
            <w:tcW w:type="dxa" w:w="856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Template/업로드, 검증진행, 파일오류</w:t>
            </w:r>
          </w:p>
        </w:tc>
      </w:tr>
      <w:tr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SCR-PLAN-004</w:t>
            </w:r>
          </w:p>
        </w:tc>
        <w:tc>
          <w:tcPr>
            <w:tcW w:type="dxa" w:w="856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confidence/역할후보/원문미리보기/제한객체/확정</w:t>
            </w:r>
          </w:p>
        </w:tc>
      </w:tr>
      <w:tr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SCR-PLAN-005</w:t>
            </w:r>
          </w:p>
        </w:tc>
        <w:tc>
          <w:tcPr>
            <w:tcW w:type="dxa" w:w="856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기준정보 그룹, 검증, Snapshot, 참조자료 상태</w:t>
            </w:r>
          </w:p>
        </w:tc>
      </w:tr>
      <w:tr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SCR-PLAN-006</w:t>
            </w:r>
          </w:p>
        </w:tc>
        <w:tc>
          <w:tcPr>
            <w:tcW w:type="dxa" w:w="856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목차 트리, 재요청, 경고, 계층편집, 확정</w:t>
            </w:r>
          </w:p>
        </w:tc>
      </w:tr>
      <w:tr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SCR-PLAN-007</w:t>
            </w:r>
          </w:p>
        </w:tc>
        <w:tc>
          <w:tcPr>
            <w:tcW w:type="dxa" w:w="856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좌 구조/중앙 rhwp/우 AI·근거·Diff, Job 상태바, 저장상태</w:t>
            </w:r>
          </w:p>
        </w:tc>
      </w:tr>
      <w:tr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SCR-PLAN-008</w:t>
            </w:r>
          </w:p>
        </w:tc>
        <w:tc>
          <w:tcPr>
            <w:tcW w:type="dxa" w:w="856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선택대상, AI operation, Evidence, Diff apply/reject, conflict</w:t>
            </w:r>
          </w:p>
        </w:tc>
      </w:tr>
      <w:tr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SCR-PLAN-009</w:t>
            </w:r>
          </w:p>
        </w:tc>
        <w:tc>
          <w:tcPr>
            <w:tcW w:type="dxa" w:w="856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HWPX Track A 상태, Export Job, 다운로드/인쇄</w:t>
            </w:r>
          </w:p>
        </w:tc>
      </w:tr>
      <w:tr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SCR-PLAN-010</w:t>
            </w:r>
          </w:p>
        </w:tc>
        <w:tc>
          <w:tcPr>
            <w:tcW w:type="dxa" w:w="856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revision/검토/승인/최종본/재개정</w:t>
            </w:r>
          </w:p>
        </w:tc>
      </w:tr>
    </w:tbl>
    <w:p>
      <w:pPr>
        <w:pStyle w:val="Heading2"/>
      </w:pPr>
      <w:r>
        <w:t>12.2 API·DB·Sequence 필수 입력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65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87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필수 설계내용</w:t>
            </w:r>
          </w:p>
        </w:tc>
      </w:tr>
      <w:tr>
        <w:tc>
          <w:tcPr>
            <w:tcW w:type="dxa" w:w="165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API</w:t>
            </w:r>
          </w:p>
        </w:tc>
        <w:tc>
          <w:tcPr>
            <w:tcW w:type="dxa" w:w="87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Auth, Document, File/Artifact, Template, PlanContext/Snapshot, Outline, GenerationJob/Event, Selection/ChangeSet, Evidence, Export/Validation, Review/Approval, Audit</w:t>
            </w:r>
          </w:p>
        </w:tc>
      </w:tr>
      <w:tr>
        <w:tc>
          <w:tcPr>
            <w:tcW w:type="dxa" w:w="165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DB</w:t>
            </w:r>
          </w:p>
        </w:tc>
        <w:tc>
          <w:tcPr>
            <w:tcW w:type="dxa" w:w="87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writer 단일화, 모든 revision 불변, Source/Output artifact 분리, Provider 원시 payload 격리, hash/correlation/idempotency</w:t>
            </w:r>
          </w:p>
        </w:tc>
      </w:tr>
      <w:tr>
        <w:tc>
          <w:tcPr>
            <w:tcW w:type="dxa" w:w="165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Sequence</w:t>
            </w:r>
          </w:p>
        </w:tc>
        <w:tc>
          <w:tcPr>
            <w:tcW w:type="dxa" w:w="87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SSO, HWPX 분석, RPT-001, RPT-002 부분결과, 직접편집, AI Diff, 취소/늦은이벤트, HWPX 저장, session reauth, approval, RT QA</w:t>
            </w:r>
          </w:p>
        </w:tc>
      </w:tr>
      <w:tr>
        <w:tc>
          <w:tcPr>
            <w:tcW w:type="dxa" w:w="165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오류</w:t>
            </w:r>
          </w:p>
        </w:tc>
        <w:tc>
          <w:tcPr>
            <w:tcW w:type="dxa" w:w="87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Provider taxonomy, HWPX codes, conflict, retryable, user-action, fatal input/release</w:t>
            </w:r>
          </w:p>
        </w:tc>
      </w:tr>
      <w:tr>
        <w:tc>
          <w:tcPr>
            <w:tcW w:type="dxa" w:w="165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증거</w:t>
            </w:r>
          </w:p>
        </w:tc>
        <w:tc>
          <w:tcPr>
            <w:tcW w:type="dxa" w:w="87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API trace, DB state, audit, screenshots, source/output/resave hash, ValidationReport, approval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E2F0D9"/>
            <w:tcBorders>
              <w:top w:sz="8" w:val="single" w:color="548235"/>
              <w:left w:sz="8" w:val="single" w:color="548235"/>
              <w:bottom w:sz="8" w:val="single" w:color="548235"/>
              <w:right w:sz="8" w:val="single" w:color="548235"/>
            </w:tcBorders>
          </w:tcPr>
          <w:p>
            <w:pPr>
              <w:spacing w:after="40"/>
            </w:pPr>
            <w:r>
              <w:rPr>
                <w:rFonts w:ascii="NanumSquare Bold" w:hAnsi="NanumSquare Bold" w:eastAsia="NanumSquare Bold"/>
                <w:b/>
                <w:color w:val="17365D"/>
                <w:sz w:val="19"/>
              </w:rPr>
              <w:t xml:space="preserve">다음 작업  </w:t>
            </w:r>
            <w:r>
              <w:rPr>
                <w:rFonts w:ascii="NanumSquare" w:hAnsi="NanumSquare" w:eastAsia="NanumSquare"/>
                <w:b w:val="0"/>
                <w:color w:val="1F1F1F"/>
                <w:sz w:val="18"/>
              </w:rPr>
              <w:t>본 문서 승인 후 별도 “상황일지·안전한국훈련 사용자 시나리오”를 작성하고, 두 시나리오 문서를 함께 기준으로 화면설계와 API/DB/Sequence 상세화를 수행한다.</w:t>
            </w:r>
          </w:p>
        </w:tc>
      </w:tr>
    </w:tbl>
    <w:p>
      <w:r>
        <w:br w:type="page"/>
      </w:r>
    </w:p>
    <w:p>
      <w:pPr>
        <w:pStyle w:val="Heading1"/>
      </w:pPr>
      <w:r>
        <w:t>부록 A. 자연재난 Reference Scenario: 태풍·호우 대비계획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D9EAF7"/>
            <w:tcBorders>
              <w:top w:sz="8" w:val="single" w:color="1F4E78"/>
              <w:left w:sz="8" w:val="single" w:color="1F4E78"/>
              <w:bottom w:sz="8" w:val="single" w:color="1F4E78"/>
              <w:right w:sz="8" w:val="single" w:color="1F4E78"/>
            </w:tcBorders>
          </w:tcPr>
          <w:p>
            <w:pPr>
              <w:spacing w:after="40"/>
            </w:pPr>
            <w:r>
              <w:rPr>
                <w:rFonts w:ascii="NanumSquare Bold" w:hAnsi="NanumSquare Bold" w:eastAsia="NanumSquare Bold"/>
                <w:b/>
                <w:color w:val="17365D"/>
                <w:sz w:val="19"/>
              </w:rPr>
              <w:t xml:space="preserve">용도  </w:t>
            </w:r>
            <w:r>
              <w:rPr>
                <w:rFonts w:ascii="NanumSquare" w:hAnsi="NanumSquare" w:eastAsia="NanumSquare"/>
                <w:b w:val="0"/>
                <w:color w:val="1F1F1F"/>
                <w:sz w:val="18"/>
              </w:rPr>
              <w:t>실증기관 확정 전 구현·시험 가능한 Reference Scenario이다. 기관·지역·문서명·양식은 Binding Profile로 교체하며 시스템 코드에 하드코딩하지 않는다.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4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Reference 값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문서</w:t>
            </w:r>
          </w:p>
        </w:tc>
        <w:tc>
          <w:tcPr>
            <w:tcW w:type="dxa" w:w="84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2026년 ○○기관 태풍·호우 대비계획(예시)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재난유형/단계</w:t>
            </w:r>
          </w:p>
        </w:tc>
        <w:tc>
          <w:tcPr>
            <w:tcW w:type="dxa" w:w="84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태풍·호우 / 예방·대비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입력양식</w:t>
            </w:r>
          </w:p>
        </w:tc>
        <w:tc>
          <w:tcPr>
            <w:tcW w:type="dxa" w:w="84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기관 최소 HWPX 또는 임의 HWPX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핵심 기준정보</w:t>
            </w:r>
          </w:p>
        </w:tc>
        <w:tc>
          <w:tcPr>
            <w:tcW w:type="dxa" w:w="84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대비기간, 관할지역, 취약시설, 비상연락·점검계획, 법적근거, 최근 기상·피해통계 포함지침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목차 예시</w:t>
            </w:r>
          </w:p>
        </w:tc>
        <w:tc>
          <w:tcPr>
            <w:tcW w:type="dxa" w:w="84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개요 / 기상전망 / 중점관리사항 / 분야별 대책 / 비상연락·보고체계 / 향후계획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검증초점</w:t>
            </w:r>
          </w:p>
        </w:tc>
        <w:tc>
          <w:tcPr>
            <w:tcW w:type="dxa" w:w="84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□-○-― 개요 Prototype, 표, 각주/근거, 사용자 수정 보호, 부분 Section 재생성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E2E</w:t>
            </w:r>
          </w:p>
        </w:tc>
        <w:tc>
          <w:tcPr>
            <w:tcW w:type="dxa" w:w="84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US-001~030 중 계획서 정상/부분실패/양식 LIMITED/Provider 장애</w:t>
            </w:r>
          </w:p>
        </w:tc>
      </w:tr>
    </w:tbl>
    <w:p>
      <w:pPr>
        <w:pStyle w:val="Heading2"/>
      </w:pPr>
      <w:r>
        <w:t>A.1 실행 절차</w:t>
      </w:r>
    </w:p>
    <w:p>
      <w:pPr>
        <w:ind w:left="369" w:hanging="369"/>
      </w:pPr>
      <w:r>
        <w:rPr>
          <w:rFonts w:ascii="NanumSquare Bold" w:hAnsi="NanumSquare Bold" w:eastAsia="NanumSquare Bold"/>
          <w:b/>
          <w:color w:val="1F4E78"/>
          <w:sz w:val="18"/>
        </w:rPr>
        <w:t xml:space="preserve">1. </w:t>
      </w:r>
      <w:r>
        <w:rPr>
          <w:rFonts w:ascii="NanumSquare" w:hAnsi="NanumSquare" w:eastAsia="NanumSquare"/>
          <w:b w:val="0"/>
          <w:color w:val="1F1F1F"/>
          <w:sz w:val="18"/>
        </w:rPr>
        <w:t>SSO 진입 후 신규문서와 기관 HWPX 양식을 등록한다.</w:t>
      </w:r>
    </w:p>
    <w:p>
      <w:pPr>
        <w:ind w:left="369" w:hanging="369"/>
      </w:pPr>
      <w:r>
        <w:rPr>
          <w:rFonts w:ascii="NanumSquare Bold" w:hAnsi="NanumSquare Bold" w:eastAsia="NanumSquare Bold"/>
          <w:b/>
          <w:color w:val="1F4E78"/>
          <w:sz w:val="18"/>
        </w:rPr>
        <w:t xml:space="preserve">2. </w:t>
      </w:r>
      <w:r>
        <w:rPr>
          <w:rFonts w:ascii="NanumSquare" w:hAnsi="NanumSquare" w:eastAsia="NanumSquare"/>
          <w:b w:val="0"/>
          <w:color w:val="1F1F1F"/>
          <w:sz w:val="18"/>
        </w:rPr>
        <w:t>Template Analyzer가 제목·개요·본문·표 Prototype을 판정하고 저신뢰 항목을 확인한다.</w:t>
      </w:r>
    </w:p>
    <w:p>
      <w:pPr>
        <w:ind w:left="369" w:hanging="369"/>
      </w:pPr>
      <w:r>
        <w:rPr>
          <w:rFonts w:ascii="NanumSquare Bold" w:hAnsi="NanumSquare Bold" w:eastAsia="NanumSquare Bold"/>
          <w:b/>
          <w:color w:val="1F4E78"/>
          <w:sz w:val="18"/>
        </w:rPr>
        <w:t xml:space="preserve">3. </w:t>
      </w:r>
      <w:r>
        <w:rPr>
          <w:rFonts w:ascii="NanumSquare" w:hAnsi="NanumSquare" w:eastAsia="NanumSquare"/>
          <w:b w:val="0"/>
          <w:color w:val="1F1F1F"/>
          <w:sz w:val="18"/>
        </w:rPr>
        <w:t>태풍·호우/예방·대비 기준정보와 출처규칙을 입력해 Snapshot을 만든다.</w:t>
      </w:r>
    </w:p>
    <w:p>
      <w:pPr>
        <w:ind w:left="369" w:hanging="369"/>
      </w:pPr>
      <w:r>
        <w:rPr>
          <w:rFonts w:ascii="NanumSquare Bold" w:hAnsi="NanumSquare Bold" w:eastAsia="NanumSquare Bold"/>
          <w:b/>
          <w:color w:val="1F4E78"/>
          <w:sz w:val="18"/>
        </w:rPr>
        <w:t xml:space="preserve">4. </w:t>
      </w:r>
      <w:r>
        <w:rPr>
          <w:rFonts w:ascii="NanumSquare" w:hAnsi="NanumSquare" w:eastAsia="NanumSquare"/>
          <w:b w:val="0"/>
          <w:color w:val="1F1F1F"/>
          <w:sz w:val="18"/>
        </w:rPr>
        <w:t>RPT-001로 목차를 생성한 뒤 취약시설·분야별 대책 항목을 직접 보완한다.</w:t>
      </w:r>
    </w:p>
    <w:p>
      <w:pPr>
        <w:ind w:left="369" w:hanging="369"/>
      </w:pPr>
      <w:r>
        <w:rPr>
          <w:rFonts w:ascii="NanumSquare Bold" w:hAnsi="NanumSquare Bold" w:eastAsia="NanumSquare Bold"/>
          <w:b/>
          <w:color w:val="1F4E78"/>
          <w:sz w:val="18"/>
        </w:rPr>
        <w:t xml:space="preserve">5. </w:t>
      </w:r>
      <w:r>
        <w:rPr>
          <w:rFonts w:ascii="NanumSquare" w:hAnsi="NanumSquare" w:eastAsia="NanumSquare"/>
          <w:b w:val="0"/>
          <w:color w:val="1F1F1F"/>
          <w:sz w:val="18"/>
        </w:rPr>
        <w:t>RPT-002로 본문을 생성하고 완료 Block부터 rhwp에서 점검·편집한다.</w:t>
      </w:r>
    </w:p>
    <w:p>
      <w:pPr>
        <w:ind w:left="369" w:hanging="369"/>
      </w:pPr>
      <w:r>
        <w:rPr>
          <w:rFonts w:ascii="NanumSquare Bold" w:hAnsi="NanumSquare Bold" w:eastAsia="NanumSquare Bold"/>
          <w:b/>
          <w:color w:val="1F4E78"/>
          <w:sz w:val="18"/>
        </w:rPr>
        <w:t xml:space="preserve">6. </w:t>
      </w:r>
      <w:r>
        <w:rPr>
          <w:rFonts w:ascii="NanumSquare" w:hAnsi="NanumSquare" w:eastAsia="NanumSquare"/>
          <w:b w:val="0"/>
          <w:color w:val="1F1F1F"/>
          <w:sz w:val="18"/>
        </w:rPr>
        <w:t>분야별 대책 Section을 재생성하여 사용자 수정 Block 보호와 Diff를 검증한다.</w:t>
      </w:r>
    </w:p>
    <w:p>
      <w:pPr>
        <w:ind w:left="369" w:hanging="369"/>
      </w:pPr>
      <w:r>
        <w:rPr>
          <w:rFonts w:ascii="NanumSquare Bold" w:hAnsi="NanumSquare Bold" w:eastAsia="NanumSquare Bold"/>
          <w:b/>
          <w:color w:val="1F4E78"/>
          <w:sz w:val="18"/>
        </w:rPr>
        <w:t xml:space="preserve">7. </w:t>
      </w:r>
      <w:r>
        <w:rPr>
          <w:rFonts w:ascii="NanumSquare" w:hAnsi="NanumSquare" w:eastAsia="NanumSquare"/>
          <w:b w:val="0"/>
          <w:color w:val="1F1F1F"/>
          <w:sz w:val="18"/>
        </w:rPr>
        <w:t>근거를 확인하고 HWPX Track A 저장·PDF 보조 Export를 수행한다.</w:t>
      </w:r>
    </w:p>
    <w:p>
      <w:pPr>
        <w:ind w:left="369" w:hanging="369"/>
      </w:pPr>
      <w:r>
        <w:rPr>
          <w:rFonts w:ascii="NanumSquare Bold" w:hAnsi="NanumSquare Bold" w:eastAsia="NanumSquare Bold"/>
          <w:b/>
          <w:color w:val="1F4E78"/>
          <w:sz w:val="18"/>
        </w:rPr>
        <w:t xml:space="preserve">8. </w:t>
      </w:r>
      <w:r>
        <w:rPr>
          <w:rFonts w:ascii="NanumSquare" w:hAnsi="NanumSquare" w:eastAsia="NanumSquare"/>
          <w:b w:val="0"/>
          <w:color w:val="1F1F1F"/>
          <w:sz w:val="18"/>
        </w:rPr>
        <w:t>RC에서는 한컴 RT-B/D/F/G를 수행한다.</w:t>
      </w:r>
    </w:p>
    <w:p>
      <w:r>
        <w:br w:type="page"/>
      </w:r>
    </w:p>
    <w:p>
      <w:pPr>
        <w:pStyle w:val="Heading1"/>
      </w:pPr>
      <w:r>
        <w:t>부록 B. 사회재난 Reference Scenario: 감염병 재유행 대비계획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4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Reference 값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문서</w:t>
            </w:r>
          </w:p>
        </w:tc>
        <w:tc>
          <w:tcPr>
            <w:tcW w:type="dxa" w:w="84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최근 감염병 상황 및 재유행 대비계획 형식(예시)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재난유형/단계</w:t>
            </w:r>
          </w:p>
        </w:tc>
        <w:tc>
          <w:tcPr>
            <w:tcW w:type="dxa" w:w="84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감염병 / 예방·대비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입력양식</w:t>
            </w:r>
          </w:p>
        </w:tc>
        <w:tc>
          <w:tcPr>
            <w:tcW w:type="dxa" w:w="84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코로나 대비계획 샘플 구조를 참고한 HWPX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핵심 기준정보</w:t>
            </w:r>
          </w:p>
        </w:tc>
        <w:tc>
          <w:tcPr>
            <w:tcW w:type="dxa" w:w="84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발생현황, 향후전망, 관계부처/기관 분야별 계획, 지자체 조치, 출처와 수치검토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목차 예시</w:t>
            </w:r>
          </w:p>
        </w:tc>
        <w:tc>
          <w:tcPr>
            <w:tcW w:type="dxa" w:w="84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최근 발생현황 / 향후전망 / 관계기관 대비계획 / 기관별 세부조치 / 향후일정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검증초점</w:t>
            </w:r>
          </w:p>
        </w:tc>
        <w:tc>
          <w:tcPr>
            <w:tcW w:type="dxa" w:w="84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표·통계·각주, 근거 미제공 경고, 숫자/날짜 사용자 검토, 기존 고정영역 보존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E2E</w:t>
            </w:r>
          </w:p>
        </w:tc>
        <w:tc>
          <w:tcPr>
            <w:tcW w:type="dxa" w:w="84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RPT-001/002, EvidenceRef, 직접편집, HWPX 저장, 세션만료 복구</w:t>
            </w:r>
          </w:p>
        </w:tc>
      </w:tr>
    </w:tbl>
    <w:p>
      <w:pPr>
        <w:pStyle w:val="Heading2"/>
      </w:pPr>
      <w:r>
        <w:t>B.1 실행 절차</w:t>
      </w:r>
    </w:p>
    <w:p>
      <w:pPr>
        <w:ind w:left="369" w:hanging="369"/>
      </w:pPr>
      <w:r>
        <w:rPr>
          <w:rFonts w:ascii="NanumSquare Bold" w:hAnsi="NanumSquare Bold" w:eastAsia="NanumSquare Bold"/>
          <w:b/>
          <w:color w:val="1F4E78"/>
          <w:sz w:val="18"/>
        </w:rPr>
        <w:t xml:space="preserve">1. </w:t>
      </w:r>
      <w:r>
        <w:rPr>
          <w:rFonts w:ascii="NanumSquare" w:hAnsi="NanumSquare" w:eastAsia="NanumSquare"/>
          <w:b w:val="0"/>
          <w:color w:val="1F1F1F"/>
          <w:sz w:val="18"/>
        </w:rPr>
        <w:t>기존 완성 HWPX를 업로드하여 정적 제목표·본문·주석·표 Prototype을 분석한다.</w:t>
      </w:r>
    </w:p>
    <w:p>
      <w:pPr>
        <w:ind w:left="369" w:hanging="369"/>
      </w:pPr>
      <w:r>
        <w:rPr>
          <w:rFonts w:ascii="NanumSquare Bold" w:hAnsi="NanumSquare Bold" w:eastAsia="NanumSquare Bold"/>
          <w:b/>
          <w:color w:val="1F4E78"/>
          <w:sz w:val="18"/>
        </w:rPr>
        <w:t xml:space="preserve">2. </w:t>
      </w:r>
      <w:r>
        <w:rPr>
          <w:rFonts w:ascii="NanumSquare" w:hAnsi="NanumSquare" w:eastAsia="NanumSquare"/>
          <w:b w:val="0"/>
          <w:color w:val="1F1F1F"/>
          <w:sz w:val="18"/>
        </w:rPr>
        <w:t>저신뢰 통계표/주석 역할을 사용자 확인해 Template Profile을 확정한다.</w:t>
      </w:r>
    </w:p>
    <w:p>
      <w:pPr>
        <w:ind w:left="369" w:hanging="369"/>
      </w:pPr>
      <w:r>
        <w:rPr>
          <w:rFonts w:ascii="NanumSquare Bold" w:hAnsi="NanumSquare Bold" w:eastAsia="NanumSquare Bold"/>
          <w:b/>
          <w:color w:val="1F4E78"/>
          <w:sz w:val="18"/>
        </w:rPr>
        <w:t xml:space="preserve">3. </w:t>
      </w:r>
      <w:r>
        <w:rPr>
          <w:rFonts w:ascii="NanumSquare" w:hAnsi="NanumSquare" w:eastAsia="NanumSquare"/>
          <w:b w:val="0"/>
          <w:color w:val="1F1F1F"/>
          <w:sz w:val="18"/>
        </w:rPr>
        <w:t>감염병 발생현황·보고일·필수통계·관계기관 계획을 기준정보로 입력한다.</w:t>
      </w:r>
    </w:p>
    <w:p>
      <w:pPr>
        <w:ind w:left="369" w:hanging="369"/>
      </w:pPr>
      <w:r>
        <w:rPr>
          <w:rFonts w:ascii="NanumSquare Bold" w:hAnsi="NanumSquare Bold" w:eastAsia="NanumSquare Bold"/>
          <w:b/>
          <w:color w:val="1F4E78"/>
          <w:sz w:val="18"/>
        </w:rPr>
        <w:t xml:space="preserve">4. </w:t>
      </w:r>
      <w:r>
        <w:rPr>
          <w:rFonts w:ascii="NanumSquare" w:hAnsi="NanumSquare" w:eastAsia="NanumSquare"/>
          <w:b w:val="0"/>
          <w:color w:val="1F1F1F"/>
          <w:sz w:val="18"/>
        </w:rPr>
        <w:t>RPT-001 목차와 기존 샘플 구조를 비교하여 항목별 Diff 적용한다.</w:t>
      </w:r>
    </w:p>
    <w:p>
      <w:pPr>
        <w:ind w:left="369" w:hanging="369"/>
      </w:pPr>
      <w:r>
        <w:rPr>
          <w:rFonts w:ascii="NanumSquare Bold" w:hAnsi="NanumSquare Bold" w:eastAsia="NanumSquare Bold"/>
          <w:b/>
          <w:color w:val="1F4E78"/>
          <w:sz w:val="18"/>
        </w:rPr>
        <w:t xml:space="preserve">5. </w:t>
      </w:r>
      <w:r>
        <w:rPr>
          <w:rFonts w:ascii="NanumSquare" w:hAnsi="NanumSquare" w:eastAsia="NanumSquare"/>
          <w:b w:val="0"/>
          <w:color w:val="1F1F1F"/>
          <w:sz w:val="18"/>
        </w:rPr>
        <w:t>RPT-002 본문 생성 시 수치·날짜·기관명 근거 미제공 Block을 warning으로 분류한다.</w:t>
      </w:r>
    </w:p>
    <w:p>
      <w:pPr>
        <w:ind w:left="369" w:hanging="369"/>
      </w:pPr>
      <w:r>
        <w:rPr>
          <w:rFonts w:ascii="NanumSquare Bold" w:hAnsi="NanumSquare Bold" w:eastAsia="NanumSquare Bold"/>
          <w:b/>
          <w:color w:val="1F4E78"/>
          <w:sz w:val="18"/>
        </w:rPr>
        <w:t xml:space="preserve">6. </w:t>
      </w:r>
      <w:r>
        <w:rPr>
          <w:rFonts w:ascii="NanumSquare" w:hAnsi="NanumSquare" w:eastAsia="NanumSquare"/>
          <w:b w:val="0"/>
          <w:color w:val="1F1F1F"/>
          <w:sz w:val="18"/>
        </w:rPr>
        <w:t>사용자가 수치를 직접 수정하고 해당 Block을 editedByUser/locked로 보호한다.</w:t>
      </w:r>
    </w:p>
    <w:p>
      <w:pPr>
        <w:ind w:left="369" w:hanging="369"/>
      </w:pPr>
      <w:r>
        <w:rPr>
          <w:rFonts w:ascii="NanumSquare Bold" w:hAnsi="NanumSquare Bold" w:eastAsia="NanumSquare Bold"/>
          <w:b/>
          <w:color w:val="1F4E78"/>
          <w:sz w:val="18"/>
        </w:rPr>
        <w:t xml:space="preserve">7. </w:t>
      </w:r>
      <w:r>
        <w:rPr>
          <w:rFonts w:ascii="NanumSquare" w:hAnsi="NanumSquare" w:eastAsia="NanumSquare"/>
          <w:b w:val="0"/>
          <w:color w:val="1F1F1F"/>
          <w:sz w:val="18"/>
        </w:rPr>
        <w:t>AI 표현개선 재요청 결과가 사용자 수정 수치를 자동 덮어쓰지 않는지 검증한다.</w:t>
      </w:r>
    </w:p>
    <w:p>
      <w:pPr>
        <w:ind w:left="369" w:hanging="369"/>
      </w:pPr>
      <w:r>
        <w:rPr>
          <w:rFonts w:ascii="NanumSquare Bold" w:hAnsi="NanumSquare Bold" w:eastAsia="NanumSquare Bold"/>
          <w:b/>
          <w:color w:val="1F4E78"/>
          <w:sz w:val="18"/>
        </w:rPr>
        <w:t xml:space="preserve">8. </w:t>
      </w:r>
      <w:r>
        <w:rPr>
          <w:rFonts w:ascii="NanumSquare" w:hAnsi="NanumSquare" w:eastAsia="NanumSquare"/>
          <w:b w:val="0"/>
          <w:color w:val="1F1F1F"/>
          <w:sz w:val="18"/>
        </w:rPr>
        <w:t>HWPX Track A와 한컴 RT-B/C/F/G로 표·주석·고정영역 보존을 확인한다.</w:t>
      </w:r>
    </w:p>
    <w:p>
      <w:r>
        <w:br w:type="page"/>
      </w:r>
    </w:p>
    <w:p>
      <w:pPr>
        <w:pStyle w:val="Heading1"/>
      </w:pPr>
      <w:r>
        <w:t>부록 C. 용어·상태·ID 규칙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</w:trPr>
        <w:tc>
          <w:tcPr>
            <w:tcW w:type="dxa" w:w="216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용어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표기</w:t>
            </w:r>
          </w:p>
        </w:tc>
        <w:tc>
          <w:tcPr>
            <w:tcW w:type="dxa" w:w="576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정의</w:t>
            </w:r>
          </w:p>
        </w:tc>
      </w:tr>
      <w:tr>
        <w:tc>
          <w:tcPr>
            <w:tcW w:type="dxa" w:w="216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Scenario ID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US-PLAN-nnn</w:t>
            </w:r>
          </w:p>
        </w:tc>
        <w:tc>
          <w:tcPr>
            <w:tcW w:type="dxa" w:w="576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계획서 사용자 시나리오의 영구 식별자</w:t>
            </w:r>
          </w:p>
        </w:tc>
      </w:tr>
      <w:tr>
        <w:tc>
          <w:tcPr>
            <w:tcW w:type="dxa" w:w="216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Screen ID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SCR-PLAN-nnn</w:t>
            </w:r>
          </w:p>
        </w:tc>
        <w:tc>
          <w:tcPr>
            <w:tcW w:type="dxa" w:w="576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후속 화면설계 식별자</w:t>
            </w:r>
          </w:p>
        </w:tc>
      </w:tr>
      <w:tr>
        <w:tc>
          <w:tcPr>
            <w:tcW w:type="dxa" w:w="216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API ID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API-PLAN/DOC/TPL/...</w:t>
            </w:r>
          </w:p>
        </w:tc>
        <w:tc>
          <w:tcPr>
            <w:tcW w:type="dxa" w:w="576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후속 인터페이스 명세 식별자</w:t>
            </w:r>
          </w:p>
        </w:tc>
      </w:tr>
      <w:tr>
        <w:tc>
          <w:tcPr>
            <w:tcW w:type="dxa" w:w="216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Sequence ID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SEQ-PLAN-nn</w:t>
            </w:r>
          </w:p>
        </w:tc>
        <w:tc>
          <w:tcPr>
            <w:tcW w:type="dxa" w:w="576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정상/오류 Sequence 식별자</w:t>
            </w:r>
          </w:p>
        </w:tc>
      </w:tr>
      <w:tr>
        <w:tc>
          <w:tcPr>
            <w:tcW w:type="dxa" w:w="216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E2E ID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E2E-PLAN-nn</w:t>
            </w:r>
          </w:p>
        </w:tc>
        <w:tc>
          <w:tcPr>
            <w:tcW w:type="dxa" w:w="576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시나리오 종단시험</w:t>
            </w:r>
          </w:p>
        </w:tc>
      </w:tr>
      <w:tr>
        <w:tc>
          <w:tcPr>
            <w:tcW w:type="dxa" w:w="216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DocumentRevision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정수 증가</w:t>
            </w:r>
          </w:p>
        </w:tc>
        <w:tc>
          <w:tcPr>
            <w:tcW w:type="dxa" w:w="576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문서 변경의 optimistic concurrency 기준</w:t>
            </w:r>
          </w:p>
        </w:tc>
      </w:tr>
      <w:tr>
        <w:tc>
          <w:tcPr>
            <w:tcW w:type="dxa" w:w="216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Snapshot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불변 사본</w:t>
            </w:r>
          </w:p>
        </w:tc>
        <w:tc>
          <w:tcPr>
            <w:tcW w:type="dxa" w:w="576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목차/본문 생성요청 시 Context/Outline 입력 고정</w:t>
            </w:r>
          </w:p>
        </w:tc>
      </w:tr>
      <w:tr>
        <w:tc>
          <w:tcPr>
            <w:tcW w:type="dxa" w:w="216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Prototype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원본문단/표 서식원형</w:t>
            </w:r>
          </w:p>
        </w:tc>
        <w:tc>
          <w:tcPr>
            <w:tcW w:type="dxa" w:w="576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AI 의미출력을 HWPX 표현으로 적용</w:t>
            </w:r>
          </w:p>
        </w:tc>
      </w:tr>
      <w:tr>
        <w:tc>
          <w:tcPr>
            <w:tcW w:type="dxa" w:w="216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ChangeSet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검증 가능한 변경묶음</w:t>
            </w:r>
          </w:p>
        </w:tc>
        <w:tc>
          <w:tcPr>
            <w:tcW w:type="dxa" w:w="576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baseRevision·명령·Diff·inverse operation</w:t>
            </w:r>
          </w:p>
        </w:tc>
      </w:tr>
      <w:tr>
        <w:tc>
          <w:tcPr>
            <w:tcW w:type="dxa" w:w="216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Track A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UNE 자동검증</w:t>
            </w:r>
          </w:p>
        </w:tc>
        <w:tc>
          <w:tcPr>
            <w:tcW w:type="dxa" w:w="576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사용자 저장/CI: Package/Reference/Semantic/Style/rhwp reopen</w:t>
            </w:r>
          </w:p>
        </w:tc>
      </w:tr>
      <w:tr>
        <w:tc>
          <w:tcPr>
            <w:tcW w:type="dxa" w:w="216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Track B</w:t>
            </w:r>
          </w:p>
        </w:tc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한컴 Round-trip</w:t>
            </w:r>
          </w:p>
        </w:tc>
        <w:tc>
          <w:tcPr>
            <w:tcW w:type="dxa" w:w="576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개발·QA·RC 배포승인: open/save/reopen/compare</w:t>
            </w:r>
          </w:p>
        </w:tc>
      </w:tr>
    </w:tbl>
    <w:sectPr w:rsidR="00FC693F" w:rsidRPr="0006063C" w:rsidSect="00034616">
      <w:pgSz w:w="11906" w:h="16838"/>
      <w:pgMar w:top="907" w:right="850" w:bottom="850" w:left="96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anumSquare" w:hAnsi="NanumSquare" w:eastAsia="NanumSquare"/>
        <w:b w:val="0"/>
        <w:color w:val="666666"/>
        <w:sz w:val="16"/>
      </w:rPr>
      <w:t xml:space="preserve">UNE 계획서 사용자 시나리오 v1.0  |  </w:t>
    </w:r>
    <w:r>
      <w:rPr>
        <w:rFonts w:ascii="NanumSquare" w:hAnsi="NanumSquare" w:eastAsia="NanumSquare"/>
        <w:b w:val="0"/>
        <w:color w:val="666666"/>
        <w:sz w:val="16"/>
      </w:rPr>
      <w:fldChar w:fldCharType="begin"/>
      <w:instrText xml:space="preserve">PAGE</w:instrText>
      <w:fldChar w:fldCharType="end"/>
    </w:r>
    <w:r>
      <w:rPr>
        <w:rFonts w:ascii="NanumSquare" w:hAnsi="NanumSquare" w:eastAsia="NanumSquare"/>
        <w:b w:val="0"/>
        <w:color w:val="666666"/>
        <w:sz w:val="16"/>
      </w:rPr>
      <w:t xml:space="preserve"> / </w:t>
    </w:r>
    <w:r>
      <w:rPr>
        <w:rFonts w:ascii="NanumSquare" w:hAnsi="NanumSquare" w:eastAsia="NanumSquare"/>
        <w:b w:val="0"/>
        <w:color w:val="666666"/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NanumSquare" w:hAnsi="NanumSquare" w:eastAsia="NanumSquare"/>
        <w:b w:val="0"/>
        <w:color w:val="666666"/>
        <w:sz w:val="16"/>
      </w:rPr>
      <w:t>UNE 재난안전계획서 생성도구 | 사용자 시나리오 상세설계서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anumSquare" w:hAnsi="NanumSquare" w:eastAsia="NanumSquar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anumSquare Bold" w:hAnsi="NanumSquare Bold" w:eastAsia="NanumSquare Bold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anumSquare Bold" w:hAnsi="NanumSquare Bold" w:eastAsia="NanumSquare Bold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anumSquare Bold" w:hAnsi="NanumSquare Bold" w:eastAsia="NanumSquare Bold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Square Bold" w:hAnsi="NanumSquare Bold" w:eastAsia="NanumSquare Bold"/>
      <w:b/>
      <w:color w:val="17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anumSquare Bold" w:hAnsi="NanumSquare Bold" w:eastAsia="NanumSquare Bold"/>
      <w:b/>
      <w:i/>
      <w:iCs/>
      <w:color w:val="66666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UNEBullet">
    <w:name w:val="UNE Bullet"/>
    <w:pPr>
      <w:spacing w:after="60" w:line="288" w:lineRule="auto"/>
      <w:ind w:left="312" w:hanging="198"/>
    </w:pPr>
    <w:rPr>
      <w:rFonts w:ascii="NanumSquare" w:hAnsi="NanumSquare" w:eastAsia="NanumSquare"/>
      <w:sz w:val="18"/>
    </w:rPr>
  </w:style>
  <w:style w:type="paragraph" w:customStyle="1" w:styleId="UNESmall">
    <w:name w:val="UNE Small"/>
    <w:pPr>
      <w:spacing w:after="40" w:line="264" w:lineRule="auto"/>
    </w:pPr>
    <w:rPr>
      <w:rFonts w:ascii="NanumSquare" w:hAnsi="NanumSquare" w:eastAsia="NanumSquare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