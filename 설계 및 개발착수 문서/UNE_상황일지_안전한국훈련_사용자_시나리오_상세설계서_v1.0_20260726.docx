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276" w:lineRule="auto"/>
        <w:jc w:val="center"/>
      </w:pPr>
      <w:r>
        <w:rPr>
          <w:rFonts w:ascii="NanumSquare Bold" w:hAnsi="NanumSquare Bold"/>
          <w:b/>
          <w:color w:val="0B3A67"/>
          <w:sz w:val="32"/>
        </w:rPr>
        <w:t>재난관리를 위한 맞춤형 정보생성 및</w:t>
        <w:br/>
        <w:t>의사결정지원 대화형 인공지능 기술개발</w:t>
      </w:r>
    </w:p>
    <w:p>
      <w:pPr>
        <w:spacing w:before="840" w:line="276" w:lineRule="auto"/>
        <w:jc w:val="center"/>
      </w:pPr>
      <w:r>
        <w:rPr>
          <w:rFonts w:ascii="NanumSquare Bold" w:hAnsi="NanumSquare Bold"/>
          <w:b/>
          <w:color w:val="17365D"/>
          <w:sz w:val="46"/>
        </w:rPr>
        <w:t>재난 상황일지·안전한국훈련</w:t>
        <w:br/>
        <w:t>사용자 시나리오 상세설계서</w:t>
      </w:r>
    </w:p>
    <w:p>
      <w:pPr>
        <w:spacing w:before="360" w:line="276" w:lineRule="auto"/>
        <w:jc w:val="center"/>
      </w:pPr>
      <w:r>
        <w:rPr>
          <w:rFonts w:ascii="NanumSquare" w:hAnsi="NanumSquare"/>
          <w:color w:val="1F4E78"/>
          <w:sz w:val="20"/>
        </w:rPr>
        <w:t>SituationContext → Evidence/RAG → SOP → 전파·수신·착수·완료 → Execution Log → 상황일지 → 평가·환류</w:t>
      </w:r>
    </w:p>
    <w:p>
      <w:pPr>
        <w:spacing w:before="1200" w:line="276" w:lineRule="auto"/>
        <w:jc w:val="center"/>
      </w:pPr>
      <w:r>
        <w:rPr>
          <w:rFonts w:ascii="NanumSquare Bold" w:hAnsi="NanumSquare Bold"/>
          <w:b/>
          <w:sz w:val="22"/>
        </w:rPr>
        <w:t>Version 1.0 | 2026.07.26</w:t>
        <w:br/>
      </w:r>
      <w:r>
        <w:rPr>
          <w:rFonts w:ascii="NanumSquare" w:hAnsi="NanumSquare"/>
          <w:b w:val="0"/>
          <w:sz w:val="20"/>
        </w:rPr>
        <w:t>작성기관  ㈜유엔이(UNE)</w:t>
        <w:br/>
      </w:r>
      <w:r>
        <w:rPr>
          <w:rFonts w:ascii="NanumSquare" w:hAnsi="NanumSquare"/>
          <w:b w:val="0"/>
          <w:sz w:val="20"/>
        </w:rPr>
        <w:t>과제번호  RS-2024-00407304</w:t>
        <w:br/>
      </w:r>
    </w:p>
    <w:p>
      <w:pPr>
        <w:spacing w:line="276" w:lineRule="auto"/>
      </w:pPr>
      <w:r>
        <w:rPr>
          <w:rFonts w:ascii="NanumSquare" w:hAnsi="NanumSquare"/>
        </w:rPr>
        <w:br w:type="page"/>
      </w:r>
    </w:p>
    <w:p>
      <w:pPr>
        <w:pStyle w:val="Heading1"/>
      </w:pPr>
      <w:r>
        <w:rPr>
          <w:rFonts w:ascii="NanumSquare" w:hAnsi="NanumSquare"/>
        </w:rPr>
        <w:t>문서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01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77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문서명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재난 상황일지·안전한국훈련 사용자 시나리오 상세설계서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버전/기준일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Version 1.0 | 2026.07.26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작성기관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㈜유엔이(UNE)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적용연차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3차년도(2026) 프로토타입 및 4차년도 안전한국훈련 연계 실증 준비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상위 기준선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ADR 의사결정기록서 v1.1, 통합플랫폼 상세설계서 v0.9, 개발계획서/WBS v1.0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연계 명세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SituationContext·UNI Adapter v1.0, HWPX/rhwp Document Engine v1.0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대상 산출물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상황일지 생성도구, 안전한국훈련 SOP 실행·전자상황판·상황일지·평가/환류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후속 산출물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통합 화면설계서, API/DB/Sequence 상세설계서, E2E/실증 시험서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제·개정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86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58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69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6"/>
              </w:rPr>
              <w:t>개정내용</w:t>
            </w:r>
          </w:p>
        </w:tc>
        <w:tc>
          <w:tcPr>
            <w:tcW w:type="dxa" w:w="11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6"/>
              </w:rPr>
              <w:t>작성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6"/>
              </w:rPr>
              <w:t>1.0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6"/>
              </w:rPr>
              <w:t>2026.07.26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6"/>
              </w:rPr>
              <w:t>ADR-06~14·17·18과 WP-SITUATION/UNI-RAG/WORKFLOW/PROPAGATION/JOURNAL/SCENARIO를 기준으로 상황일지·안전한국훈련 사용자 시나리오 최초 작성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6"/>
              </w:rPr>
              <w:t>㈜유엔이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2C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문서 유지 원칙  이 문서는 길이를 이유로 정상·대체·예외 흐름, 상태, 권한, 오류, 검증, 추적내용을 임의 삭제하거나 요약하지 않는다. 변경 시 기존 Scenario ID의 의미를 유지하고 추가·폐기·대체 이력을 남긴다.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목차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4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7"/>
              </w:rPr>
              <w:t>장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문서 개요 및 통제 원칙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2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기준선·범위·책임경계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Actor·Role·권한 모델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4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업무 객체·상태·사실원장 모델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전체 사용자 여정·화면 후보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6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SituationContext·Evidence·AI·Workflow 적용 원칙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상세 사용자 시나리오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8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공통 대체·예외·복구 정책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9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메시지·알림·감사 이벤트 카탈로그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10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E2E·인수시험 시나리오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11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요구사항·ADR·WBS·화면·API·시험 추적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12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후속 화면설계/API·DB·Sequence 입력사항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부록 A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자연재난 Reference Scenario Pack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부록 B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사회재난 Reference Scenario Pack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부록 C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안전한국훈련 SOP 콘텐츠 예시 적용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7"/>
              </w:rPr>
              <w:t>부록 D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7"/>
              </w:rPr>
              <w:t>용어·상태·ID 규칙</w:t>
            </w:r>
          </w:p>
        </w:tc>
      </w:tr>
    </w:tbl>
    <w:p>
      <w:pPr>
        <w:spacing w:after="20" w:line="276" w:lineRule="auto"/>
      </w:pPr>
    </w:p>
    <w:p>
      <w:pPr>
        <w:spacing w:line="276" w:lineRule="auto"/>
      </w:pPr>
      <w:r>
        <w:rPr>
          <w:rFonts w:ascii="NanumSquare" w:hAnsi="NanumSquare"/>
        </w:rPr>
        <w:br w:type="page"/>
      </w:r>
    </w:p>
    <w:p>
      <w:pPr>
        <w:pStyle w:val="Heading1"/>
      </w:pPr>
      <w:r>
        <w:rPr>
          <w:rFonts w:ascii="NanumSquare" w:hAnsi="NanumSquare"/>
        </w:rPr>
        <w:t>1. 문서 개요 및 통제 원칙</w:t>
      </w:r>
    </w:p>
    <w:p>
      <w:pPr>
        <w:pStyle w:val="Heading2"/>
      </w:pPr>
      <w:r>
        <w:rPr>
          <w:rFonts w:ascii="NanumSquare" w:hAnsi="NanumSquare"/>
        </w:rPr>
        <w:t>1.1 목적</w:t>
      </w:r>
    </w:p>
    <w:p>
      <w:pPr>
        <w:pStyle w:val="UNEBullet"/>
        <w:ind w:left="0"/>
      </w:pPr>
      <w:r>
        <w:rPr>
          <w:rFonts w:ascii="NanumSquare" w:hAnsi="NanumSquare"/>
        </w:rPr>
        <w:t>• 실제 재난 또는 안전한국훈련을 등록하고, 현재 상황정보를 사용자 확인으로 확정하며, 훈련자료와 위기관리매뉴얼 근거를 이용해 SOP를 구성·승인·실행하고, 전파·수신·착수·완료 이력을 사실원장으로 축적한 뒤 상황일지와 평가자료를 생성하는 전 과정을 구현·시험 가능한 수준으로 정의한다.</w:t>
      </w:r>
    </w:p>
    <w:p>
      <w:pPr>
        <w:pStyle w:val="UNEBullet"/>
        <w:ind w:left="0"/>
      </w:pPr>
      <w:r>
        <w:rPr>
          <w:rFonts w:ascii="NanumSquare" w:hAnsi="NanumSquare"/>
        </w:rPr>
        <w:t>• 각 시나리오는 Actor, 선행조건, Trigger, 입력, 정상흐름, 대체흐름, 예외, 상태, 권한, 데이터, 연계, 감사증거, 인수기준과 요구사항·ADR·WBS 추적을 독립적으로 포함한다.</w:t>
      </w:r>
    </w:p>
    <w:p>
      <w:pPr>
        <w:pStyle w:val="UNEBullet"/>
        <w:ind w:left="0"/>
      </w:pPr>
      <w:r>
        <w:rPr>
          <w:rFonts w:ascii="NanumSquare" w:hAnsi="NanumSquare"/>
        </w:rPr>
        <w:t>• 상황일지는 LLM의 자유서술을 사실원장으로 사용하지 않고 확정 SituationSnapshot과 Execution Log에서 파생한다. AI는 표현·구조화 보조에 한정하며 사실값을 생성·변경하지 않는다.</w:t>
      </w:r>
    </w:p>
    <w:p>
      <w:pPr>
        <w:pStyle w:val="UNEBullet"/>
        <w:ind w:left="0"/>
      </w:pPr>
      <w:r>
        <w:rPr>
          <w:rFonts w:ascii="NanumSquare" w:hAnsi="NanumSquare"/>
        </w:rPr>
        <w:t>• 본 문서는 화면설계와 API/DB/Sequence를 대체하지 않으며, 다음 단계가 누락 없이 파생되도록 화면 후보와 인터페이스·객체·상태 경계를 식별한다.</w:t>
      </w:r>
    </w:p>
    <w:p>
      <w:pPr>
        <w:pStyle w:val="Heading2"/>
      </w:pPr>
      <w:r>
        <w:rPr>
          <w:rFonts w:ascii="NanumSquare" w:hAnsi="NanumSquare"/>
        </w:rPr>
        <w:t>1.2 적용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1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9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P-SIT-01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사실과 표현 분리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SituationFact/Snapshot과 ExecutionEvent가 사실원장이다. JournalEntry의 서술문은 이 사실을 투영한 파생 표현이며 출처 Event ID를 보존한다.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P-SIT-02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사용자 확정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 Provider 결과는 후보 Fact이며 자동 확정하지 않는다. 사용자가 선택·수정·제외하고 Snapshot을 확정한다.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P-SIT-03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 경계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 POC는 UNI Upload/Search/chat-json/chat을 사용한다. T3Q RPT-003은 선택적 향후 Adapter이며 현재 주 생성기로 사용하지 않는다.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P-SIT-04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전파 책임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T3Q·UNI는 전파 API가 아니다. 전파·수신·착수·완료·재전파는 UNE Workflow/Propagation/Execution Log가 담당한다.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P-SIT-05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증거 우선순위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이번 상황/훈련 업로드자료와 확정 Snapshot을 우선하며, 공식 매뉴얼·기관 KB·유사사례를 후순위로 사용한다. 충돌은 자동 해결하지 않는다.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P-SIT-06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 멱등성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전파·Task 상태변경·Journal Projection은 idempotencyKey와 revision으로 중복 실행을 방지한다.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P-SIT-07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훈련/실제 격리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TRAINING과 REAL 모드는 사건·수신자·채널·표시·보존정책을 분리한다. 훈련 메시지에는 훈련임을 명시한다.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P-SIT-08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문서 편집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 HWPX 편집은 rhwp 단일 Surface, ChangeSet/Diff/Undo, 사용자 수정 보호 원칙을 동일 적용한다.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P-SIT-09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외부장애 지속성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KMA/MOIS/UNI/채널 장애가 상황등록·수동 SOP·기존 실행·일지 편집을 전면 중단시키지 않는다.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P-SIT-10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감사·재현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확정·승인·전파·수신·수정·생성·Export는 actor/time/revision/sourceHash/correlationId로 재현 가능해야 한다.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1.3 범위와 비범위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58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43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포함</w:t>
            </w:r>
          </w:p>
        </w:tc>
        <w:tc>
          <w:tcPr>
            <w:tcW w:type="dxa" w:w="417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제외/책임경계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상황등록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실제/훈련 Event, 기본정보, 외부 후보 Fact, 충돌해결, Snapshot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NDMS/온톡 직접 연계는 별도 협의, 외부정보 자동확정 금지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AI/RAG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UNI 업로드·비동기 학습·검색·SOP JSON·일지 표현보조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LLM/RAG 모델 자체개발, 사용자용 범용 챗봇 UI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SOP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생성·편집·승인·시뮬레이션·실행·중지·분기·재전파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법적/행정적 최종 의사결정 자동화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전파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System/Simulation, SMS, Email, Broadcast ChannelPort와 Outbox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채널사업자 내부 시스템 자체개발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Execution Log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전파·수신·착수·완료·보고·판단·중지 이벤트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임의 수정·삭제. 정정은 보정 Event로 처리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상황일지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시간·조직·임무 Projection, 검토·편집·HWPX/PDF/DOCX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사실 없는 AI 추정·보간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안전한국훈련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Scenario Pack, Inject, 훈련메시지, 전자상황판, 평가·개선환류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실제 기관/재난 Binding 전까지 기관 고유 명칭·연락처 확정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HWPX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 템플릿 분석·보존형 저장·자동검증·QA Gate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사용자 저장마다 한컴 자동실행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2. 기준선·범위·책임경계</w:t>
      </w:r>
    </w:p>
    <w:p>
      <w:pPr>
        <w:pStyle w:val="Heading2"/>
      </w:pPr>
      <w:r>
        <w:rPr>
          <w:rFonts w:ascii="NanumSquare" w:hAnsi="NanumSquare"/>
        </w:rPr>
        <w:t>2.1 기준 문서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7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우선</w:t>
            </w:r>
          </w:p>
        </w:tc>
        <w:tc>
          <w:tcPr>
            <w:tcW w:type="dxa" w:w="34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문서</w:t>
            </w:r>
          </w:p>
        </w:tc>
        <w:tc>
          <w:tcPr>
            <w:tcW w:type="dxa" w:w="59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본 시나리오 적용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ADR 의사결정기록서 v1.1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ADR-11~14·17·18: Provider, Journal Projection, UNI Mapper, 보조수집, 전파, 기준 시나리오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통합플랫폼 상세설계서 v0.9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계획-실행-기록-환류 아키텍처, Situation/Workflow/Journal/HWPX 경계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개발계획서 및 상세 WBS v1.0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WP-SITUATION, WP-UNI-RAG, WP-WORKFLOW, WP-PROPAGATION, WP-JOURNAL, WP-SCENARIO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SituationContext·UNI Adapter v1.0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Fact/Snapshot, Provider, UNI Upload/Search/SSE, 오류·보안·E2E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2차년도 요구사항·상세설계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UFR-SOP-01~21, SOP 생성·실행·진행·전파·조직·이력·내보내기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과제계획서·단계평가·6/19 회의록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상황일지, 안전한국훈련 시범, 시나리오 구체화·품질검증 요구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2.2 책임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주체</w:t>
            </w:r>
          </w:p>
        </w:tc>
        <w:tc>
          <w:tcPr>
            <w:tcW w:type="dxa" w:w="460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374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금지/제약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사용자/훈련통제관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상황입력·Fact 확정·SOP 검토/승인·Inject·실행/중지·일지 검토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 결과 무검토 승인, 원천 Fact 직접변조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현장 담당자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임무수신·확인·착수·현장보고·완료/불가사유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타 임무/기관 정보 임의 조회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UNE React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상황등록, 후보비교, Canvas, 전자상황판, 일지 편집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UNI/T3Q 직접 브라우저 호출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UNE Backend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RBAC, Snapshot, Workflow, Outbox, Projection, 감사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 원시필드 도메인 직접 노출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UNI Adapter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업로드·검색·SSE 수신, SopNode/Block 매핑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전파·Task 상태 변경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External Provider Adapter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KMA/MOIS/SafeKorea/Naver 원천을 SituationFact로 변환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후보 자동확정·기존 Snapshot 자동수정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Channel Adapter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메시지 송신·상태 수신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Workflow 상태를 임의 변경하지 않고 ChannelResult만 반환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HWPX Engine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일지 양식·서식·보존형 저장·검증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AI가 HWPX 스타일/ID 직접 생성하도록 허용 금지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CE4D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Provider Boundary  계획서 생성은 T3Q RPT-001/002 전용이며, 본 문서의 SOP·상황일지 POC는 UNI와 UNE 내부 엔진을 사용한다. 두 Provider 흐름을 혼합하지 않는다.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3. Actor·Role·권한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1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Actor ID</w:t>
            </w:r>
          </w:p>
        </w:tc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명칭</w:t>
            </w:r>
          </w:p>
        </w:tc>
        <w:tc>
          <w:tcPr>
            <w:tcW w:type="dxa" w:w="60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책임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ACT-SIT-AUTHOR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사건/훈련 기본정보, 후보 Fact 검토, Snapshot 확정요청, 현장보고 입력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ACT-TRAIN-CONTROLLER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Scenario Pack/Inject 관리, SOP 승인·실행·중지, 전자상황판 통제, 평가개시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ACT-INCIDENT-COMMANDER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상황총괄/지휘자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실제사건 SOP 승인, 분기판단, 재전파, 종료승인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ACT-SOP-EDITOR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편집자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 초안 검토·수정, 조직/담당/채널 매핑, 완료조건 설정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ACT-TASK-ASSIGNEE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현장 임무담당자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수신확인·착수·진행보고·완료/불가/지원요청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ACT-ORG-MANAGER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조직관리자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조직·부서·역할·연락처·대체담당 관리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ACT-JOURNAL-EDITOR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 작성자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Projection 범위 선택, 문장 검토·직접/AI 편집, HWPX 저장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ACT-REVIEWER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검토자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Snapshot/SOP/일지/근거/이력 검토, 보완요청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ACT-APPROVER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SOP·상황일지 최종 revision/hash 승인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ACT-SYSTEM-ADMIN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시스템 관리자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Feature Flag, Provider/Channel, 보존, 권한 설정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ACT-AUDITOR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감사자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읽기전용 감사로그·원천·전파증거 조회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ACT-DOC-QA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문서 호환성 QA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HWPX 자동검증·한컴 Round-trip 배포 승인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3.2 권한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</w:trPr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00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등록자</w:t>
            </w:r>
          </w:p>
        </w:tc>
        <w:tc>
          <w:tcPr>
            <w:tcW w:type="dxa" w:w="14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통제관/지휘자</w:t>
            </w:r>
          </w:p>
        </w:tc>
        <w:tc>
          <w:tcPr>
            <w:tcW w:type="dxa" w:w="129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SOP 편집자</w:t>
            </w:r>
          </w:p>
        </w:tc>
        <w:tc>
          <w:tcPr>
            <w:tcW w:type="dxa" w:w="100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담당자</w:t>
            </w:r>
          </w:p>
        </w:tc>
        <w:tc>
          <w:tcPr>
            <w:tcW w:type="dxa" w:w="14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일지작성자</w:t>
            </w:r>
          </w:p>
        </w:tc>
        <w:tc>
          <w:tcPr>
            <w:tcW w:type="dxa" w:w="100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승인자</w:t>
            </w:r>
          </w:p>
        </w:tc>
        <w:tc>
          <w:tcPr>
            <w:tcW w:type="dxa" w:w="129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관리/감사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 등록/수정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C/R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 확정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요청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자료 업로드/검색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Admin C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 생성/편집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 실행/중지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보조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 착수/완료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감독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전자상황판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자기임무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상황일지 생성/편집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최종 확정/재개정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요청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요청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A/R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Provider/Channel 설정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-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Admin A/R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4. 업무 객체·상태·사실원장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객체</w:t>
            </w:r>
          </w:p>
        </w:tc>
        <w:tc>
          <w:tcPr>
            <w:tcW w:type="dxa" w:w="259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역할</w:t>
            </w:r>
          </w:p>
        </w:tc>
        <w:tc>
          <w:tcPr>
            <w:tcW w:type="dxa" w:w="576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핵심 속성/불변규칙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Incident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실제/훈련 사건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incidentId, mode, disasterType, status, institutionBinding, startedAt/endedAt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SituationContext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편집 가능한 상황 작업본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contextId, revision, facts, conflicts, providerStatus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SituationFact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원천 또는 파생 사실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factId, category, value, observed/issued/retrievedAt, provenance, freshness, originalFactId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SituationSnapshot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확정 상황 기준선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snapshotId, contextRevision, selectedFactIds, confirmer, hash; 확정 후 불변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SourceDocument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업로드 자료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docId, scope, sourceHash, UNI 상태, retentionPolicy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EvidenceSet/Chunk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SOP·일지 근거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evidenceSetId, priority, doc/chunk/source refs, frozenAt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SopDefinition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 버전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sopId, version, graph, node/task/decision, sourceRefs, approvalStatus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SopExecution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실행 인스턴스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executionId, incidentId, sopVersion, status, currentNodes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TaskAssignment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임무 할당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taskId, assignee/role, dueAt, channel, completionCriteria, 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PropagationMessage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전파 명령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messageId, channel, recipient, template, idempotencyKey, 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ExecutionEvent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사실원장 Event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eventId, type, occurredAt, actor, payloadHash, correlationId; append-only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JournalProjection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상황일지 투영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projectionId, timeRange, filter, sourceEventIds, revision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JournalEntry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시간순 일지 항목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entryId, factText, narrativeText, sourceEventIds, approvalState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EvaluationRecord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훈련평가·개선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metric, observation, issue, improvementAction, linkedEvents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4.2 상태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54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상태 흐름</w:t>
            </w:r>
          </w:p>
        </w:tc>
        <w:tc>
          <w:tcPr>
            <w:tcW w:type="dxa" w:w="288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통제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Incident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REGISTERED → CONTEXT_CONFIRMED → SOP_READY → RUNNING/PAUSED → CLOSING → CLOSED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CLOSED 후 정정은 CorrectionEvent와 새 보고 revision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SituationContext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PROVIDER_QUERYING → CANDIDATE_REVIEW → CONFLICT_OPEN → USER_CONFIRMED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 확정 후 Context 수정 시 revision+새 Snapshot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UNI Document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UPLOADING → QUEUED → PARSING → INDEXING → REFERENCE_GENERATING → READY/ERROR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READY 전 Evidence 사용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SOP Definition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VALIDATING → REVIEW → APPROVED → SUPERSEDED/RETIRED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실행은 승인된 특정 version 고정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SOP Execution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READY → RUNNING → PAUSED → COMPLETED/TERMINATED/FAILED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중지는 사유·승인·미완료임무 정리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Task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PENDING → SENT → RECEIVED → ACKNOWLEDGED → IN_PROGRESS → COMPLETED/FAILED/CANCELLED/REASSIGNED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각 전이는 ExecutionEvent 생성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Propagation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PENDING → OUTBOXED → SENDING → SENT → DELIVERED/FAILED/UNKNOWN → RETRY/ESCALATED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채널 결과와 업무 수신확인을 구분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Journal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NONE → PROJECTING → DRAFT → REVIEW → APPROVED → FINALIZED → REVISED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Finalized 수정은 새 revision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Evaluation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NOT_STARTED → COLLECTING → REVIEW → APPROVED → ACTION_TRACKING → CLOSED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개선조치 책임/기한 추적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2F0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사실원장 원칙  ExecutionEvent는 append-only이며 삭제·수정하지 않는다. 잘못된 이벤트는 원본 eventId를 참조하는 CORRECTION/VOID 이벤트로 보정한다.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5. 전체 사용자 여정·화면 후보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1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여정</w:t>
            </w:r>
          </w:p>
        </w:tc>
        <w:tc>
          <w:tcPr>
            <w:tcW w:type="dxa" w:w="47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핵심 흐름</w:t>
            </w:r>
          </w:p>
        </w:tc>
        <w:tc>
          <w:tcPr>
            <w:tcW w:type="dxa" w:w="24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화면 후보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J-SIT-01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접속/사건등록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SSO → 사건/훈련 신규등록 → 기본정보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SCR-SIT-001~003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J-SIT-02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현재상황 확정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 조회 → 후보/충돌 검토 → Snapshot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SCR-SIT-004~007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J-SIT-03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자료·근거 준비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훈련자료 업로드 → READY → 검색/EvidenceSet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SCR-SIT-008~010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J-SIT-04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생성/승인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UNI SSE → Mapper/검증 → Canvas 편집 → 승인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SCR-SOP-001~005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J-SIT-05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실행/전파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 → Outbox/채널 → 수신/착수/완료/분기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SCR-SOP-006~010, SCR-TASK-001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J-SIT-06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전자상황판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시간순 Event, 조직/임무/채널/경보 상태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SCR-BOARD-001~003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J-SIT-07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범위선택 → Projection → 표현편집 → 검토/승인 → Export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SCR-JRN-001~006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J-SIT-08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훈련종료/평가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종료 → 지표·체크포인트 → 개선조치 → 계획/SOP 환류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SCR-EVAL-001~004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업무 흐름  사건/훈련 등록  →  SituationSnapshot 확정  →  근거 준비  →  SOP 생성·승인  →  전파·수행  →  Execution Log  →  상황일지  →  평가·환류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6. SituationContext·Evidence·AI·Workflow 적용 원칙</w:t>
      </w:r>
    </w:p>
    <w:p>
      <w:pPr>
        <w:pStyle w:val="Heading2"/>
      </w:pPr>
      <w:r>
        <w:rPr>
          <w:rFonts w:ascii="NanumSquare" w:hAnsi="NanumSquare"/>
        </w:rPr>
        <w:t>6.1 상황정보 입력·확정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01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806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기본정보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mode, 재난유형, 지역/시설, 발생·기준시각, 최초상황, 기관, 훈련명/사건명은 사용자 입력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Provider 우선순위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KMA Forecast/Warning, MOIS Message P0; SafeKorea P1; Naver는 사용자 요청형 Feature Flag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원천 보존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sourceUrl/sourceId/sourceHash/parserVersion, observedAt/issuedAt/retrievedAt을 분리 저장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중복/충돌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동일 의미키는 그룹화하되 Provider별 원천 유지. 값/시각/수준 불일치는 OPEN conflict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수정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원천 Fact는 불변. 사용자가 수정하면 derived Fact를 만들고 originalFactId 연결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확정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선택 Fact, 확정자, contextRevision, hash로 불변 Snapshot 생성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장애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외부조회 실패가 등록을 막지 않으며 사용자 입력만으로 확정 가능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6.2 Evidence·SOP 생성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7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우선</w:t>
            </w:r>
          </w:p>
        </w:tc>
        <w:tc>
          <w:tcPr>
            <w:tcW w:type="dxa" w:w="34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59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통제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이번 상황/훈련 사용자 업로드자료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THIS_INCIDENT/PROJECT scope, sourceHash, READY 상태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확정 SituationSnapshot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AI가 값·시각·출처 변경 금지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기관 최신 대응절차/훈련계획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승인된 기관 KB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공식 위기관리매뉴얼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버전·발행기관·페이지/절 식별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기존 계획서/SOP·유사재난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보조 근거, 최신성 표시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일반 학습 DB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근거 부족 시 후순위; 자동확정 금지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6.3 AI 허용·금지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16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허용</w:t>
            </w:r>
          </w:p>
        </w:tc>
        <w:tc>
          <w:tcPr>
            <w:tcW w:type="dxa" w:w="374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UNE 적용</w:t>
            </w:r>
          </w:p>
        </w:tc>
        <w:tc>
          <w:tcPr>
            <w:tcW w:type="dxa" w:w="316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금지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SopNode/Task/Decision 후보, 문장요약, sourceRefs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UniSopMapper, Graph Validator, JournalProjection, ChangeSet/Diff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 값·시각·출처 추정/변조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일지 문장 재작성·간결화·표변환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sourceEventIds 고정, 사용자 승인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ExecutionEvent 생성·삭제·상태변경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선택영역 편집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revision/selection 검증 후 Diff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수정영역 자동덮어쓰기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근거추가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EvidenceChunk 연결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근거 ID 임의 생성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SOP Contract  SOP 생성 Prompt에는 시작/종료, 행동노드의 담당역할·완료조건·전파대상/채널·기한, 판단노드의 명시적 조건, 모든 노드의 sourceRefs를 강제한다.</w:t>
            </w:r>
          </w:p>
        </w:tc>
      </w:tr>
    </w:tbl>
    <w:p>
      <w:pPr>
        <w:spacing w:after="20" w:line="276" w:lineRule="auto"/>
      </w:pPr>
    </w:p>
    <w:p>
      <w:pPr>
        <w:spacing w:line="276" w:lineRule="auto"/>
      </w:pPr>
      <w:r>
        <w:rPr>
          <w:rFonts w:ascii="NanumSquare" w:hAnsi="NanumSquare"/>
        </w:rPr>
        <w:br w:type="page"/>
      </w:r>
    </w:p>
    <w:p>
      <w:pPr>
        <w:pStyle w:val="Heading1"/>
      </w:pPr>
      <w:r>
        <w:rPr>
          <w:rFonts w:ascii="NanumSquare" w:hAnsi="NanumSquare"/>
        </w:rPr>
        <w:t>7. 상세 사용자 시나리오</w:t>
      </w:r>
    </w:p>
    <w:p>
      <w:pPr>
        <w:pStyle w:val="Heading2"/>
      </w:pPr>
      <w:r>
        <w:rPr>
          <w:rFonts w:ascii="NanumSquare" w:hAnsi="NanumSquare"/>
        </w:rPr>
        <w:t>US-SIT-001. SSO 기반 접속과 상황대응 Workspace 수립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T3Q 메인 플랫폼에서 인증된 사용자가 별도 로그인 없이 UNE 상황일지·훈련 Workspace에 진입하고 기관·역할·모드 권한을 수립한다.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훈련통제관, 지휘자, 일지작성자, 관리자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T3Q 로그인 완료, UNE 진입 토큰 규칙 활성화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메인 플랫폼에서 상황일지/안전한국훈련 메뉴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진입토큰, returnUrl, 선택 업무모드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권한범위 밖 사건 0건 노출, 토큰 원문 로그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SCR-AUTH-001, SCR-SIT-001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메뉴를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현재 세션·진입토큰·returnUrl 전달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진입요청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UNE 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서명·발급자·대상·만료·nonce를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토큰 원문 로그 금지, correlationId 부여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TOKEN_VALIDATING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UNE Backend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사용자·기관·역할을 RBAC에 매핑한다.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훈련/실제 권한과 기관 Binding 확인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SESSION_CREATING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최근 사건·훈련·미완료 임무를 조회한다.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 권한 범위만 조회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SESSION_ACTIVE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대시보드 또는 returnUrl 화면으로 이동한다.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이벤트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WORKSPACE_READY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유효 UNE 세션 존재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동일성 재검증 후 재사용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대시보드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직접 URL 접근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메인 플랫폼 로그인 경로 안내·returnUrl 보존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SSO 재진입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토큰 만료/서명 오류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“로그인 정보가 만료되었습니다. 메인 플랫폼에서 다시 접속해 주세요.”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AUTH_FAILED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기관/역할 매핑 누락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“사용 권한을 확인할 수 없습니다.” 관리자 문의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ACCESS_DENIED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E-03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세션 저장소 장애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재시도 안내, 신규 실행 금지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SESSION_ERROR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인증 사용자; 실행/승인은 별도 역할 필요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ANONYMOUS → TOKEN_VALIDATING → SESSION_ACTIVE/ACCESS_DENIED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UserSession, InstitutionBinding, RoleBinding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/auth/sso/callback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AUTH_LOGIN_SUCCESS/FAIL, SESSION_CREATED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권한범위 밖 사건 0건 노출, 토큰 원문 로그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ADR-07·17·18, WP-PLATFORM-BASE/WP-UI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US-SIT-002. 사건·훈련 목록 조회와 신규 Workspace 생성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사용자가 실제 재난 또는 안전한국훈련을 신규 등록하거나 진행 중 사건을 안전하게 재개한다.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훈련통제관, 지휘자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활성 세션, 기관 권한 존재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[신규 사건/훈련] 또는 목록 항목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mode, 기관, 검색조건, 신규/복제 방식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중복 생성 0건, 모드별 채널정책 표시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SCR-SIT-001~002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기관 범위 사건·훈련 목록을 조회한다.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상태·재난유형·기간·담당자 필터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LIST_READY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신규등록 또는 기존항목을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CLOSED는 읽기/재개정만 허용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SELECTION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REAL/TRAINING 모드를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훈련은 실제 채널 기본 비활성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MODE_SELECTED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Incident DRAFT와 SituationContext revision 1을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ID·기관·생성자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DRAFT_CREATED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Workspace와 단계 네비게이션을 연다.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자동저장 활성화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WORKSPACE_READY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기존 훈련 복제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SOP/Scenario Pack 참조만 복제하고 실행이력·개인정보는 제외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새 DRAFT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중단 Workspace 재개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마지막 revision과 미완료 단계 복원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해당 단계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중복 신규요청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idempotencyKey로 기존 DRAFT 반환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DUPLICATE_SUPPRESSED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권한 없는 기관 선택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 선택 차단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ACCESS_DENIED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INCIDENT_AUTHOR 이상; CLOSED 재개정은 승인권자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NONE → DRAFT/OPENED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Incident, SituationContext, WorkspacePreference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GET/POST /incidents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INCIDENT_DRAFT_CREATED/OPENED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중복 생성 0건, 모드별 채널정책 표시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ADR-18, WP-SCENARIO/WP-UI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US-SIT-003. 사건·훈련 기본정보 입력과 등록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사건명·재난유형·지역·발생시각·최초상황과 훈련 메타데이터를 입력해 상황정보 수집의 기준을 설정한다.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훈련통제관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 DRAFT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기본정보 저장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사건/훈련명, mode, disasterType, location/adminCode, occurredAt/asOf, 최초상황, 훈련 목표·참여기관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필수값 누락 0건, TRAINING 표식 적용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SCR-SIT-003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기본정보를 입력한다.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필수값·코드·시각 논리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EDITING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 모드이면 훈련명·일정·통제관·메시지 표식을 요구한다.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실제 채널 기본 OFF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MODE_RULE_APPLIED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최초상황을 사실/추정/미확인으로 구분한다.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추정값은 USER_ASSERTED 후보로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INITIAL_FACTS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SituationContext revision을 증가시켜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자동저장·감사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REGISTERED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외부조회 또는 직접 확정 단계로 이동한다.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지역·시각을 Provider 조회조건으로 사용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CONTEXT_READY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발생시각 미정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기준시각만 입력하고 미정 배지·후속확인 Task 생성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REGISTERED_WITH_WARNING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복수 지역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주 지역+영향지역 목록으로 저장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다지역 Context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종료시각이 발생시각 이전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필드 오류 표시·저장 차단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VALIDATION_ERROR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지역코드 불일치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검색 후보 제시 또는 수동주소 허용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LOCATION_WARNING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등록자 편집, 지휘자/통제관 확정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REGISTERED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Incident, SituationContext, USER_ASSERTED Fact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/incidents/{id}/context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INCIDENT_REGISTERED, CONTEXT_REVISION_SAVED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필수값 누락 0건, TRAINING 표식 적용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WP-SITUATION, UFR-SOP-03/04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US-SIT-004. 현재 상황정보 Provider 조회 요청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KMA·MOIS 등 공식 Provider와 허용된 보조 Provider에서 현재 상황 후보를 조회하되 사용자가 요청 범위를 통제한다.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기본정보 저장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[현재 상황정보 불러오기]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 선택, 지역, 시각범위, 재난유형, Feature Flag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외부장애에도 등록 가능, 출처·조회시각 100% 표시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Provider와 조회범위를 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P0 기본선택, Naver는 명시적 요청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QUERY_CONFIGURED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UNE Backend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Provider별 비동기 조회를 시작한다.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Timeout·Rate Limit·Cache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PROVIDER_QUERYING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원천응답을 검증하고 provenance를 부착한다.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sourceHash/parserVersion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RAW_VALIDATED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Normalizer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SituationFact 후보로 변환한다.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category/value/time/location 표준화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CANDIDATES_READY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Provider별 성공/실패·조회시각·freshness를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부분성공 허용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CANDIDATE_REVIEW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입력만 사용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 조회 건너뛰기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후보검토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Cache 유효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원문 hash·조회시각을 표시하고 캐시 사용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CANDIDATES_READY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KMA/MOIS Timeout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해당 Provider UNAVAILABLE, 재시도/사용자입력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PARTIAL_SUCCESS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SafeKorea DOM 변경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Parser 실패·외부 링크 제공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PARSER_CHANGED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E-03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Naver 비활성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Feature Flag 안내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PROVIDER_DISABLED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등록자/통제관 조회; Admin만 Provider 설정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REGISTERED → PROVIDER_QUERYING → CANDIDATE_REVIEW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ProviderStatus, RawArtifact, SituationFact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Canonical SituationProviderPort; KMA/MOIS/SafeKorea/Naver Adapter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PROVIDER_QUERY_STARTED/COMPLETED/FAILED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외부장애에도 등록 가능, 출처·조회시각 100% 표시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ADR-11·14, WP-SITUATION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US-SIT-005. Provider 부분장애·최신성·신뢰도 검토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Provider별 가용성·최신성·신뢰도를 사용자에게 투명하게 표시하고 부분장애가 전체 흐름을 막지 않게 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통제관, 관리자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 조회 완료/부분완료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후보검토 화면 진입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ProviderStatus, TTL 정책, 후보 Fact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후보마다 출처·시각·상태 누락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SCR-SIT-004~005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Provider별 상태·마지막 성공·응답시간을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SUCCESS/PARTIAL/UNAVAILABLE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STATUS_VISIBLE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 범주별 CURRENT/AGING/STALE을 계산한다.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observed/issued/retrievedAt 분리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FRESHNESS_TAGGED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공식/보조/사용자 출처와 신뢰도 정책을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점수 자동확정에 사용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RELIABILITY_VISIBLE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재조회·제외·수동입력을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기존 후보 보존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REVIEW_UPDATED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선택결과와 실패원인을 감사로그에 남긴다.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원천응답 민감정보 마스킹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REVIEW_READY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STALE 후보 사용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경고 확인을 요구하고 선택 가능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선택대기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공식 API 실패·보조 성공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보조출처 배지와 원문 링크 표시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후보검토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Provider 실패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입력만으로 계속 가능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UNAVAILABLE_ALL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시각 파싱 실패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후보 격리·원문 보기 제공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NORMALIZE_ERROR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일반 조회 가능; 정책변경 Admin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PROVIDER_QUERYING → PARTIAL_SUCCESS/CANDIDATE_REVIEW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ProviderStatus, FreshnessPolicy, ReliabilityPolicy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GET /providers/status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PROVIDER_PARTIAL, FACT_STALE_ACCEPTED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후보마다 출처·시각·상태 누락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ADR-14, SIT-E2E-02~04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US-SIT-006. SituationFact 정규화·중복제거·후보 그룹화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서로 다른 Provider·사용자 입력을 canonical Fact로 변환하고 동일 사건 후보를 그룹화하되 원천별 provenance를 보존한다.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시스템, 상황등록자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원천응답 또는 사용자 입력 존재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Normalizer 처리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rawItem, provider mapping, category TTL, event key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원천 provenance 손실 0건, 자동삭제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SCR-SIT-005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Normalizer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필드·단위·시각·지역을 canonical 형식으로 변환한다.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변환버전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NORMALIZED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category+location+timeWindow+eventKey로 그룹화한다.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동일 provider/sourceId는 후보 갱신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GROUPED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다른 Provider의 동일내용은 duplicate group으로 묶는다.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원천 Fact 각각 유지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DEDUP_VIEW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값/시각/수준 불일치를 conflict 후보로 분류한다.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 덮어쓰기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CONFLICT_DETECTED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그룹을 펼쳐 원문·차이를 검토한다.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선택/제외 전 상태 UNREVIEWED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REVIEWABLE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단위 변환 불가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원문값 유지+NEEDS_REVIEW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후보검토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지역 미확정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 기본지역 상속 제안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확인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필수 category/value 누락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후보 격리·Provider 오류기록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FACT_INVALID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중복키 충돌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새 Fact ID 발급·충돌그룹 생성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CONFLICT_OPEN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시스템 자동, 사용자 읽기/선택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RAW → NORMALIZED → GROUPED/CONFLICT_OPEN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SituationFact, DuplicateGroup, Conflict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Internal FactNormalizer/Deduplicator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FACT_NORMALIZED/GROUPED/CONFLICT_CREATED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원천 provenance 손실 0건, 자동삭제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ADR-11, WP-SITUATION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US-SIT-007. 충돌 Fact 비교·수정·선택·제외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동일 의미키의 상충 값과 사용자 입력을 비교해 사용자가 명시적으로 기준 사실을 선택하거나 수정 파생 Fact를 만든다.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통제관/지휘자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Conflict OPEN 또는 미검토 후보 존재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충돌해결 화면 진입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원천 Fact, 원문, 시각, 출처, 사용자 수정값/사유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선택에 actor/time/source 추적, 원천 불변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SCR-SIT-006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충돌 후보를 나란히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값·시각·Provider·freshness 차이 강조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CONFLICT_REVIEW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선택/제외/수정 중 하나를 지정한다.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결정사유 필수 정책 가능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DECISION_INPUT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수정 시 derived Fact를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originalFactId·actor·reason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DERIVED_CREATED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Conflict resolution을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원천 Fact 불변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CONFLICT_RESOLVED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확정대상 요약으로 이동한다.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미해결 필수충돌이 있으면 경고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READY_TO_CONFIRM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복수 Fact 병존 필요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서로 다른 시각/범위로 모두 선택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RESOLVED_MULTI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확정 보류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OPEN 유지하고 다른 단계 저장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원천 Fact 직접수정 시도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파생 Fact 생성 안내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IMMUTABLE_VIOLATION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다른 사용자가 선결정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 conflict·재조회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REVISION_CONFLICT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등록자 편집; 통제관/지휘자 승인정책 가능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CONFLICT_OPEN → RESOLVED/OPEN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SituationFact, DerivedFact, ConflictResolution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PATCH /contexts/{id}/conflicts/{cid}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FACT_SELECTED/EXCLUDED/CORRECTED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선택에 actor/time/source 추적, 원천 불변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ADR-08·11, SIT-E2E-05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US-SIT-008. 불변 SituationSnapshot 확정·버전 갱신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검토·충돌해결이 끝난 Fact 집합을 해시와 함께 확정해 SOP·상황일지의 기준 상황으로 고정한다.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통제관/지휘자, 승인자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필수 Fact 검토, 미해결 필수충돌 없음 또는 승인된 예외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[상황 확정]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selectedFactIds, contextRevision, confirmer, confirmation note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확정 후 변경 0건, 재확정은 새 snapshotId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SCR-SIT-007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확정 대상과 누락·STALE·보조출처 경고를 요약한다.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확정 전 최종검증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CONFIRM_PREVIEW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경고를 확인하고 확정한다.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MFA/재인증 정책 가능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CONFIRM_REQUESTED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선택 Fact의 canonical JSON hash를 계산한다.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정렬·직렬화 규칙 고정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HASHED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SituationSnapshot을 불변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snapshotId, contextRevision, confirmer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SNAPSHOT_CONFIRMED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Incident 기준 snapshotId를 갱신하고 SOP 생성 가능상태로 전환한다.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기존 Snapshot 보존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CONTEXT_CONFIRMED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외부정보 없이 확정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입력 Fact만 포함하고 경고기록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CONFIRMED_MANUAL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확정 후 새 정보 도착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새 Context revision과 후보 생성, 기존 Snapshot 자동변경 금지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NEW_CANDIDATE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 불일치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최신 Context 재검토 요구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REVISION_CONFLICT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hash 저장 실패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확정 롤백·재시도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통제관/지휘자 A, 승인자 정책 선택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USER_CONFIRMED → SNAPSHOT_CONFIRMED; 변경은 vN+1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SituationSnapshot, SnapshotHash, Confirmation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/contexts/{id}/snapshots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SNAPSHOT_CONFIRMED/SUPERSEDED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확정 후 변경 0건, 재확정은 새 snapshotId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ADR-08, WP-SITUATION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US-SIT-009. 안전한국훈련·위기관리 자료 업로드와 보존범위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훈련계획서·메시지 목록·기관 임무카드·평가지침·매뉴얼을 UNI에 등록하고 사건/프로젝트/기관 KB 보존범위를 통제한다.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훈련통제관, SOP 편집자, 조직관리자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 등록, UNI Gateway 정상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[자료 업로드]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파일, 분류, scope, 보안등급, force, 개인정보 확인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doc_id·sourceHash·scope 추적, 무단 장기보존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SCR-SIT-008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파일과 분류·보존범위를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THIS_INCIDENT 기본, 허용형식/크기 검사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UPLOAD_READY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UNE 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악성코드·MIME·hash·중복을 검사한다.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원본명/해시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UNE 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JWT를 첨부해 /documents/upload를 호출한다.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React 직접호출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UPLOADING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doc_id와 처리상태를 반환한다.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QUEUED/PARSING/INDEXING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QUEUED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SourceDocument와 incident를 연결한다.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기관 KB 자동승격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REGISTERED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중복 hash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기존 doc 재사용 또는 force 업로드 선택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LINKED/NEW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 KB 승격요청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검토·분류·개인정보 승인 Workflow 생성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PENDING_APPROVAL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악성코드/금지형식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업로드 거부·감사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UPLOAD_REJECTED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업로드 실패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재시도/파일 제외, 기존 흐름 유지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UPLOAD_ERROR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훈련통제관/SOP 편집자 업로드; KB 승격 관리자 승인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LOCAL_VALIDATED → UPLOADING → QUEUED/ERROR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SourceDocument, ArtifactHash, RetentionScope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UNI /documents/upload via Gateway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DOCUMENT_UPLOAD_REQUESTED/QUEUED/REJECTED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doc_id·sourceHash·scope 추적, 무단 장기보존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ADR-13, WP-UNI-RAG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US-SIT-010. UNI 비동기 학습상태 조회·READY 판정·삭제/승격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업로드 문서의 파싱·색인·참조생성 상태를 추적하고 READY 자료만 SOP 근거로 사용한다.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시스템, 훈련통제관/SOP 편집자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SourceDocument QUEUED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상태 폴링 또는 화면 열기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doc_id, reference status, timeout policy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READY 아닌 자료가 Evidence에 포함된 건 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SCR-SIT-009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내부 상태조회/문서목록을 폴링한다.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2/4/8/15초, 최대 5분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POLLING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QUEUED/PARSING/INDEXING/REFERENCE_GENERATING을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 취소 가능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PROCESSING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/documents/{id}/reference를 조회한다.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200 READY/202 PROCESSING 구분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REFERENCE_CHECK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READY이면 Evidence 사용 가능으로 전환한다.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reference metadata 저장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오류파일 재시도·제외·삭제·승격을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보존정책 적용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LIFECYCLE_UPDATED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참조요약 지연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Search 가능 여부를 별도 판정하고 경고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READY_WITHOUT_REFERENCE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취소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사건 연결 해제, 정책에 따라 UNI 삭제요청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CANCELLED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처리시간 초과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상태 UNKNOWN, 수동 새로고침/재업로드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PROCESSING_TIMEOUT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ERROR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오류사유 표시, SOP에서 제외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DOCUMENT_ERROR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업로드자/통제관; 삭제·승격은 정책권한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QUEUED → ... → READY/ERROR/CANCELLED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SourceDocument, UniProcessingStatus, ReferenceInfo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GET UNI /documents/, /documents/{id}/reference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DOCUMENT_READY/ERROR/DELETED/PROMOTED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READY 아닌 자료가 Evidence에 포함된 건 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WP-UNI-RAG, SIT-E2E-06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US-SIT-011. RAG 검색·Evidence 후보 검토·EvidenceSet 동결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확정 Snapshot과 업로드자료를 기준으로 SOP 생성에 사용할 근거 청크를 검색·선택하고 생성시점 EvidenceSet을 동결한다.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편집자, 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SituationSnapshot 확정, 0개 이상 READY 문서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[근거 검색] 또는 SOP 생성 준비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검색어, disasterType, situation summary, goal, top_k, source filters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선택 Chunk의 원문·doc_id·score 추적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SCR-SIT-010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Snapshot·목표·자료목록으로 검색 query를 구성한다.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PII 최소화·프롬프트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QUERY_READY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UNI /search/를 호출한다.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기본 top_k=8, Timeout 30초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SEARCHING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filename/score/text/doc_id를 EvidenceChunk로 변환한다.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sourceHash·chunkId 연결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RESULTS_READY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근거를 선택·제외·우선순위 조정한다.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공식 충돌 배지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EVIDENCE_REVIEW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Snapshot+선택 Chunk로 EvidenceSet을 동결한다.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frozenAt·hash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EVIDENCE_FROZEN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검색결과 없음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업로드자료 직접 context 또는 수동 SOP 허용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NO_RESULTS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공식 매뉴얼과 업로드자료 충돌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Conflict UI에서 사용자 결정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EVIDENCE_CONFLICT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Search timeout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1회 재시도 후 직접 Context/수동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SEARCH_ERROR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doc_id 연결 불가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결과 격리·사용금지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EVIDENCE_INVALID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 편집자 선택, 통제관 승인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NONE → SEARCHING → REVIEW → FROZEN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EvidenceSet, EvidenceChunk, SearchRequest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UNI /search/ via Gateway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EVIDENCE_SEARCHED/SELECTED/FROZEN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선택 Chunk의 원문·doc_id·score 추적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ADR-13, WP-UNI-RAG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US-SIT-012. UNI /chat/json 기반 SOP JSON SSE 생성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Snapshot과 EvidenceSet을 사용해 구조화된 SOP 노드를 스트리밍 생성하고 진행상태를 사용자에게 제공한다.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편집자, 통제관, 시스템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Snapshot/EvidenceSet 확정, UNI chat-json 사용 가능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[SOP 초안 생성]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SOPGenerationContext, generationOptions, Schema version, idempotencyKey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SSE 상태순서·Schema 검증, 사실변조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SCR-SOP-001~002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Orchestrator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생성 요청·Prompt·Contract version을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 Fact 변경금지 제약 포함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JOB_CREATED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UNI /chat/json SSE 연결을 시작한다.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ACL·서비스토큰·요청서명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JOB_SEARCHING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status/searching·reranking·generating을 Job 상태로 변환한다.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thinking 사용자 미표시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JOB_GENERATING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__compn__을 UniRawCompn으로 수신한다.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부분 JSON/SSE parse·격리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COMPONENT_STREAMING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임시 SOP Canvas에 노드를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DRAFT 표시, 실행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DRAFT_VISIBLE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sources/done/[DONE]을 수신한다.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노드수·소스·종료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STREAM_DONE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취소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SSE 종료·부분결과 폐기 또는 임시저장 선택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CANCELLED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부분노드 표시 OFF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완료 후 일괄표시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STREAMING_HIDDEN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첫 이벤트/전체 Timeout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연결종료·재시도·수동편집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JOB_TIMEOUT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__error__ 수신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부분결과 격리, 오류/재생성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JOB_FAILED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E-03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상황 Fact 변조 탐지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전체 결과 폐기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FACT_MUTATION_REJECTED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 편집자 생성, 통제관 조회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CREATED → SEARCHING → RERANKING → GENERATING → DONE/FAILED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SOPGenerationJob, UniRawCompn, SourceRefs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UNI /chat/json SSE via Gateway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SOP_GENERATION_STARTED/COMPONENT/DONE/FAILED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SSE 상태순서·Schema 검증, 사실변조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ADR-12·13, WP-UNI-RAG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US-SIT-013. UniSopMapper 변환·DAG/필수필드 최종검증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UNI compns를 UNE SopNode/Task/Decision Schema로 변환하고 시작·종료·분기·고립노드·근거를 검증한다.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시스템, SOP 편집자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SSE compn 수신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compn 이벤트 또는 done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UniRawCompn, mapperVersion, SopSchemaVersion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 SOP의 고립/순환 0건, sourceRefs 연결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SCR-SOP-002~003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Mapper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type/name/sequence/tasks/decision/sourceRefs를 매핑한다.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버전별 Anti-Corruption Layer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MAPPED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Incremental Validator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노드 필수필드·ID·참조를 부분검증한다.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오류노드 격리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PARTIAL_VALIDATED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Graph Validator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done 후 시작/종료·연결·순환·분기·고립을 검사한다.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실행가능성 판단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GRAPH_VALIDATING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근거 없음·수신자 미매핑은 Warning으로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 Gate 정책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REVIEW_REQUIRED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유효하면 DRAFT SopDefinition version을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원시 compn과 변환결과 hash 보존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SOP_DRAFT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필수필드 누락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Repair 요청 1회 후 사용자 수동수정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REPAIR/REVIEW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수신자 미매핑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조직관리에서 역할/담당 지정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MAPPING_REQUIRED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고립노드/순환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승인·실행 금지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GRAPH_INVALID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지원하지 않는 node type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UNKNOWN으로 격리, 수동변환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MAPPER_UNSUPPORTED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시스템 검증, SOP 편집자 수정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RAW → MAPPED → VALIDATING → DRAFT/INVALID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SopDefinition, SopNode, TaskTemplate, DecisionRule, MappingReport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Internal UniSopMapper/GraphValidator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SOP_MAPPED/VALIDATION_WARNING/FAILED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 SOP의 고립/순환 0건, sourceRefs 연결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ADR-13, WP-WORKFLOW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US-SIT-014. SOP Canvas 수동 편집·조직/채널/완료조건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 초안을 사용자가 Flowchart와 속성패널에서 수정하고 실제 실행 가능한 임무·판단·전파 정보를 완성한다.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편집자, 조직관리자, 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DRAFT 또는 기존 SOP 복제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Canvas 편집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노드 유형, 임무, 담당 역할/사람, 채널, 메시지, 기한, 완료조건, 판단식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행동노드에 담당/완료조건, 모든 분기에 조건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SCR-SOP-003~004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시작/행동/판단/전파/설명/종료 노드를 추가·수정·삭제한다.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안정 nodeId와 revision 사용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EDITING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화살표로 실행순서를 연결한다.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고립/순환 실시간검증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GRAPH_EDITED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임무내용·담당·기한·완료조건을 입력한다.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역할 또는 구체담당 필수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TASK_CONFIGURED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채널·수신자·훈련 메시지 템플릿을 지정한다.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TRAINING 표식·PII 최소화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PROPAGATION_CONFIGURED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판단조건과 true/false 또는 다중분기를 입력한다.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DMN은 복잡규칙에 제한사용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DECISION_CONFIGURED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revision 저장·Diff/Undo를 제공한다.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동시편집 충돌검사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DRAFT_SAVED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역할만 지정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실행 전 Institution Binding에서 실제 담당자 해석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ROLE_BOUND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자동/수동 실행 혼합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노드별 executionMode 저장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CONFIGURED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필수 종료노드 삭제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저장 가능하나 승인 금지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VALIDATION_ERROR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동시수정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 conflict·Diff 병합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EDIT_CONFLICT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 편집자 A/R, 조직관리자 연락처, 통제관 검토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EDITING → VALIDATING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SopDefinition, Graph, TaskTemplate, RecipientRule, MessageTemplate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Internal SOP API, Org Directory Port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SOP_NODE_ADDED/UPDATED/DELETED, SOP_REVISION_SAVED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행동노드에 담당/완료조건, 모든 분기에 조건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UFR-SOP-03~10, WP-WORKFLOW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US-SIT-015. SOP 검토·승인·버전 고정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 전 SOP 그래프·근거·조직·채널·완료조건을 검토하고 승인된 버전을 불변 기준으로 고정한다.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통제관/지휘자, 승인자, 검토자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Validation PASS 또는 승인가능 Warning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[검토요청]/[승인]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sopRevision, validationReport, evidenceHash, institutionBinding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 인스턴스가 승인 version/hash 고정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SCR-SOP-005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편집자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검토요청을 제출한다.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현재 revision/hash 고정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REVIEW_REQUESTED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검토자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그래프·근거·담당·메시지·분기·훈련표식을 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체크리스트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검토자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승인/보완요청을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보완은 사유·대상노드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REVIEW_DECISION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최종 revision/hash를 재확인하고 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권한·재인증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APPROVED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SopDefinition version을 불변화한다.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실행은 이 version 참조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SOP_READY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조건부 승인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Warning 수용사유와 실행전 확인 Task 생성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APPROVED_WITH_CONDITION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보완요청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새 revision으로 복귀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EDITING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검토 중 revision 변경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 차단·재검토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REVISION_CHANGED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수신자 0명/분기 미완성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 금지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VALIDATION_BLOCK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승인자만 APPROVED; 편집자 승인 불가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REVIEW → APPROVED/SUPERSEDED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ApprovalRecord, ValidationReport, SopVersionHash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/sops/{id}/approve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SOP_REVIEWED/APPROVED/REJECTED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실행 인스턴스가 승인 version/hash 고정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ADR-13·18, UFR-SOP-11~14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US-SIT-016. SOP 시뮬레이션·Dry-run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실제 전파 없이 가상 수신자와 Inject를 사용해 분기·임무·기한·전자상황판·일지 Projection을 사전 검증한다.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훈련통제관, SOP 편집자, QA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 또는 검증대상 SOP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[시뮬레이션]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 version, virtual clock, Inject set, Simulation Channel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실제 외부발송 0건, 기대 시나리오 성공률 산출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SCR-SOP-006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시뮬레이션 범위·가상시각·수신자를 설정한다.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실제 채널 강제 OFF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SIM_READY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별도 simulation execution을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REAL 사건과 데이터 격리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SIM_RUNNING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통제관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Inject를 순차/수동 투입한다.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예정·실제 투입시각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INJECTED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Simulation 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전파·수신·착수·완료 결과를 모의한다.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지연/실패 조건 설정 가능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EVENTS_EMITTED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분기·기한·상황판·Projection 결과를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시나리오 기대값 비교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SIM_RESULT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결함을 SOP 개선항목으로 등록한다.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원본 SOP 자동변경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IMPROVEMENT_OPEN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실제 담당자 참여형 훈련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System channel과 훈련용 계정만 사용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PARTICIPANT_SIM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특정 분기만 검증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선행상태를 seed하여 부분 실행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PARTIAL_SIM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실제 채널 활성 감지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시뮬레이션 즉시 중단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SAFETY_BLOCK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기대 Event 누락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시험 실패·Trace 저장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SIM_ASSERT_FAIL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통제관/QA 실행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READY → SIM_RUNNING → SIM_COMPLETED/FAILED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SimulationExecution, Inject, ExpectedEvent, TestEvidence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SimulationChannelPort, VirtualClock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SIMULATION_STARTED/INJECTED/COMPLETED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실제 외부발송 0건, 기대 시나리오 성공률 산출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UFR-SOP-17, WP-SCENARIO/QA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US-SIT-017. 실제 재난/훈련 SOP 실행 시작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확정 Snapshot과 승인 SOP를 결합해 실행 인스턴스를 생성하고 시작 Event를 사실원장에 기록한다.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훈련통제관/지휘자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 CONTEXT_CONFIRMED, SOP APPROVED, Binding 완료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[실행 시작]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incidentId, snapshotId, sopVersion, startMode, plannedAt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승인버전·snapshotId 고정, 시작 Event 1건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SCR-SOP-006~007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실행대상·모드·시작시각·채널정책을 최종확인한다.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TRAINING 표식·실제채널 경고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START_PREVIEW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Snapshot/SOP/Binding hash를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변경되면 재승인 요구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PRECHECK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SopExecution과 초기 Task를 원자적으로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Transaction/Outbox 준비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RUN_CREATED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EXECUTION_STARTED Event를 append한다.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occurredAt/actor/correlationId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RUNNING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Workflow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시작노드에서 활성노드를 계산한다.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자동/수동 실행정책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ACTIVE_NODES_READY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전자상황판과 실행화면을 갱신한다.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실시간 SSE/WebSocket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MONITORING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예약 시작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스케줄러가 시각 도달 후 precheck 재수행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SCHEDULED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수동 단계 실행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자동노드만 대기, 통제관 클릭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RUNNING_MANUAL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Snapshot/SOP hash 불일치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실행 차단·재검토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PRECHECK_FAILED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동일 idempotencyKey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기존 execution 반환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DUPLICATE_SUPPRESSED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통제관/지휘자 A/R, 승인자 정책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SOP_READY → EXECUTION RUNNING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SopExecution, TaskAssignment,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/executions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EXECUTION_STARTED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승인버전·snapshotId 고정, 시작 Event 1건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ADR-17·18, UFR-SOP-15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US-SIT-018. 전파대상 해석·메시지 확정·Outbox 적재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활성 임무의 역할/조직 규칙을 실제 수신자로 해석하고 채널별 메시지를 확정해 Transactional Outbox에 적재한다.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Workflow, 통제관/지휘자, 조직관리자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활성 전파/행동노드, Institution Binding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노드 자동실행 또는 [전파]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role/recipient rule, message template, channel, dueAt, incident/snapshot fields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Task-Message 원자성, 중복 Outbox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SCR-SOP-008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Workflow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노드의 역할·조직·대체담당 규칙을 해석한다.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기준시각 유효 연락처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RECIPIENT_RESOLVING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훈련/실제 표식과 최소 필요 상황정보로 메시지를 렌더링한다.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민감정보 최소화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MESSAGE_PREVIEW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수신자·메시지·채널을 최종확인/수정한다.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수정내용 감사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CONFIRMED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Backend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Task와 PropagationMessage/Outbox를 동일 트랜잭션에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idempotencyKey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OUTBOXED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Dispatcher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채널별 송신대기열로 전달한다.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우선순위/재시도 정책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PENDING_SEND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수신자 미매핑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통제관이 임시 담당자 지정 또는 임무 보류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MAPPING_REQUIRED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복수 채널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채널별 Message child 생성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MULTI_CHANNEL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연락처 형식 오류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해당 채널 제외·대체채널 제안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RECIPIENT_INVALID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Outbox 트랜잭션 실패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 생성 롤백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OUTBOX_ERROR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Workflow 자동; 통제관 메시지/수신자 수정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ACTIVE → RESOLVED → OUTBOXED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TaskAssignment, RecipientResolution, PropagationMessage, Outbox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OrgDirectoryPort, OutboxRepository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RECIPIENT_RESOLVED/MESSAGE_OUTBOXED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Task-Message 원자성, 중복 Outbox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ADR-17, WP-PROPAGATION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US-SIT-019. 다채널 상황·임무 전파와 송신결과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System/Simulation/SMS/Email/Broadcast ChannelPort로 메시지를 송신하고 채널 결과와 업무수신 상태를 분리 기록한다.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Dispatcher, Channel Adapter, 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Outbox PENDING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Dispatcher poll/push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PropagationMessage, channel config, retry policy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채널실패가 Task 이력에서 누락되지 않음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SCR-SOP-008~009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Dispatcher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Outbox 항목을 잠금·선점한다.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중복 worker 방지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SENDING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Channel 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 요청을 구성해 송신한다.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비밀키 Vault, PII 마스킹로그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CHANNEL_REQUEST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providerMessageId·송신상태를 반환한다.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SENT/FAILED/UNKNOWN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CHANNEL_RESULT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Backend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PROPAGATION_SENT/FAILED Event를 append한다.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업무 수신확인과 구분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EVENT_LOGGED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Retry Policy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일시실패는 backoff 재시도한다.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최대횟수·TTL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RETRY/FINAL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채널별 상태·실패사유·재전파 버튼을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권한 통제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VISIBLE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외부 채널 미제공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System/Simulation Adapter로 E2E 검증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SIMULATED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한 채널 실패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다른 채널 성공을 별도표시·정책에 따라 성공판정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PARTIAL_DELIVERY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인증/쿼터 오류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Circuit Open·관리자 알림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CHANNEL_UNAVAILABLE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응답 UNKNOWN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조회/수동확인·재송신 중복경고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DELIVERY_UNKNOWN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Dispatcher 자동; 재전파 통제관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OUTBOXED → SENDING → SENT/FAILED/UNKNOWN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ChannelResult, ProviderMessageId,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ChannelPort.send/status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PROPAGATION_SENT/FAILED/RETRY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채널실패가 Task 이력에서 누락되지 않음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ADR-17, UFR-SOP-18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US-SIT-020. 현장 담당자 임무 수신확인·본인확인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담당자가 시스템 링크/알림에서 임무를 열고 본인·사건·훈련 여부를 확인한 뒤 수신확인을 기록한다.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현장 임무담당자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Message SENT/DELIVERED, 유효 Task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임무 링크 열기 또는 앱 알림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signed task token, taskId, recipient, mode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수신확인 actor/time 추적, 타인접근 차단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SCR-TASK-001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임무 알림을 연다.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훈련/실제 표식·사건명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OPENED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서명토큰·만료·수신자·Task 상태를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토큰 재사용 정책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IDENTITY_VALIDATED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임무내용·기한·완료조건·연락처를 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필요 최소 상황정보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TASK_VIEWED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[수신확인] 또는 [담당자 아님]을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확인시각·위치/단말 선택수집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ACKNOWLEDGED/REJECTED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RECEIVED/ACKNOWLEDGED Event를 기록하고 상황판을 갱신한다.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 전달과 업무확인 구분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BOARD_UPDATED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공용역할 수신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해당 역할의 한 사용자가 Claim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CLAIMED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담당자 아님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대체담당 해석·통제관 알림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REASSIGN_REQUIRED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토큰 만료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재인증/새 링크 요청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TOKEN_EXPIRED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이미 재배정/완료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최신 상태 읽기전용 표시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STATE_CHANGED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지정 수신자/역할만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SENT → RECEIVED → ACKNOWLEDGED/REJECTED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TaskAssignment, TaskAccessToken,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/tasks/{id}/ack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TASK_RECEIVED/ACKNOWLEDGED/REJECTED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수신확인 actor/time 추적, 타인접근 차단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ADR-17, UFR-SOP-16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US-SIT-021. 임무 착수·진행상태·예상완료 보고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담당자가 임무 착수와 진행률·예상완료·지원필요를 보고해 지휘자와 전자상황판에 반영한다.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현장 담당자, 지휘자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 ACKNOWLEDGED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[착수] 또는 진행보고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startedAt, progress, ETA, supportRequest, note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착수 Event 중복 0, 상태전이 규칙 준수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SCR-TASK-001, SCR-BOARD-001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[착수]를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선행임무/승인조건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START_REQUESTED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TASK_STARTED Event를 기록한다.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occurredAt·actor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IN_PROGRESS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진행률·예상완료·지원필요를 입력한다.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범위·필수값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PROGRESS_REPORTED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TaskProjection과 전자상황판을 갱신한다.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마지막 보고시각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BOARD_UPDATED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지휘자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지원요청에 후속 Task/전파를 생성할 수 있다.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 Task 연결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FOLLOWUP_CREATED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오프라인 착수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로컬 임시저장 후 연결시 occurredAt/deviceAt 분리동기화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SYNCED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선행조건 미충족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 Override 또는 대기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BLOCKED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완료 Task 착수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상태변경 차단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INVALID_TRANSITION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중복착수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idempotencyKey로 1건 처리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DUPLICATE_SUPPRESSED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담당자 A/R; 지휘자 Override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ACKNOWLEDGED → IN_PROGRESS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TaskStatus, ProgressReport, SupportRequest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/tasks/{id}/start/progress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TASK_STARTED/PROGRESS_REPORTED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착수 Event 중복 0, 상태전이 규칙 준수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WP-WORKFLOW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US-SIT-022. 현장보고·사진/파일·피해/통제 Fact 등록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현장 담당자가 임무 수행 중 관측·피해·통제·사진을 근거와 함께 보고하고 상황 후보 Fact와 Execution Event를 생성한다.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현장 담당자, 상황등록자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 IN_PROGRESS 또는 Incident RUNNING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[현장보고]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보고유형, 관측시각, 위치, 내용, 첨부, 정확도/확인상태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보고 원문·작성자·시각·첨부 hash 추적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SCR-TASK-002, SCR-SIT-005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보고유형과 내용을 입력한다.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FIELD_REPORT/DAMAGE_STATUS/CONTROL_STATUS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REPORT_DRAFT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첨부 MIME·크기·악성코드·EXIF 정책을 검사한다.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개인정보/위치 최소화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ATTACHMENT_VALIDATED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FIELD_REPORT Event와 후보 SituationFact를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observedAt/retrievedAt 분리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REPORT_SUBMITTED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상황등록자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후보 Fact를 검토·선택·정정한다.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 보고 불변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새 Snapshot 필요 배지를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기존 Snapshot 자동변경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NEW_CANDIDATE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전화/구두 보고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통제관이 대리입력하고 reporter/recorder 분리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PROXY_RECORDED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첨부 없이 긴급보고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텍스트 우선 제출, 후속첨부 가능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SUBMITTED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금지파일/악성코드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첨부거부·텍스트 저장 선택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ATTACHMENT_REJECTED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시각/위치 불명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미확인 표시·후속확인 Task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INCOMPLETE_REPORT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담당자 보고, 등록자 Fact 확정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IN_PROGRESS → REPORT_SUBMITTED; Context NEW_CANDIDATE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FieldReport, Attachment, SituationFact,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/tasks/{id}/reports, FileStore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FIELD_REPORT_SUBMITTED/FACT_CANDIDATE_CREATED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보고 원문·작성자·시각·첨부 hash 추적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ADR-08, WP-WORKFLOW/SITUATION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US-SIT-023. 임무 완료·불가·반려·재배정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담당자가 완료증거를 제출하고 지휘자가 완료수용·반려·재배정하여 상태와 이력을 정확히 기록한다.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현장 담당자, 지휘자/통제관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 IN_PROGRESS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[완료]/[수행불가]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완료결과, completionCriteria, evidence, 불가사유, 대체담당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완료와 승인시각 분리, 모든 상태변경 Event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SCR-TASK-003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완료/불가와 결과·증거를 제출한다.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필수 완료조건 검사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COMPLETION_SUBMITTED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TASK_COMPLETION_SUBMITTED Event를 기록한다.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제출과 승인 분리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AWAITING_REVIEW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지휘자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수용/반려/재배정을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사유 필수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DECISION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수용 시 COMPLETED, 반려 시 IN_PROGRESS, 재배정 시 REASSIGNED 처리한다.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 append-only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STATE_UPDATED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Workflow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후속 노드 활성화/분기조건을 재평가한다.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원자적 이벤트처리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NEXT_NODES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자동완료 허용노드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검증가능 시스템 Event로 완료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AUTO_COMPLETED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부분완료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하위 Task 분할 또는 progress 유지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증거 누락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제출차단 또는 조건부 경고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CRITERIA_MISSING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동시 승인/반려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 conflict·선처리 유지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DECISION_CONFLICT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담당자 제출, 지휘자 수용/반려/재배정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IN_PROGRESS → SUBMITTED → COMPLETED/IN_PROGRESS/REASSIGNED/FAILED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CompletionReport, Evidence, TaskDecision,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/tasks/{id}/complete/review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TASK_COMPLETION_SUBMITTED/COMPLETED/REJECTED/REASSIGNED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완료와 승인시각 분리, 모든 상태변경 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UFR-SOP-16/20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US-SIT-024. 상황판단 노드 조건평가·분기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판단노드에서 Snapshot·Execution Log·사용자 확인값을 근거로 실행경로를 선택하고 판단근거를 보존한다.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지휘자/통제관, Workflow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판단노드 활성, 선행임무 완료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자동조건 평가 또는 사용자 분기선택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decisionExpression, inputFacts/events, branch, rationale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분기마다 근거·actor·입력 hash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SCR-SOP-010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Workflow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판단식 입력값을 Snapshot/Event에서 조회한다.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허용된 변수만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DECISION_READY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자동평가 결과와 근거를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불확실하면 수동결정 요구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EVALUATED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지휘자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분기와 판단사유를 확인/선택한다.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수동 Override 사유 필수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BRANCH_CONFIRMED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DECISION_MADE Event를 기록한다.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expression/version/input hash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EVENT_LOGGED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Workflow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선택 branch의 다음 노드를 활성화한다.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비선택 branch 취소/대기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NEXT_ACTIVE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다중분기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우선순위/복수 branch 정책에 따라 선택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MULTI_BRANCH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입력 Fact 미확정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추가 확인 Task 또는 수동판단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WAITING_INPUT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표현식 오류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자동평가 중지·수동선택/설계수정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EXPRESSION_ERROR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허용되지 않은 변수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승인/실행 차단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DECISION_INVALID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지휘자/통제관 결정; Workflow 자동제안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DECISION_READY → EVALUATED → BRANCH_CONFIRMED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DecisionEvaluation, InputSnapshot,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DecisionEngine/DMN optional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DECISION_EVALUATED/MADE/OVERRIDDEN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분기마다 근거·actor·입력 hash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UFR-SOP-08, WP-WORKFLOW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US-SIT-025. 미수신·기한초과·실패 임무 Escalation·재전파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수신/착수/완료 SLA를 초과한 임무를 탐지해 대체담당·상위조직·다른 채널로 재전파하고 이력을 연결한다.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Workflow Scheduler, 지휘자/통제관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 SENT/ACK/IN_PROGRESS, SLA 정책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SLA 만료 또는 수동 [재전파]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taskId, SLA, escalation rule, alternate recipient/channel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원본과 재전파 lineage, 무한재시도 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SCR-BOARD-002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Scheduler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ack/start/complete deadline을 평가한다.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가상/실제 clock 구분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SLA_CHECK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미수신/지연/실패를 분류한다.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채널실패와 업무미확인 구분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OVERDUE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지휘자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자동정책 또는 수동으로 대체담당/상위조직/채널을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중복수행 위험 경고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ESCALATION_DECIDED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ESCALATION Event와 child Propagation을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parentTask/message 연결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REPROPAGATED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원본·재전파·현재담당을 함께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시간순 이력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BOARD_UPDATED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 담당자 늦은 응답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현재담당과 조정·중복방지 확인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LATE_RESPONSE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일괄 장애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 비상연락망/방송 채널로 전환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BULK_ESCALATION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대체담당 없음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지휘자 수동배정 Critical 알림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NO_ALTERNATE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재전파 반복한도 초과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자동중단·상위승인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ESCALATION_LIMIT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Scheduler 자동제안, 지휘자 확정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SENT/IN_PROGRESS → OVERDUE → ESCALATED/REASSIGNED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SlaPolicy, EscalationEvent, ParentChildLink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Scheduler, OrgDirectory, ChannelPort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TASK_OVERDUE/ESCALATED/REPROPAGATED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원본과 재전파 lineage, 무한재시도 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ADR-17, UFR-SOP-18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US-SIT-026. 복수 SOP·복수 사건 병행 실행과 격리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동시에 여러 SOP/사건이 실행될 때 탭·필터·ID·채널·이벤트를 격리하고 사용자의 오조작을 방지한다.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지휘자/통제관, 상황실 사용자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2개 이상 RUNNING execution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 탭 전환/통합상황판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incidentId, executionId, active tab, filter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교차 사건 상태변경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SCR-BOARD-003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사건/실행별 탭과 색상·훈련표식을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항상 사건명/모드 고정영역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MULTI_VIEW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특정 실행을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명령 대상 확인 배너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CONTEXT_SELECTED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Backend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모든 명령에 incidentId/executionId/revision을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교차오염 차단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COMMAND_VALIDATED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 Bus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partition key로 사건별 순서를 유지한다.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global time과 event sequence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EVENT_ISOLATED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통합보기와 사건별 보기를 제공한다.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권한범위 필터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MONITORING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동일 SOP 다중실행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각 execution 독립 상태·Task 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ISOLATED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통합 지휘대시보드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요약지표만 통합하고 명령은 사건선택 후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SAFE_COMMAND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선택사건 변경 중 명령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확인대화·명령취소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CONTEXT_MISMATCH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순서 역전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sequence로 재정렬·지연표시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OUT_OF_ORDER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권한사건만 조회/명령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각 Incident/Execution 독립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IncidentPartition, EventSequence, UIContext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Stream partition, command API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CONTEXT_SWITCHED/CROSS_CONTEXT_BLOCKED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교차 사건 상태변경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UFR-SOP-15 복수 탭, WP-WORKFLOW/UI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US-SIT-027. SOP 실행 일시정지·재개·중지·종료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 변화·훈련통제·오류에 따라 실행을 일시정지·재개하거나 사유와 미완료임무 처리를 포함해 종료한다.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지휘자/훈련통제관, 승인자 정책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Execution RUNNING/PAUSED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[일시정지]/[재개]/[중지]/[종료]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action, reason, scope, pendingTask disposition, approval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중지사유·미완료처리 누락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SCR-SOP-007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작업과 사유를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중지/종료는 영향요약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ACTION_REQUESTED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권한·상태·미완료 Task·Outbox를 점검한다.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진행중 송신 취소가능 여부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IMPACT_ANALYZED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미완료임무를 유지/취소/이관 중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필수결정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DISPOSITION_SET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상태변경 Event를 append하고 Workflow를 제어한다.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PAUSED/RESUMED/TERMINATED/COMPLETED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STATE_CHANGED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전자상황판·담당자에게 상태를 전파한다.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훈련/실제 표식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NOTIFIED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종료 시 최종일지/평가 준비상태로 전환한다.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CLOSING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CLOSING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정상 완료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필수 종료조건 충족 후 COMPLETED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COMPLETED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부분 scope 일시정지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특정 branch/Task만 HOLD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PARTIAL_PAUSE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권한없는 중지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명령거부·감사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ACCESS_DENIED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중지 중 송신중 메시지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결과 UNKNOWN 기록·후속확인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PARTIAL_TERMINATION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지휘자/통제관 A/R; 실제 중지는 승인정책 가능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RUNNING ↔ PAUSED → COMPLETED/TERMINATED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ExecutionControl, PendingDisposition, ExecutionEvent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/executions/{id}/pause/resume/terminate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EXECUTION_PAUSED/RESUMED/TERMINATED/COMPLETED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중지사유·미완료처리 누락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UFR-SOP-15, WP-WORKFLOW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US-SIT-028. 전자상황판 실시간 모니터링·필터·Drill-down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Execution Log를 시간·조직·임무·상태·채널 기준으로 투영해 현장지휘소가 전체 대응상황과 지연·실패를 즉시 파악한다.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지휘자, 통제관, 일지작성자, 감사자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 RUNNING/CLOSING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전자상황판 진입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incident/execution filter, time range, organization,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표출항목 sourceEventIds 연결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SCR-BOARD-001~003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사건요약·경보·Snapshot 기준시각을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훈련/실제 고정표식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SUMMARY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Projection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ExecutionEvent를 시간순 Timeline으로 투영한다.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sequence/occurredAt 정렬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TIMELINE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조직/임무별 수신·착수·완료·지연 KPI를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분모/기준 명시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KPI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채널 발송내역·실패·재전파를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메시지 민감정보 마스킹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PROPAGATION_VIEW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항목을 선택해 원 Event·근거·담당자·첨부를 조회한다.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권한별 redaction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DRILLDOWN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지연/실패/새상황 후보를 실시간 배지로 갱신한다.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SSE/WebSocket 재연결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LIVE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연결 끊김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마지막 sequence 이후 재구독·지연배지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RECONNECTED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대형화면 모드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명령기능 제한·자동순환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DISPLAY_MODE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gap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누락 sequence 재조회·불완전 표시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EVENT_GAP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Projection 지연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 Event 조회 경로 제공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PROJECTION_LAG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읽기는 역할범위; 명령은 별도권한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LIVE/DEGRADED/OFFLINE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BoardProjection, TimelineItem, KPI, EventLink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GET/stream /boards/{incidentId}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BOARD_OPENED/DRILLDOWN/PROJECTION_LAG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표출항목 sourceEventIds 연결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WP-WORKFLOW/JOURNAL/UI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US-SIT-029. 수동 Event 추가·정정·지연도착 보고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전화·구두·외부문서 등 자동기록되지 않은 사실을 수동 Event로 추가하고 오류는 원본을 삭제하지 않고 정정 Event로 보정한다.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상황등록자, 지휘자, 일지작성자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 존재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[수동 기록 추가]/[정정]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eventType, occurredAt, recordedAt, actor/source, payload, correctionTarget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원본 삭제 0건, occurred/recordedAt 분리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SCR-BOARD-004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 유형·발생시각·출처·내용을 입력한다.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recordedAt 자동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MANUAL_DRAFT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지연도착 여부와 시간역전 경고를 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occurredAt 기준 Timeline 삽입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정정이면 대상 eventId와 사유를 지정한다.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원본 불변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CORRECTION_LINKED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MANUAL_EVENT/CORRECTION Event를 append한다.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payloadHash·actor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EVENT_APPENDED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Projection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Timeline/Journal을 재투영하고 변경표시한다.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기존 승인 일지는 새 revision 필요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REPROJECTED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대리입력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reporter와 recorder 분리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PROXY_RECORDED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취소/무효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VOID Event로 표시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VOIDED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대상 eventId 없음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정정 저장 차단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TARGET_NOT_FOUND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Finalized 일지 직접변경 시도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새 revision 안내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IMMUTABLE_FINAL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등록자/지휘자 추가, 감사자 읽기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NONE → EVENT_APPENDED; 원본 → CORRECTED_BY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ExecutionEvent, CorrectionEvent, SourceArtifact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/events/manual/correction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MANUAL_EVENT_ADDED/EVENT_CORRECTED/VOIDED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원본 삭제 0건, occurred/recordedAt 분리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ADR-10·12, WP-JOURNAL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US-SIT-030. 상황일지 생성범위·필터·양식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사용자가 특정 시간·조직·임무·사건단계의 사실원장을 선택하고 상황일지 양식/표현규칙을 지정한다.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 작성자, 지휘자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Snapshot과 ExecutionEvent 존재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[상황일지 생성]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timeRange, eventTypes, organizations, executions, templateProfile, style rules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입력범위·query hash·event count 재현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SCR-JRN-001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일지 기준시각·시간범위·필터를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기본 last generated 이후~현재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SCOPE_SELECTED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포함 Event 수·누락구간·미확정 Fact를 요약한다.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gap 경고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SCOPE_PREVIEW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HWPX Template Profile 또는 시스템 양식을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호환성 등급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TEMPLATE_SELECTED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시간단위·조직묶음·개조식/표 형식을 설정한다.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기관규칙 preset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OPTIONS_SET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JournalProjection Job과 입력 Snapshot을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sourceEventIds query hash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JOB_CREATED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전체 사건 누적일지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시작~현재 범위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FULL_RANGE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증분일지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이전 Finalized cut-off 이후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INCREMENTAL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0건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빈 일지 생성 전 확인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NO_EVENTS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템플릿 REJECT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다른 양식 선택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TEMPLATE_INVALID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일지작성자 생성, 지휘자 범위승인 정책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NONE → SCOPE_READY → PROJECTING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JournalRequest, EventQuery, TemplateProfile, ProjectionSnapshot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/journals/projections 후보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JOURNAL_SCOPE_DEFINED/JOB_CREATED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입력범위·query hash·event count 재현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ADR-12, WP-JOURNAL/HWPX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US-SIT-031. Execution Log 기반 JournalProjection·중복/집계·sourceEventIds 보존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선택 Event를 시간순으로 정규화하고 상태변경·전파·보고를 집계해 사실 항목을 생성하되 모든 원본 Event 연결을 유지한다.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JournalProjection Engine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Journal Job CREATED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Projection 실행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Event query result, snapshot, grouping rules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사실행 sourceEventIds 1개 이상, 허위값 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SCR-JRN-002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Event를 occurredAt+sequence로 정렬한다.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지연도착 포함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ORDERED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중복 idempotency/event lineage를 제거한다.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원본 ID 목록 유지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DEDUPED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전파-수신-착수-완료 체인을 Task별로 연계한다.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상태 누락 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CHAINED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시간/조직/임무 규칙으로 JournalFactRow를 집계한다.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수치·시각은 Event에서만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FACT_ROWS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각 행에 sourceEventIds와 snapshot fact refs를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증거추적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TRACEABLE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Projection hash와 통계/경고를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동일입력 결정적 결과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PROJECTED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복수 Event를 한 문장으로 집계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sourceEventIds 보존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AGGREGATED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gap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불완전 경고행 포함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PROJECTED_WITH_GAP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payload schema 불일치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해당 Event 격리·경고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PARTIAL_PROJECTION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결정성 hash 불일치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Job 실패·회귀조사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NON_DETERMINISTIC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시스템 자동, 일지작성자 결과검토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PROJECTING → PROJECTED/PARTIAL/FAILED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JournalProjection, JournalFactRow, SourceEventLink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Internal JournalProjection Engine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JOURNAL_PROJECTED/PROJECTION_WARNING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사실행 sourceEventIds 1개 이상, 허위값 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ADR-12, WP-JOURNAL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US-SIT-032. 상황일지 AI 표현 생성·사실보호·근거검증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Projection 사실행을 행정문서 문장/표로 표현하되 Snapshot/Event의 값·시각·출처를 변경하지 않도록 검증한다.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일지작성자, UNI Adapter, Validator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JournalProjection 완료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[문장 생성]/자동 표현단계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FactRows, style rules, source refs, operation JOURNAL_SUMMARIZE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 허위 Fact 0, 모든 문장 source refs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SCR-JRN-002~003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Orchestrator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FactRows와 표현규칙으로 AI 요청을 구성한다.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원문 Fact와 금지규칙 포함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AI_REQUEST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Gateway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UNI /chat/ 또는 계약된 operation을 호출한다.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챗봇 UI 없음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GENERATING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의미 Block과 sourceEventIds 연결을 수신한다.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Schema/길이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BLOCKS_READY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 Validator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숫자·시각·명칭·출처를 원 Fact와 비교한다.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변경/추정 탐지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FACT_CHECK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PASS 문장만 DRAFT JournalEntry로 반영한다.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불일치 문장 폐기/경고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DRAFT_READY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문장과 근거를 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미확인 배지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AI 미사용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규칙기반 템플릿으로 FactRow 직접표현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RULE_BASED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표현만 재생성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FactRows/sourceEventIds 고정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NARRATIVE_REGEN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 값 변조/추정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결과 폐기·사용자 직접편집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FACT_MUTATION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장애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규칙기반/수동편집 지속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AI_UNAVAILABLE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일지작성자 요청/검토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PROJECTED → GENERATING → DRAFT/REJECTED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JournalEntry, NarrativeBlock, FactValidationReport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UNI /chat/ via Gateway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JOURNAL_AI_REQUESTED/FACT_VALIDATED/REJECTED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AI 허위 Fact 0, 모든 문장 source refs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ADR-12, SituationContext 1.12/1.16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US-SIT-033. rhwp 상황일지 직접·선택영역 AI 편집·Diff·Undo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생성된 상황일지를 rhwp 중앙 편집 Surface에서 직접 수정하고 Cursor/Range/Block/Section AI 편집을 Diff 승인 방식으로 수행한다.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 작성자, 검토자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Journal DRAFT, Template Profile 준비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문서 편집 또는 AI operation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selectionContext, revision, instruction, fact constraints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사실값 보호, 사용자수정 자동손실 0건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SCR-JRN-003~004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rhwp에서 문장·표·주석을 직접 편집한다.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편집 Block editedByUser=true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USER_EDITED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범위를 선택해 재작성/간결화/표변환/근거추가를 요청한다.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stable IDs/offset/revision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AI_REQUESTED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SelectionResolver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선택과 base revision을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화면좌표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SELECTION_VALID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Adapter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AI 결과를 ChangeSet 후보로 변환한다.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FactValidator 재검증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DIFF_READY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Diff를 적용/취소한다.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 수정 자동덮어쓰기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APPLIED/CANCELLED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Undo/Redo·자동저장·command journal을 갱신한다.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inverse ops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REVISION_SAVED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사용자수정 Block 재생성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잠금경고 후 명시적 Override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OVERRIDDEN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 문구 수정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 Fact 변경이 아닌 표현편집만 허용; 값변경은 정정 Event 필요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FACT_LOCKED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 mismatch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Diff 재계산/사용자 병합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REVISION_CONFLICT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AI가 Fact 변경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ChangeSet 폐기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FACT_MUTATION_REJECTED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일지작성자 편집; 검토자 제안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revision n → n+1; FINALIZED 직접수정 금지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DocumentIR, SelectionContext, ChangeSet, JournalEntry link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rhwp Adapter, UNI /chat/ operation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JOURNAL_USER_EDITED/AI_DIFF_APPLIED/UNDO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사실값 보호, 사용자수정 자동손실 0건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ADR-01~04·12·15, WP-HWPX/JOURNAL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US-SIT-034. 상황일지 검토·승인·HWPX/PDF/DOCX 저장·자동검증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상황일지의 근거·누락·표현·서식을 검토하고 승인 revision을 HWPX로 보존형 저장하며 보조 Export와 자동검증을 수행한다.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일지작성자, 검토자, 승인자, 문서 QA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Journal DRAFT, 필수 경고 해소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검토요청/승인/내보내기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journalRevision, template/source parts, output formats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 hash와 artifact hash 연결, 텍스트손실 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SCR-JRN-004~006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작성자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검토요청을 제출한다.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revision/hash 고정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검토자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sourceEventIds·Snapshot·수치·누락·정정표시를 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체크리스트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REVIEWED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최종 revision/hash를 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권한·재인증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APPROVED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HWPX Engine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원본 Template Prototype을 상속해 HWPX를 저장한다.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최소변경·미지원 객체 보존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SERIALIZED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Validator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ZIP/XML/참조/텍스트/표/개요/rhwp 재열기를 검사한다.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Track A 자동검증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HWPX와 PDF/DOCX 보조 Export·인쇄를 제공한다.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artifact hash/버전 기록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FINALIZED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자동검증 Warning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조건부 승인/QA 확인 후 제공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LIMITED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재개정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Finalized 복제하여 새 revision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참조/패키지 오류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HWPX 제공 차단·수정복귀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EXPORT_FAILED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검토후 revision 변경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승인무효·재검토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REVISION_CHANGED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작성자 요청, 검토자 검토, 승인자 확정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REVIEW → APPROVED → FINALIZED/REVISED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JournalRevision, Artifact, ValidationReport, Approval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HWPX Serializer, PDF/DOCX Export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JOURNAL_APPROVED/EXPORTED/VALIDATION_FAILED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 hash와 artifact hash 연결, 텍스트손실 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ADR-15·16, WP-JOURNAL/HWPX-QA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US-SIT-035. 사건·훈련 종료·최종 Snapshot/Execution Log 동결·최종일지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종료조건과 미완료임무·미해결 Fact·전파상태를 정리하고 사건을 닫아 최종일지·평가의 기준선을 고정한다.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지휘자/훈련통제관, 승인자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Execution COMPLETED/TERMINATED, Incident CLOSING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[사건/훈련 종료]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종료시각, 종료사유, pending disposition, final snapshot, final journal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종료시 미결항목·사유 누락 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SCR-EVAL-001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미완료 Task·UNKNOWN 전달·OPEN conflict·미승인 일지를 요약한다.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종료 Gate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CLOSE_PREVIEW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각 미결항목을 완료/취소/이관/예외승인한다.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사유 필수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ISSUES_RESOLVED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최종 Snapshot 필요 여부와 최종 Journal을 확인한다.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hash 고정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FINAL_BASELINE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종료를 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재인증/권한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CLOSE_APPROVED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INCIDENT_CLOSED Event와 종료 hash를 기록한다.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append-only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보존·삭제·평가 Workflow를 시작한다.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scope별 retention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POST_CLOSE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사후보고 예정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종료 후 late event 허용+최종일지 재개정 정책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CLOSED_WITH_FOLLOWUP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훈련 조기종료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TERMINATED 사유와 범위 기록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TERMINATED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필수 미결항목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종료차단 또는 승인예외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CLOSE_BLOCKED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동시 종료요청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idempotency 처리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DUPLICATE_SUPPRESSED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지휘자/통제관 요청, 승인자 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CLOSING → CLOSED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ClosureRecord, FinalSnapshotRef, FinalJournalRef, RetentionPlan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POST /incidents/{id}/close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INCIDENT_CLOSED/RETENTION_STARTED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종료시 미결항목·사유 누락 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WP-WORKFLOW/JOURNAL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US-SIT-036. 안전한국훈련 평가·체크포인트·개선조치 환류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 종료 후 실행이력·지연·분기·보고·만족도와 통제관 관찰을 결합해 평가서와 개선조치를 만들고 SOP/계획서에 환류한다.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훈련통제관, 평가자, 참여기관, 승인자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TRAINING Incident CLOSED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[평가 시작] 선택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평가지표, 체크포인트, 기대값, 관찰, 설문, Execution Log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모든 평가결론 근거 연결, 개선책 책임/기한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SCR-EVAL-001~004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 KPI를 산출한다.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전파/수신/착수/완료 시간, 시나리오 성공률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METRICS_READY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평가자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Inject별 기대행동과 실제 Event를 비교한다.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sourceEventIds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CHECKPOINT_REVIEW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참여자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활용성·잠재가치·가능성 중심 만족도/의견을 제출한다.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개인정보 최소화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SURVEY_COLLECTED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평가자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문제·원인·개선안을 작성한다.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근거 Event/화면/문서 연결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ISSUES_IDENTIFIED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평가서와 개선조치를 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책임자·기한 지정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ACTIONS_APPROVED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SOP/Scenario Pack/계획서 개선 Backlog를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자동변경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FEEDBACK_LINKED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평가자료 부족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정성평가+자료부족 명시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LIMITED_EVAL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기관별 분리평가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공통/기관별 결과를 분리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MULTI_ORG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KPI 분모 0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N/A 처리·사유표시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METRIC_NA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평가중 원 Event 정정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영향표시·재산출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METRIC_RECALCULATED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평가자 작성, 승인자 확정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NOT_STARTED → COLLECTING → REVIEW → APPROVED → ACTION_TRACKING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EvaluationRecord, Metric, CheckpointResult, ImprovementAction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Evaluation Engine, Survey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EVALUATION_STARTED/METRIC_CALCULATED/ACTION_APPROVED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모든 평가결론 근거 연결, 개선책 책임/기한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ADR-18, 6/19 회의록, WP-SCENARIO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US-SIT-037. 자연재난 Reference E2E: 태풍·호우 안전한국훈련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태풍·호우 기준 Scenario Pack으로 SituationSnapshot부터 SOP·전파·전자상황판·상황일지·평가까지 전 구간을 검증한다.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훈련통제관, 지자체 상황실, 현장담당자, 평가자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자연재난 Scenario Pack·가상 기관 Binding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 시작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KMA 모의/실제 후보, 호우특보, 하천/침수 Inject, 대피/통제 SOP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핵심 경로 성공, 허위 Fact 0, 지연·실패 복구 증거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부록 A, 전 화면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통제관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태풍·호우 훈련 기본정보와 예상경로/특보를 등록한다.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TRAINING 표식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REGISTERED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기상·특보 후보를 검토해 Snapshot을 확정한다.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모의 Fact와 공식 Fact 구분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SNAPSHOT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시스템/사용자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훈련계획·메시지·매뉴얼로 SOP를 생성·승인한다.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근거·Graph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SOP_READY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통제관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침수우려/통제/대피 Inject를 투입한다.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예정/실제시각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INJECTED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담당자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수신·착수·현장보고·완료를 수행한다.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사진/통제 Fact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EXECUTED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전자상황판·상황일지를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 기반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JOURNAL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평가자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체크포인트와 개선사항을 확정한다.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시나리오 성공률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EVALUATED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KMA 장애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모의 Fact/사용자입력으로 계속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FALLBACK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추가 강우 Inject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새 Snapshot v2와 SOP branch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ESCALATED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대피임무 미수신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Escalation·재전파 기대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TEST_FAIL/RECOVERED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일지 Fact 불일치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인수 실패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ACCEPTANCE_FAIL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훈련 역할별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E2E 단계별 상태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ScenarioPack-NAT, Inject, ExpectedEvent, TestEvidence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 Stub+Workflow+Channel+Journal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E2E_NAT_*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핵심 경로 성공, 허위 Fact 0, 지연·실패 복구 증거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ADR-18, SIT-E2E 전체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US-SIT-038. 사회재난 Reference E2E: 다중밀집건축물 폭발·붕괴 의심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1층 광장 폭발음·흔들림·부상자 발생 메시지를 기반으로 소방·경찰·시민안전·현장지휘 임무와 정기보고·종료평가를 검증한다.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훈련통제관, 소방/경찰/시민안전 역할, 현장지휘부, 평가자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사회재난 Scenario Pack, 조직/역할 가상 Binding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ST-001 훈련메시지 투입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폭발/붕괴 의심, 부상 2명 추정, 영상 제공, 통제/구조/의료/보고 임무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기관별 임무수신·완료·정기보고·종료평가 성공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부록 B/C, 전 화면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통제관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ST-001 메시지를 Inject한다.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“훈련” 표식·수신그룹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MESSAGE_INJECTED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현장지휘부 구축·초기대응 SOP를 활성화한다.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통신망/상황공유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COMMAND_SETUP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소방역할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구조·진입·화재위험·부상자 구호 임무를 수행한다.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완료증거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FIRE_TASKS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경찰역할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통제인력·CCTV·용의자/위험분석 임무를 수행한다.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현장보고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POLICE_TASKS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시민안전역할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주민대피·안전안내·오보차단·의료연계를 수행한다.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다채널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SAFETY_TASKS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상황실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2~3분 간격 긴급보고·종결/평가 메시지를 관리한다.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중복/누락검증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REPORTING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전자상황판·일지·평가서를 생성한다.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Event lineage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EVALUATED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추가 붕괴위험 Inject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위험구역 확대·대피 branch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ESCALATED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현장통신 불가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대체채널/대리입력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FALLBACK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 역할 미매핑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통제관 임시 Binding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MAPPING_REQUIRED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훈련메시지 실채널 오발송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즉시중단·보안사고 절차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SAFETY_INCIDENT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훈련 역할별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E2E 단계별 상태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ScenarioPack-SOC, ST-001, RoleTasks, ReportCycle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Simulation/System Channel, Workflow, Journal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E2E_SOC_*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기관별 임무수신·완료·정기보고·종료평가 성공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ADR-18, 안전한국훈련 SOP 예시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US-SIT-039. Provider·UNI·채널 장애 복구와 수동 운영 지속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 Provider, UNI RAG, 메시지 채널, 실시간 스트림 장애 시 핵심 상황등록·수동 SOP·기존 실행·일지 편집을 유지한다.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사용자, 관리자, 시스템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각 외부 연계 사용 중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Timeout/5xx/Circuit open/stream disconnect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오류종류, 재시도정책, fallback option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단일 외부장애로 핵심 업무 전면중단 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공통 오류 UI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오류를 연계구간별로 분류하고 correlationId를 부여한다.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 메시지 표준화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ERROR_CLASSIFIED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Circuit Breaker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일시/지속 장애에 따라 재시도·Open을 적용한다.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무한재시도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RETRY/OPEN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UI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영향범위와 가능한 수동대안을 제시한다.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입력/편집 보존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FALLBACK_OFFERED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사용자입력·수동 SOP·System Channel·규칙기반 일지를 선택한다.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기존 실행 중단 금지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MANUAL_CONTINUE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연계 복구 후 재동기화하되 기존 Snapshot/Execution을 자동변경하지 않는다.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새 후보/결과로 제시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RECOVERED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관리자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장애·복구·데이터차이를 검토한다.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운영보고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CLOSED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부분장애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성공 Provider/채널만 계속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DEGRADED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오프라인 현장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로컬 큐 후 순서/중복 동기화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SYNCED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재동기화 충돌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병합/정정 Event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SYNC_CONFLICT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복구 후 중복송신 위험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providerMessageId/idempotency 확인 후 확인대화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DUPLICATE_RISK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사용자는 fallback, 관리자는 설정/복구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NORMAL → DEGRADED/OFFLINE → RECOVERED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CircuitState, RetryRecord, OfflineQueue, SyncConflict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ProviderPort/UNI/ChannelPort/Event Stream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INTEGRATION_FAILED/FALLBACK_USED/RECOVERED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단일 외부장애로 핵심 업무 전면중단 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ADR-11~14·17, WP-INTEGRATION-QA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US-SIT-040. 개인정보·보안·감사·보존·기관 Binding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 내용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목적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연락처·현장사진·문서·메시지·감사로그의 최소수집·마스킹·접근권한·보존기간과 실증기관 Binding을 통제한다.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 행위자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시스템 관리자, 조직관리자, 감사자, 보안담당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선행조건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기관 설정 또는 실증 Binding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Trigger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설정변경/감사조회/보존만료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입력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기관, 역할, 연락처, 채널, retention, redaction, audit query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완료조건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PII 평문로그 0, 권한누락 0, 기관전환 설정만으로 가능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화면 후보</w:t>
            </w:r>
          </w:p>
        </w:tc>
        <w:tc>
          <w:tcPr>
            <w:tcW w:type="dxa" w:w="84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SCR-ADMIN-001~004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50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주체</w:t>
            </w:r>
          </w:p>
        </w:tc>
        <w:tc>
          <w:tcPr>
            <w:tcW w:type="dxa" w:w="252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사용자/시스템 행위</w:t>
            </w:r>
          </w:p>
        </w:tc>
        <w:tc>
          <w:tcPr>
            <w:tcW w:type="dxa" w:w="42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처리·검증 규칙</w:t>
            </w:r>
          </w:p>
        </w:tc>
        <w:tc>
          <w:tcPr>
            <w:tcW w:type="dxa" w:w="15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결과·상태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관리자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기관·조직·역할·채널·Provider Binding을 설정한다.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환경별 Feature Flag/Secret 분리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BINDING_DRAFT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보안검증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연락처·토큰·첨부·로그의 암호화/마스킹 정책을 검증한다.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최소권한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SECURITY_VALIDATED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관리자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보존기간과 삭제/승격 정책을 설정한다.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법적/과제정책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RETENTION_SET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시스템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만료자료를 삭제/비식별/보존홀드한다.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 Event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RETENTION_EXECUTED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감사자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actor/time/revision/sourceHash/message/event lineage를 조회한다.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읽기전용·민감정보 redaction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AUDIT_VIEW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승인자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기관 Binding Gate를 승인한다.</w:t>
            </w:r>
          </w:p>
        </w:tc>
        <w:tc>
          <w:tcPr>
            <w:tcW w:type="dxa" w:w="42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자연/사회 시나리오 양쪽 검증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BINDING_APPROVED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조건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종료/복귀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실증기관 미정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기관독립 Scenario Pack+가상 Binding 유지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UNBOUND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법적보존 Hold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삭제대상에서 제외·사유/기한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LEGAL_HOLD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오류 조건</w:t>
            </w:r>
          </w:p>
        </w:tc>
        <w:tc>
          <w:tcPr>
            <w:tcW w:type="dxa" w:w="5256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메시지·복구</w:t>
            </w:r>
          </w:p>
        </w:tc>
        <w:tc>
          <w:tcPr>
            <w:tcW w:type="dxa" w:w="1800"/>
            <w:shd w:fill="9C0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로그·상태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E-01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과도한 권한/평문 Secret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승인차단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SECURITY_BLOCK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E-02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삭제 실패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재시도·관리자 Critical 알림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RETENTION_ERROR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적용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권한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Admin 설정, 보안/승인자 승인, Auditor 읽기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상태전이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DRAFT → VALIDATED → APPROVED/REJECTED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주요 데이터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InstitutionBinding, RoleBinding, SecretRef, RetentionPolicy, AuditEvent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연계/API 후보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Vault, IAM, FileStore lifecycle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감사 이벤트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BINDING_CHANGED/RETENTION_EXECUTED/AUDIT_ACCESSED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인수기준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PII 평문로그 0, 권한누락 0, 기관전환 설정만으로 가능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추적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ADR-17·18, WP-PLATFORM/SCENARIO/QA</w:t>
            </w:r>
          </w:p>
        </w:tc>
      </w:tr>
    </w:tbl>
    <w:p>
      <w:pPr>
        <w:spacing w:after="20" w:line="276" w:lineRule="auto"/>
      </w:pPr>
    </w:p>
    <w:p>
      <w:pPr>
        <w:spacing w:line="276" w:lineRule="auto"/>
      </w:pPr>
      <w:r>
        <w:rPr>
          <w:rFonts w:ascii="NanumSquare" w:hAnsi="NanumSquare"/>
        </w:rPr>
        <w:br w:type="page"/>
      </w:r>
    </w:p>
    <w:p>
      <w:pPr>
        <w:pStyle w:val="Heading1"/>
      </w:pPr>
      <w:r>
        <w:rPr>
          <w:rFonts w:ascii="NanumSquare" w:hAnsi="NanumSquare"/>
        </w:rPr>
        <w:t>8. 공통 대체·예외·복구 정책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구간</w:t>
            </w:r>
          </w:p>
        </w:tc>
        <w:tc>
          <w:tcPr>
            <w:tcW w:type="dxa" w:w="259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기본 Timeout/Retry</w:t>
            </w:r>
          </w:p>
        </w:tc>
        <w:tc>
          <w:tcPr>
            <w:tcW w:type="dxa" w:w="316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Fallback/복구</w:t>
            </w:r>
          </w:p>
        </w:tc>
        <w:tc>
          <w:tcPr>
            <w:tcW w:type="dxa" w:w="24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사용자 작업 보존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KMA/MOIS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연결 3초·전체 10초·2회 backoff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SafeKorea/사용자입력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Context DRAFT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SafeKorea/Naver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전체 10초·1회, Parser 실패 자동반복 금지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외부 링크/수동입력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기존 후보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Upload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업로드 60초, 처리 비동기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재시도/파일제외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사건/Snapshot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Reference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최대 5분 폴링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참조요약 없이 Search 가능 여부 판정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파일상태 표시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Search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30초·1회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선택자료 직접 Context/수동 SOP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 선택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chat/json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첫 이벤트 30초·전체 5분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부분결과 폐기/수동 SOP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 편집본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chat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전체 2분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규칙기반/직접편집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편집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Channel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채널별 backoff·최대횟수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다른 채널/System/수동연락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Task/Outbox lineage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 Stream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재연결+lastSequence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폴링/불완전 배지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 Event 유지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HWPX 저장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1회 재시도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DOCX/PDF 보조·편집본 유지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Document revision 유지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8.2 오류 심각도와 사용자 조치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1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등급</w:t>
            </w:r>
          </w:p>
        </w:tc>
        <w:tc>
          <w:tcPr>
            <w:tcW w:type="dxa" w:w="288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331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273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사용자 조치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Provider 일부 미선택, 자동저장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업무 지속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확인 없음/선택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WARNING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STALE Fact, 근거없음, 수신자 미매핑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승인 Gate 또는 명시확인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검토·수정·예외수용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ERROR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UNI 실패, HWPX 검증실패, Task 전이오류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해당 기능 중단·데이터보존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재시도/수동/관리자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CRITICAL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훈련메시지 실발송, 권한침해, 사실원장 손상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실행차단·보안알림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즉시중지·사고대응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9. 메시지·알림·감사 이벤트 카탈로그</w:t>
      </w:r>
    </w:p>
    <w:p>
      <w:pPr>
        <w:pStyle w:val="Heading2"/>
      </w:pPr>
      <w:r>
        <w:rPr>
          <w:rFonts w:ascii="NanumSquare" w:hAnsi="NanumSquare"/>
        </w:rPr>
        <w:t>9.1 사용자 메시지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4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코드</w:t>
            </w:r>
          </w:p>
        </w:tc>
        <w:tc>
          <w:tcPr>
            <w:tcW w:type="dxa" w:w="244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상황</w:t>
            </w:r>
          </w:p>
        </w:tc>
        <w:tc>
          <w:tcPr>
            <w:tcW w:type="dxa" w:w="619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메시지 원칙/예시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SIT-W-001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외부조회 부분실패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“일부 외부정보를 불러오지 못했습니다. 사용자 입력만으로 계속할 수 있습니다.”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SIT-W-002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STALE/보조출처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“최신성이 낮거나 보조 출처입니다. 원문과 조회시각을 확인해 주세요.”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SIT-E-001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Snapshot revision 충돌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“다른 사용자가 상황정보를 변경했습니다. 최신 내용을 검토한 뒤 다시 확정해 주세요.”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SOP-E-001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Graph 승인불가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“시작·종료·분기·담당자 또는 연결이 완전하지 않아 승인할 수 없습니다.”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PROP-W-001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전달상태 UNKNOWN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“전달 여부를 확인할 수 없습니다. 중복 발송 가능성을 확인한 후 재전파해 주세요.”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TASK-W-001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기한초과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“임무 확인/착수/완료 기한이 지났습니다. 재전파 또는 재배정을 검토해 주세요.”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JRN-E-001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AI 사실불일치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“생성 문장이 확정 사실과 일치하지 않아 반영하지 않았습니다.”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HWPX-E-001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저장검증 실패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“HWPX 검증에 실패했습니다. 편집내용은 보존되며 수정 후 다시 저장할 수 있습니다.”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SEC-C-001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훈련 실채널 위험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“훈련 모드에서 실제 외부 채널 발송이 감지되어 실행을 중단했습니다.”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9.2 주요 감사 이벤트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4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분류</w:t>
            </w:r>
          </w:p>
        </w:tc>
        <w:tc>
          <w:tcPr>
            <w:tcW w:type="dxa" w:w="86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이벤트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AUD-01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INCIDENT_DRAFT_CREATED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AUD-02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INCIDENT_REGISTERED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AUD-03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PROVIDER_QUERY_STARTED/COMPLETED/FAILED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AUD-04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FACT_NORMALIZED/SELECTED/CORRECTED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AUD-05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SNAPSHOT_CONFIRMED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AUD-06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DOCUMENT_UPLOAD_QUEUED/READY/ERROR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AUD-07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EVIDENCE_FROZEN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AUD-08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SOP_GENERATION_STARTED/DONE/FAILED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AUD-09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SOP_REVISION_SAVED/APPROVED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AUD-10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EXECUTION_STARTED/PAUSED/RESUMED/TERMINATED/COMPLETED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AUD-11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MESSAGE_OUTBOXED/SENT/FAILED/RETRY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AUD-12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TASK_RECEIVED/ACKNOWLEDGED/STARTED/PROGRESS/COMPLETED/REASSIGNED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AUD-13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DECISION_MADE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AUD-14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FIELD_REPORT_SUBMITTED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AUD-15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EVENT_CORRECTED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AUD-16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JOURNAL_PROJECTED/AI_REJECTED/APPROVED/EXPORTED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AUD-17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EVALUATION_APPROVED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AUD-18</w:t>
            </w:r>
          </w:p>
        </w:tc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BINDING_CHANGED/RETENTION_EXECUTED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10. E2E·인수시험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440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518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4"/>
              </w:rPr>
              <w:t>합격 기준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SIT-E2E-01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사용자 입력만으로 Snapshot 확정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외부장애에도 등록·확정 가능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SIT-E2E-02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KMA 특보+MOIS 문자 조회/선택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출처·시각·freshness 유지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SIT-E2E-03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SafeKorea DOM 변경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파서 실패 감지·수동 fallback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SIT-E2E-04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Naver 사용자 요청형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Feature Flag·출처·캐시·격리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SIT-E2E-05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충돌 Fact 수정/확정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원본/파생 모두 추적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업로드→READY→Search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doc_id·Evidence 연결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SIT-E2E-07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chat/json SSE→Graph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노드 스트리밍·최종검증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SIT-E2E-08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SOP 승인→전파→완료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Execution Log 시간순 축적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SIT-E2E-09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Snapshot+Log→일지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AI 허위 Fact 0·근거추적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SIT-E2E-10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UNI 장애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수동 SOP/일지·기존 실행 지속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SIT-E2E-11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채널 부분장애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Outbox·재시도·대체채널·lineage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SIT-E2E-12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기한초과 Escalation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재전파·재배정·전자상황판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SIT-E2E-13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자연재난 태풍·호우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Reference Scenario 전 구간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SIT-E2E-14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사회재난 폭발·붕괴 의심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 역할별 임무·정기보고·평가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SIT-E2E-15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HWPX 상황일지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자동검증·한컴 QA 기준선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4"/>
              </w:rPr>
              <w:t>SIT-E2E-16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기관 Binding 교체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4"/>
              </w:rPr>
              <w:t>코드변경 없이 설정 전환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r>
        <w:rPr>
          <w:rFonts w:ascii="NanumSquare" w:hAnsi="NanumSquare"/>
        </w:rPr>
        <w:t>10.2 인수 완료조건</w:t>
      </w:r>
    </w:p>
    <w:p>
      <w:pPr>
        <w:pStyle w:val="UNEBullet"/>
        <w:ind w:left="0"/>
      </w:pPr>
      <w:r>
        <w:rPr>
          <w:rFonts w:ascii="NanumSquare" w:hAnsi="NanumSquare"/>
        </w:rPr>
        <w:t>• 모든 확정 SituationSnapshot이 선택 Fact와 hash, confirmer, contextRevision을 보유한다.</w:t>
      </w:r>
    </w:p>
    <w:p>
      <w:pPr>
        <w:pStyle w:val="UNEBullet"/>
        <w:ind w:left="0"/>
      </w:pPr>
      <w:r>
        <w:rPr>
          <w:rFonts w:ascii="NanumSquare" w:hAnsi="NanumSquare"/>
        </w:rPr>
        <w:t>• 승인 SOP의 시작·종료·행동·판단·분기·담당·완료조건·sourceRefs가 유효하다.</w:t>
      </w:r>
    </w:p>
    <w:p>
      <w:pPr>
        <w:pStyle w:val="UNEBullet"/>
        <w:ind w:left="0"/>
      </w:pPr>
      <w:r>
        <w:rPr>
          <w:rFonts w:ascii="NanumSquare" w:hAnsi="NanumSquare"/>
        </w:rPr>
        <w:t>• 전파·수신·착수·완료·정정·중지 이벤트가 append-only Execution Log에 누락 없이 기록된다.</w:t>
      </w:r>
    </w:p>
    <w:p>
      <w:pPr>
        <w:pStyle w:val="UNEBullet"/>
        <w:ind w:left="0"/>
      </w:pPr>
      <w:r>
        <w:rPr>
          <w:rFonts w:ascii="NanumSquare" w:hAnsi="NanumSquare"/>
        </w:rPr>
        <w:t>• 전자상황판의 모든 Timeline/KPI가 sourceEventIds 또는 원 Event로 drill-down 가능하다.</w:t>
      </w:r>
    </w:p>
    <w:p>
      <w:pPr>
        <w:pStyle w:val="UNEBullet"/>
        <w:ind w:left="0"/>
      </w:pPr>
      <w:r>
        <w:rPr>
          <w:rFonts w:ascii="NanumSquare" w:hAnsi="NanumSquare"/>
        </w:rPr>
        <w:t>• 상황일지의 모든 사실행·문장이 Snapshot/ExecutionEvent 근거를 보유하며 AI 허위 Fact가 0건이다.</w:t>
      </w:r>
    </w:p>
    <w:p>
      <w:pPr>
        <w:pStyle w:val="UNEBullet"/>
        <w:ind w:left="0"/>
      </w:pPr>
      <w:r>
        <w:rPr>
          <w:rFonts w:ascii="NanumSquare" w:hAnsi="NanumSquare"/>
        </w:rPr>
        <w:t>• UNI/Provider/채널 단일 장애에도 수동 운영과 기존 실행이 지속된다.</w:t>
      </w:r>
    </w:p>
    <w:p>
      <w:pPr>
        <w:pStyle w:val="UNEBullet"/>
        <w:ind w:left="0"/>
      </w:pPr>
      <w:r>
        <w:rPr>
          <w:rFonts w:ascii="NanumSquare" w:hAnsi="NanumSquare"/>
        </w:rPr>
        <w:t>• 자연재난 1종·사회재난 1종 Reference Scenario가 기관독립 Binding으로 통과한다.</w:t>
      </w:r>
    </w:p>
    <w:p>
      <w:pPr>
        <w:pStyle w:val="UNEBullet"/>
        <w:ind w:left="0"/>
      </w:pPr>
      <w:r>
        <w:rPr>
          <w:rFonts w:ascii="NanumSquare" w:hAnsi="NanumSquare"/>
        </w:rPr>
        <w:t>• HWPX 최종 산출물이 자동검증을 통과하고 배포후보에서는 한컴 호환성 Round-trip 증거를 보유한다.</w:t>
      </w:r>
    </w:p>
    <w:p>
      <w:pPr>
        <w:pStyle w:val="Heading1"/>
      </w:pPr>
      <w:r>
        <w:rPr>
          <w:rFonts w:ascii="NanumSquare" w:hAnsi="NanumSquare"/>
        </w:rPr>
        <w:t>11. 요구사항·ADR·WBS·화면·API·시험 추적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기능군</w:t>
            </w:r>
          </w:p>
        </w:tc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요구/ADR</w:t>
            </w:r>
          </w:p>
        </w:tc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WBS</w:t>
            </w:r>
          </w:p>
        </w:tc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화면 후보</w:t>
            </w:r>
          </w:p>
        </w:tc>
        <w:tc>
          <w:tcPr>
            <w:tcW w:type="dxa" w:w="11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3"/>
              </w:rPr>
              <w:t>시험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상황등록/Fact/Snapshot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ADR-08·11·14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WP-SITUATION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US-SIT-003~008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SCR-SIT-003~007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SIT-E2E-01~05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UNI 자료/RAG/SOP 생성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ADR-06·12·13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WP-UNI-RAG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US-SIT-009~013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SCR-SIT-008~010, SCR-SOP-001~003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SIT-E2E-06~07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SOP 편집/승인/시뮬레이션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UFR-SOP-02~17, ADR-18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WP-WORKFLOW/SCENARIO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US-SIT-014~017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SCR-SOP-003~007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SIM/E2E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전파/수신/임무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ADR-07·17, UFR-SOP-18~20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WP-PROPAGATION/WORKFLOW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US-SIT-018~027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SCR-SOP-008~010, SCR-TASK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SIT-E2E-08·11·12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전자상황판/Execution Log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ADR-10·12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WP-WORKFLOW/UI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US-SIT-028~029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SCR-BOARD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SIT-E2E-08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상황일지/HWPX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ADR-12·15·16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WP-JOURNAL/HWPX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US-SIT-030~035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SCR-JRN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SIT-E2E-09·15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평가/환류/실증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ADR-18, 단계평가/회의록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WP-SCENARIO/QA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US-SIT-036~040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SCR-EVAL/ADMIN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3"/>
              </w:rPr>
              <w:t>SIT-E2E-13·14·16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12. 후속 화면설계/API·DB·Sequence 입력사항</w:t>
      </w:r>
    </w:p>
    <w:p>
      <w:pPr>
        <w:pStyle w:val="Heading2"/>
      </w:pPr>
      <w:r>
        <w:rPr>
          <w:rFonts w:ascii="NanumSquare" w:hAnsi="NanumSquare"/>
        </w:rPr>
        <w:t>12.1 화면설계 필수 입력</w:t>
      </w:r>
    </w:p>
    <w:p>
      <w:pPr>
        <w:pStyle w:val="UNEBullet"/>
        <w:ind w:left="0"/>
      </w:pPr>
      <w:r>
        <w:rPr>
          <w:rFonts w:ascii="NanumSquare" w:hAnsi="NanumSquare"/>
        </w:rPr>
        <w:t>• 화면별 Scenario ID, Actor/권한, 진입조건, 정상·로딩·빈값·부분성공·오류·읽기전용·동시수정 상태를 정의한다.</w:t>
      </w:r>
    </w:p>
    <w:p>
      <w:pPr>
        <w:pStyle w:val="UNEBullet"/>
        <w:ind w:left="0"/>
      </w:pPr>
      <w:r>
        <w:rPr>
          <w:rFonts w:ascii="NanumSquare" w:hAnsi="NanumSquare"/>
        </w:rPr>
        <w:t>• Situation 후보카드는 출처, 원문링크, observed/issued/retrievedAt, freshness, 신뢰도, 선택/수정/제외를 표시한다.</w:t>
      </w:r>
    </w:p>
    <w:p>
      <w:pPr>
        <w:pStyle w:val="UNEBullet"/>
        <w:ind w:left="0"/>
      </w:pPr>
      <w:r>
        <w:rPr>
          <w:rFonts w:ascii="NanumSquare" w:hAnsi="NanumSquare"/>
        </w:rPr>
        <w:t>• SOP Canvas는 node type, 연결, Task/Decision/Propagation 속성, sourceRefs, validation warning, revision/Diff를 표시한다.</w:t>
      </w:r>
    </w:p>
    <w:p>
      <w:pPr>
        <w:pStyle w:val="UNEBullet"/>
        <w:ind w:left="0"/>
      </w:pPr>
      <w:r>
        <w:rPr>
          <w:rFonts w:ascii="NanumSquare" w:hAnsi="NanumSquare"/>
        </w:rPr>
        <w:t>• 현장 임무 화면은 훈련/실제 표식, 임무·기한·완료조건·수신/착수/진행/완료·첨부·지원요청을 최소 단계로 제공한다.</w:t>
      </w:r>
    </w:p>
    <w:p>
      <w:pPr>
        <w:pStyle w:val="UNEBullet"/>
        <w:ind w:left="0"/>
      </w:pPr>
      <w:r>
        <w:rPr>
          <w:rFonts w:ascii="NanumSquare" w:hAnsi="NanumSquare"/>
        </w:rPr>
        <w:t>• 전자상황판은 사건 고정문맥, Timeline, 조직/임무 KPI, 채널상태, 지연/실패, 원 Event drill-down을 제공한다.</w:t>
      </w:r>
    </w:p>
    <w:p>
      <w:pPr>
        <w:pStyle w:val="UNEBullet"/>
        <w:ind w:left="0"/>
      </w:pPr>
      <w:r>
        <w:rPr>
          <w:rFonts w:ascii="NanumSquare" w:hAnsi="NanumSquare"/>
        </w:rPr>
        <w:t>• 상황일지 Workspace는 범위/양식, FactRow/문장/근거, rhwp 편집, 검토/승인, Export/검증상태를 연결한다.</w:t>
      </w:r>
    </w:p>
    <w:p>
      <w:pPr>
        <w:pStyle w:val="Heading2"/>
      </w:pPr>
      <w:r>
        <w:rPr>
          <w:rFonts w:ascii="NanumSquare" w:hAnsi="NanumSquare"/>
        </w:rPr>
        <w:t>12.2 API·DB·Sequence 필수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72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835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필수 상세화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API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Incident/Context/Fact/Conflict/Snapshot, Document/Evidence, SOP/Execution/Task, Propagation/Outbox, Event/Board, Journal/Evaluation OpenAPI와 오류코드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DB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불변/가변 구분, PK/FK/unique/idempotency, revision/hash, append-only Event, source provenance, retention/PII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Sequence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상황조회·Snapshot, UNI Upload/Search/SSE, SOP 승인/실행, Outbox 송신/수신, Task 상태전이, Journal Projection/AI/Diff/HWPX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상태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명령 사전조건, 허용전이, 동시성/낙관잠금, 재시도·보상·Circuit Breaker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시험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Scenario step와 API call·DB mutation·Event·UI state·감사증거의 1:1 Trace</w:t>
            </w:r>
          </w:p>
        </w:tc>
      </w:tr>
    </w:tbl>
    <w:p>
      <w:pPr>
        <w:spacing w:after="20" w:line="276" w:lineRule="auto"/>
      </w:pPr>
    </w:p>
    <w:p>
      <w:pPr>
        <w:spacing w:line="276" w:lineRule="auto"/>
      </w:pPr>
      <w:r>
        <w:rPr>
          <w:rFonts w:ascii="NanumSquare" w:hAnsi="NanumSquare"/>
        </w:rPr>
        <w:br w:type="page"/>
      </w:r>
    </w:p>
    <w:p>
      <w:pPr>
        <w:pStyle w:val="Heading1"/>
      </w:pPr>
      <w:r>
        <w:rPr>
          <w:rFonts w:ascii="NanumSquare" w:hAnsi="NanumSquare"/>
        </w:rPr>
        <w:t>부록 A. 자연재난 Reference Scenario Pack: 태풍·호우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820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기본상황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태풍 접근 및 호우특보, 취약지역 침수우려, 하천수위 상승, 도로통제 가능성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주요 역할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상황총괄, 기상/하천 모니터링, 교통통제, 대피지원, 현장점검, 홍보/재난문자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Inject 예시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특보 발효, 시간당 강우 증가, 저지대 침수신고, 하천범람 우려, 대피소 개방, 통제구간 확대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필수 임무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상황판단회의, 취약지역 점검, 통제/대피, 자원배치, 유관기관 전파, 정기 상황보고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기대 Event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MESSAGE_SENT/ACK, TASK_STARTED/COMPLETED, FIELD_REPORT, DECISION_MADE, SNAPSHOT_V2, JOURNAL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평가지표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최초전파시간, 수신확인율, 착수/완료시간, 지연임무, 분기적정성, 일지 사실정확성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업무 흐름  태풍/호우 후보조회  →  Snapshot v1  →  SOP 승인  →  특보 Inject  →  점검·통제·대피  →  Snapshot v2  →  상황일지  →  평가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부록 B. 사회재난 Reference Scenario Pack: 다중밀집건축물 폭발·붕괴 의심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872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8208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상세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초기 메시지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ST-001: 1층 광장에서 폭발음·흔들림 감지, 부상자 2명 추정, 소방·경찰 즉시 출동과 영상 제공 협조 요청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현장지휘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2층 종합상황실 등 가상 위치, 소방/경찰/시민안전/시설관리/의료 역할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소방 임무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인력·장비 출동, 구조도구, 화재위험·진입점검, 부상자 구조·구급소 이송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경찰 임무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주변차단·통제인력, CCTV 확보/분석, 용의자·위험수색, 추가위험 발견 시 순찰 강화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시민안전 임무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주민 대피유도·안전안내, 보도/SNS 통합, 오보차단, 의료기관·응급센터 연계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보고 주기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초기 긴급보고 후 2~3분 간격 갱신, 인명피해·구조진행·위험요소·요청사항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종료/평가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통제관 종결메시지, 기관별 수행결과, 현장지휘본부-종합평가 보고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부록 C. 안전한국훈련 SOP 콘텐츠 예시 적용</w:t>
      </w:r>
    </w:p>
    <w:p>
      <w:pPr>
        <w:spacing w:line="276" w:lineRule="auto"/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5257800" cy="8602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안전한국훈련용 SOP 콘텐츠 예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0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UNE"/>
        <w:jc w:val="center"/>
      </w:pPr>
      <w:r>
        <w:rPr>
          <w:rFonts w:ascii="NanumSquare" w:hAnsi="NanumSquare"/>
        </w:rPr>
        <w:t>그림 C-1. 사용자 제공 안전한국훈련 SOP 콘텐츠 예시: 메시지 수신 → 현장지휘부 → 기관별 임무 → 정기보고 → 종료·평가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01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예시 요소</w:t>
            </w:r>
          </w:p>
        </w:tc>
        <w:tc>
          <w:tcPr>
            <w:tcW w:type="dxa" w:w="806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설계 반영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메시지 중심 전파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Inject/PropagationMessage/Outbox와 훈련표식으로 모델링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기관별 임무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Role Task Template과 Institution Binding으로 소방·경찰·시민안전 임무 구성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정기 보고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Timer/SLA 기반 반복 Task 및 JournalProjection 입력 Event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현장지휘부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Command Setup Task와 전자상황판 조직/역할 뷰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훈련 종료·평가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Execution 종료, 최종일지, Checkpoint/Metric/ImprovementAction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보완 필요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화면 출력용 ASCII 플로차트를 실제 실행 가능한 DAG·상태·근거·수신자·완료조건으로 구조화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r>
        <w:rPr>
          <w:rFonts w:ascii="NanumSquare" w:hAnsi="NanumSquare"/>
        </w:rPr>
        <w:t>부록 D. 용어·상태·ID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016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064"/>
            <w:shd w:fill="0B3A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anumSquare Bold" w:hAnsi="NanumSquare Bold"/>
                <w:b/>
                <w:color w:val="FFFFFF"/>
                <w:sz w:val="15"/>
              </w:rPr>
              <w:t>규칙/예시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Incident ID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INC-{ULID}; 실제/훈련 mode는 별도 필드이며 ID 재사용 금지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Context/Snapshot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SCTX-{ULID}, SS-{ULID}; Snapshot은 불변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Fact/Conflict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FACT-{ULID}, CFLT-{ULID}; derived Fact는 originalFactId 필수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SOP/Execution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SOP-{ULID}:vN, EXE-{ULID}; 실행은 특정 SOP version/hash 고정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Task/Message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TASK-{ULID}, MSG-{ULID}; parent/child·idempotencyKey 보존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ExecutionEvent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EVT-{ULID}; occurredAt, recordedAt, sequence, correlationId, payloadHash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Journal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JRN-{ULID}:rN, ENTRY-{ULID}; sourceEventIds 1개 이상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시간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저장은 UTC offset 포함 ISO-8601, 화면은 기관 Timezone; occurred/issued/retrieved/recorded 분리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상태명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영문 대문자 canonical code + 한국어 표시명; API/DB/UI 동일 enum version 관리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EF5FA"/>
          </w:tcPr>
          <w:p>
            <w:r>
              <w:rPr>
                <w:b/>
              </w:rPr>
            </w:r>
            <w:r>
              <w:rPr>
                <w:rFonts w:ascii="NanumSquare" w:hAnsi="NanumSquare"/>
                <w:b w:val="0"/>
                <w:sz w:val="15"/>
              </w:rPr>
              <w:t>오류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" w:hAnsi="NanumSquare"/>
                <w:b w:val="0"/>
                <w:sz w:val="15"/>
              </w:rPr>
              <w:t>{DOMAIN}-{SEVERITY}-{NNN}; 사용자 메시지와 기술로그/correlationId 분리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2F0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NanumSquare Bold" w:hAnsi="NanumSquare Bold"/>
                <w:b/>
                <w:sz w:val="17"/>
              </w:rPr>
              <w:t>후속 단계  본 문서에는 상세 사용자 시나리오 40건을 포함한다. 다음 단계에서는 각 Scenario의 화면 후보를 실제 화면목록·와이어프레임·컴포넌트·상태·권한·오류 메시지로 확정하고, API/DB/Sequence를 동일 ID로 연결한다.</w:t>
            </w:r>
          </w:p>
        </w:tc>
      </w:tr>
    </w:tbl>
    <w:p>
      <w:pPr>
        <w:spacing w:after="20" w:line="276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907" w:right="850" w:bottom="850" w:left="9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b w:val="0"/>
        <w:color w:val="666666"/>
        <w:sz w:val="16"/>
      </w:rPr>
      <w:t xml:space="preserve">UNE 계획서 사용자 시나리오 v1.0  |  </w:t>
    </w:r>
    <w:r>
      <w:rPr>
        <w:rFonts w:ascii="NanumSquare" w:hAnsi="NanumSquare" w:eastAsia="NanumSquare"/>
        <w:b w:val="0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NanumSquare" w:hAnsi="NanumSquare" w:eastAsia="NanumSquare"/>
        <w:b w:val="0"/>
        <w:color w:val="666666"/>
        <w:sz w:val="16"/>
      </w:rPr>
      <w:t xml:space="preserve"> / </w:t>
    </w:r>
    <w:r>
      <w:rPr>
        <w:rFonts w:ascii="NanumSquare" w:hAnsi="NanumSquare" w:eastAsia="NanumSquare"/>
        <w:b w:val="0"/>
        <w:color w:val="666666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/>
        <w:color w:val="666666"/>
        <w:sz w:val="16"/>
      </w:rPr>
      <w:t>UNE 상황일지·안전한국훈련 사용자 시나리오 v1.0  |  2026.07.26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color w:val="666666"/>
        <w:sz w:val="16"/>
      </w:rPr>
      <w:t>UNE 재난안전계획서 생성도구 | 사용자 시나리오 상세설계서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66666"/>
        <w:sz w:val="16"/>
      </w:rPr>
      <w:t>UNE 상황일지·안전한국훈련 | 사용자 시나리오 상세설계서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 Bold" w:hAnsi="NanumSquare Bold" w:eastAsia="NanumSquare Bold"/>
      <w:b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EBullet">
    <w:name w:val="UNE Bullet"/>
    <w:pPr>
      <w:spacing w:after="60" w:line="288" w:lineRule="auto"/>
      <w:ind w:left="312" w:hanging="198"/>
    </w:pPr>
    <w:rPr>
      <w:rFonts w:ascii="NanumSquare" w:hAnsi="NanumSquare" w:eastAsia="NanumSquare"/>
      <w:sz w:val="18"/>
    </w:rPr>
  </w:style>
  <w:style w:type="paragraph" w:customStyle="1" w:styleId="UNESmall">
    <w:name w:val="UNE Small"/>
    <w:pPr>
      <w:spacing w:after="40" w:line="264" w:lineRule="auto"/>
    </w:pPr>
    <w:rPr>
      <w:rFonts w:ascii="NanumSquare" w:hAnsi="NanumSquare" w:eastAsia="NanumSquare"/>
      <w:sz w:val="16"/>
    </w:rPr>
  </w:style>
  <w:style w:type="paragraph" w:customStyle="1" w:styleId="ScenarioTitle">
    <w:name w:val="Scenario Title"/>
    <w:basedOn w:val="Heading2"/>
    <w:pPr>
      <w:spacing w:before="240" w:after="120"/>
    </w:pPr>
    <w:rPr>
      <w:rFonts w:ascii="NanumSquare Bold" w:hAnsi="NanumSquare Bold"/>
      <w:b/>
      <w:color w:val="0B3A67"/>
      <w:sz w:val="26"/>
    </w:rPr>
  </w:style>
  <w:style w:type="paragraph" w:customStyle="1" w:styleId="CaptionUNE">
    <w:name w:val="Caption UNE"/>
    <w:basedOn w:val="Normal"/>
    <w:pPr>
      <w:spacing w:after="120"/>
    </w:pPr>
    <w:rPr>
      <w:rFonts w:ascii="NanumSquare" w:hAnsi="NanumSquare"/>
      <w:i/>
      <w:color w:val="55555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 재난 상황일지·안전한국훈련 사용자 시나리오 상세설계서 v1.0</dc:title>
  <dc:subject>재난상황 등록, SOP 생성·실행, 전파·Execution Log, 상황일지, 안전한국훈련 사용자 시나리오</dc:subject>
  <dc:creator>㈜유엔이(UNE)</dc:creator>
  <cp:keywords>재난상황일지, 안전한국훈련, SOP, SituationContext, Execution Log, HWPX, UNE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