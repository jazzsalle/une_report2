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NanumSquare Bold" w:hAnsi="NanumSquare Bold" w:eastAsia="NanumSquare Bold"/>
          <w:b/>
          <w:color w:val="17365D"/>
          <w:sz w:val="50"/>
        </w:rPr>
        <w:t>재난안전 AI 문서 통합플랫폼</w:t>
      </w:r>
    </w:p>
    <w:p>
      <w:pPr>
        <w:jc w:val="center"/>
      </w:pPr>
      <w:r>
        <w:rPr>
          <w:rFonts w:ascii="NanumSquare Bold" w:hAnsi="NanumSquare Bold" w:eastAsia="NanumSquare Bold"/>
          <w:b/>
          <w:color w:val="1F4E78"/>
          <w:sz w:val="56"/>
        </w:rPr>
        <w:t>개발계획서 및 상세 WBS</w:t>
      </w:r>
    </w:p>
    <w:p>
      <w:pPr>
        <w:jc w:val="center"/>
      </w:pPr>
      <w:r>
        <w:rPr>
          <w:rFonts w:ascii="NanumSquare" w:hAnsi="NanumSquare" w:eastAsia="NanumSquare"/>
          <w:b w:val="0"/>
          <w:color w:val="666666"/>
          <w:sz w:val="28"/>
        </w:rPr>
        <w:t>ADR 확정 기준선 · 3차년도 통합개발 실행계획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160"/>
            <w:shd w:fill="1F4E7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문서 버전</w:t>
            </w:r>
          </w:p>
        </w:tc>
        <w:tc>
          <w:tcPr>
            <w:tcW w:type="dxa" w:w="77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Version 1.0 | 2026.07.26</w:t>
            </w:r>
          </w:p>
        </w:tc>
      </w:tr>
      <w:tr>
        <w:tc>
          <w:tcPr>
            <w:tcW w:type="dxa" w:w="2160"/>
            <w:shd w:fill="1F4E7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계획 기간</w:t>
            </w:r>
          </w:p>
        </w:tc>
        <w:tc>
          <w:tcPr>
            <w:tcW w:type="dxa" w:w="77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2026.07.27 ~ 2026.12.31</w:t>
            </w:r>
          </w:p>
        </w:tc>
      </w:tr>
      <w:tr>
        <w:tc>
          <w:tcPr>
            <w:tcW w:type="dxa" w:w="2160"/>
            <w:shd w:fill="1F4E7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과제명</w:t>
            </w:r>
          </w:p>
        </w:tc>
        <w:tc>
          <w:tcPr>
            <w:tcW w:type="dxa" w:w="77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재난관리를 위한 맞춤형 정보생성 및 의사결정지원 대화형 인공지능 기술개발</w:t>
            </w:r>
          </w:p>
        </w:tc>
      </w:tr>
      <w:tr>
        <w:tc>
          <w:tcPr>
            <w:tcW w:type="dxa" w:w="2160"/>
            <w:shd w:fill="1F4E7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과제번호</w:t>
            </w:r>
          </w:p>
        </w:tc>
        <w:tc>
          <w:tcPr>
            <w:tcW w:type="dxa" w:w="77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RS-2024-00407304</w:t>
            </w:r>
          </w:p>
        </w:tc>
      </w:tr>
      <w:tr>
        <w:tc>
          <w:tcPr>
            <w:tcW w:type="dxa" w:w="2160"/>
            <w:shd w:fill="1F4E7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작성기관</w:t>
            </w:r>
          </w:p>
        </w:tc>
        <w:tc>
          <w:tcPr>
            <w:tcW w:type="dxa" w:w="77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㈜유엔이(UNE)</w:t>
            </w:r>
          </w:p>
        </w:tc>
      </w:tr>
      <w:tr>
        <w:tc>
          <w:tcPr>
            <w:tcW w:type="dxa" w:w="2160"/>
            <w:shd w:fill="1F4E7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적용 범위</w:t>
            </w:r>
          </w:p>
        </w:tc>
        <w:tc>
          <w:tcPr>
            <w:tcW w:type="dxa" w:w="77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재난안전계획서 생성도구 고도화, 상황일지 생성도구, 안전한국훈련 연계, HWPX/rhwp Document Engine</w:t>
            </w:r>
          </w:p>
        </w:tc>
      </w:tr>
      <w:tr>
        <w:tc>
          <w:tcPr>
            <w:tcW w:type="dxa" w:w="2160"/>
            <w:shd w:fill="1F4E7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기준선</w:t>
            </w:r>
          </w:p>
        </w:tc>
        <w:tc>
          <w:tcPr>
            <w:tcW w:type="dxa" w:w="77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통합설계 v0.9 + ADR v1.1 + HWPX Engine v1.0 + SituationContext/UNI Adapter v1.0</w:t>
            </w:r>
          </w:p>
        </w:tc>
      </w:tr>
    </w:tbl>
    <w:p/>
    <w:p>
      <w:pPr>
        <w:jc w:val="center"/>
      </w:pPr>
      <w:r>
        <w:rPr>
          <w:rFonts w:ascii="NanumSquare Bold" w:hAnsi="NanumSquare Bold" w:eastAsia="NanumSquare Bold"/>
          <w:b/>
          <w:color w:val="17365D"/>
          <w:sz w:val="26"/>
        </w:rPr>
        <w:t>㈜유엔이</w:t>
      </w:r>
    </w:p>
    <w:p>
      <w:r>
        <w:br w:type="page"/>
      </w:r>
    </w:p>
    <w:p>
      <w:pPr>
        <w:pStyle w:val="Heading1"/>
      </w:pPr>
      <w:r>
        <w:t>문서 작성·검토·승인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소속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작성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㈜유엔이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연구기획·PM·시스템 아키텍처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작성 완료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검토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㈜유엔이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개발책임자·Frontend·Backend·문서엔진·QA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개발 착수 검토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승인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㈜유엔이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연구소장/PM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개발 기준선 승인</w:t>
            </w:r>
          </w:p>
        </w:tc>
      </w:tr>
    </w:tbl>
    <w:p>
      <w:pPr>
        <w:pStyle w:val="Heading1"/>
      </w:pPr>
      <w:r>
        <w:t>제·개정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일자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개정내용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작성</w:t>
            </w:r>
          </w:p>
        </w:tc>
      </w:tr>
      <w:tr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1.0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2026.07.26</w:t>
            </w:r>
          </w:p>
        </w:tc>
        <w:tc>
          <w:tcPr>
            <w:tcW w:type="dxa" w:w="72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ADR-01~18과 대화 중 확정된 rhwp 소스 반입·한컴 호환성 검증 경계를 반영하여 3차년도 개발계획, Sprint, Gate, Work Package, 세부 WBS, 산출물·시험·위험·인수기준을 최초 작성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㈜유엔이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9EAF7"/>
            <w:tcBorders>
              <w:top w:sz="8" w:val="single" w:color="1F4E78"/>
              <w:left w:sz="8" w:val="single" w:color="1F4E78"/>
              <w:bottom w:sz="8" w:val="single" w:color="1F4E78"/>
              <w:right w:sz="8" w:val="single" w:color="1F4E78"/>
            </w:tcBorders>
          </w:tcPr>
          <w:p>
            <w:pPr>
              <w:spacing w:after="40"/>
            </w:pPr>
            <w:r>
              <w:rPr>
                <w:rFonts w:ascii="NanumSquare Bold" w:hAnsi="NanumSquare Bold" w:eastAsia="NanumSquare Bold"/>
                <w:b/>
                <w:color w:val="17365D"/>
                <w:sz w:val="19"/>
              </w:rPr>
              <w:t xml:space="preserve">문서 통제 원칙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본 문서는 상세설계 내용을 요약·축약한 일정표가 아니다. ADR과 통합설계의 기능·상태·권한·오류·API·DB·Sequence·시험 요구를 실제 개발 작업, 선행조건, 산출물, Definition of Done, Gate 및 증거로 전개한 실행 통제문서이다. 문서가 길다는 이유로 Work Package 또는 세부 작업을 임의 삭제하지 않는다.</w:t>
            </w:r>
          </w:p>
        </w:tc>
      </w:tr>
    </w:tbl>
    <w:p>
      <w:pPr>
        <w:pStyle w:val="Heading1"/>
      </w:pPr>
      <w:r>
        <w:t>목차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1. 개발계획 개요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2. ADR 적용 기준과 정정사항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3. 개발 대상 시스템과 Work Package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4. 개발수행·형상·변경·품질 관리계획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5. Work Package별 상세 개발계획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6. 일정·Sprint·Milestone·Critical Path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7. 상세 WBS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8. 산출물·문서·추적성 관리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9. 시험·검증·인수 계획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10. 위험·외부의존성·대응계획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11. 완료·인수·후속단계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부록 A. RACI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부록 B. ADR-WP-Gate 추적표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부록 C. Gate 체크리스트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부록 D. 외부 요청사항 Register</w:t>
      </w:r>
    </w:p>
    <w:p>
      <w:r>
        <w:br w:type="page"/>
      </w:r>
    </w:p>
    <w:p>
      <w:pPr>
        <w:pStyle w:val="Heading1"/>
      </w:pPr>
      <w:r>
        <w:t>1. 개발계획 개요</w:t>
      </w:r>
    </w:p>
    <w:p>
      <w:pPr>
        <w:pStyle w:val="Heading2"/>
      </w:pPr>
      <w:r>
        <w:t>1.1 목적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재난안전계획서 생성도구와 상황일지 생성도구를 React 기반 통합플랫폼, rhwp Web Editor, UNE Document Orchestrator, HWPX/rhwp Document Engine, SituationContext, Workflow/Propagation/Execution Log로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계획서 생성은 T3Q RPT-001/002 전용 Provider로 구현하고, 상황일지·안전한국훈련 POC는 UNI Upload/Search/chat-json/chat과 UNE 내부 Workflow/JournalProjection을 결합한다.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임의 HWPX 양식을 분석해 원본 서식을 상속하고, Cursor/Range/Block/Section 단위의 직접편집·AI편집·Diff·Undo를 지원하며, 한컴 호환성 Round-trip 검증을 배포 승인 기준으로 운영한다.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ADR의 조건부 외부의존성을 개발 대기사항이 아니라 Port/Adapter, Feature Flag, Mock/Stub, Institution Binding Gate로 전환해 2026년 내 프로토타입과 인수증거를 확보한다.</w:t>
      </w:r>
    </w:p>
    <w:p>
      <w:pPr>
        <w:pStyle w:val="Heading2"/>
      </w:pPr>
      <w:r>
        <w:t>1.2 개발 범위와 비범위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8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포함 범위</w:t>
            </w:r>
          </w:p>
        </w:tc>
        <w:tc>
          <w:tcPr>
            <w:tcW w:type="dxa" w:w="403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제외/외부 책임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</w:t>
            </w:r>
          </w:p>
        </w:tc>
        <w:tc>
          <w:tcPr>
            <w:tcW w:type="dxa" w:w="48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기준정보, 임의 HWPX 분석, T3Q 목차/본문, rhwp 편집, HWPX/PDF/DOCX 보조 Export</w:t>
            </w:r>
          </w:p>
        </w:tc>
        <w:tc>
          <w:tcPr>
            <w:tcW w:type="dxa" w:w="403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LLM/RAG 모델 자체와 계획서 생성용 UNI fallback은 제외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상황일지</w:t>
            </w:r>
          </w:p>
        </w:tc>
        <w:tc>
          <w:tcPr>
            <w:tcW w:type="dxa" w:w="48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SituationFact/Snapshot, 사용자 자료, UNI SOP POC, Workflow/전파/Execution Log, JournalProjection, HWPX</w:t>
            </w:r>
          </w:p>
        </w:tc>
        <w:tc>
          <w:tcPr>
            <w:tcW w:type="dxa" w:w="403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 RPT-003은 초기 필수 의존성 아님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안전한국훈련</w:t>
            </w:r>
          </w:p>
        </w:tc>
        <w:tc>
          <w:tcPr>
            <w:tcW w:type="dxa" w:w="48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SOP 생성·검토·승인·실행, 임무전파, 수신·착수·완료, 전자상황판, 평가·일지</w:t>
            </w:r>
          </w:p>
        </w:tc>
        <w:tc>
          <w:tcPr>
            <w:tcW w:type="dxa" w:w="403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T3Q/UNI를 전파 API로 사용하지 않음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문서엔진</w:t>
            </w:r>
          </w:p>
        </w:tc>
        <w:tc>
          <w:tcPr>
            <w:tcW w:type="dxa" w:w="48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특정 Tag/Commit 소스 반입, Adapter, IR, Analyzer, ChangeSet, Serializer, 자동검증, 한컴 QA</w:t>
            </w:r>
          </w:p>
        </w:tc>
        <w:tc>
          <w:tcPr>
            <w:tcW w:type="dxa" w:w="403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한컴 서버 자동실행·HWP binary 완전편집은 핵심범위 아님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외부연계</w:t>
            </w:r>
          </w:p>
        </w:tc>
        <w:tc>
          <w:tcPr>
            <w:tcW w:type="dxa" w:w="48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KMA/MOIS 공식 API, SafeKorea 보조, Naver 사용자 요청형 Stub, T3Q/UNI Adapter</w:t>
            </w:r>
          </w:p>
        </w:tc>
        <w:tc>
          <w:tcPr>
            <w:tcW w:type="dxa" w:w="403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T3Q가 담당하는 외부원천 API 개발·TTS/STT 모델 개발 제외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UI</w:t>
            </w:r>
          </w:p>
        </w:tc>
        <w:tc>
          <w:tcPr>
            <w:tcW w:type="dxa" w:w="48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React 통합 Workspace와 rhwp 중앙 편집 Surface</w:t>
            </w:r>
          </w:p>
        </w:tc>
        <w:tc>
          <w:tcPr>
            <w:tcW w:type="dxa" w:w="403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범용 챗봇 UI·AI Agent 플랫폼 개발 제외</w:t>
            </w:r>
          </w:p>
        </w:tc>
      </w:tr>
    </w:tbl>
    <w:p>
      <w:pPr>
        <w:pStyle w:val="Heading2"/>
      </w:pPr>
      <w:r>
        <w:t>1.3 계획기간과 일정 기준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Borders>
              <w:top w:sz="8" w:val="single" w:color="BF9000"/>
              <w:left w:sz="8" w:val="single" w:color="BF9000"/>
              <w:bottom w:sz="8" w:val="single" w:color="BF9000"/>
              <w:right w:sz="8" w:val="single" w:color="BF9000"/>
            </w:tcBorders>
          </w:tcPr>
          <w:p>
            <w:pPr>
              <w:spacing w:after="40"/>
            </w:pPr>
            <w:r>
              <w:rPr>
                <w:rFonts w:ascii="NanumSquare Bold" w:hAnsi="NanumSquare Bold" w:eastAsia="NanumSquare Bold"/>
                <w:b/>
                <w:color w:val="17365D"/>
                <w:sz w:val="19"/>
              </w:rPr>
              <w:t xml:space="preserve">일정 기준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기준 실행기간은 2026.07.27~2026.12.31이며 S0~S11의 12개 Sprint로 운영한다. 외부 API·실증기관·실채널이 늦어져도 Mock/Stub/Simulation으로 공통 도메인과 E2E를 완성하고, 실제 연계는 Adapter 활성화 또는 Institution Binding으로 처리한다.</w:t>
            </w:r>
          </w:p>
        </w:tc>
      </w:tr>
    </w:tbl>
    <w:p>
      <w:pPr>
        <w:pStyle w:val="Heading2"/>
      </w:pPr>
      <w:r>
        <w:t>1.4 개발 성공조건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완료 기준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기준선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ADR-01~18, Schema, WBS, 사용자 시나리오, 화면/API/DB/Sequence의 추적 누락 0건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 RPT-001/002만 사용하여 목차·본문을 생성하고 rhwp에서 직접/AI 편집 후 HWPX 저장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문서호환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 Package/Reference 치명오류 0, 텍스트·표·필드 손실 0, RT-A~G 배포 승인 통과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상황정보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외부 Provider 전부 OFF여도 수동입력으로 Snapshot 확정 가능, Provider 장애격리와 충돌 비교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SOP/훈련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UNI SSE를 UNE SOP로 변환·검증하고 실행·전파·수신·완료 이력을 Execution Log에 축적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상황일지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Snapshot+Execution Log만으로 최소 일지 생성, 모든 문장/표셀 source trace 100%, 허위 Fact 0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실증대비</w:t>
            </w:r>
          </w:p>
        </w:tc>
        <w:tc>
          <w:tcPr>
            <w:tcW w:type="dxa" w:w="84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태풍·호우와 붕괴사고 Reference Scenario E2E 및 기관 Binding 절차 확보</w:t>
            </w:r>
          </w:p>
        </w:tc>
      </w:tr>
    </w:tbl>
    <w:p>
      <w:pPr>
        <w:pStyle w:val="Heading1"/>
      </w:pPr>
      <w:r>
        <w:t>2. ADR 적용 기준과 정정사항</w:t>
      </w:r>
    </w:p>
    <w:p>
      <w:pPr>
        <w:pStyle w:val="Heading2"/>
      </w:pPr>
      <w:r>
        <w:t>2.1 ADR-01~18 개발 구속사항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ADR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결정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개발 구속사항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ADR-01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rhwp Web Editor 단일 편집 Surface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생성·직접편집·AI편집·미리보기·저장의 DocumentState 단일화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ADR-02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임의 HWPX 분석+Template Profile+Prototype Clone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양식별 문단·표·개요 Prototype을 분석·사용자 확인 후 적용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ADR-03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AI는 의미/내용만 생성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 XML·style ID·기호·공백은 UNE 엔진이 적용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ADR-04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Selection/ChangeSet/Diff/Undo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안정 ID·revision·잠금으로 사용자수정 보호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ADR-05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계획서 T3Q RPT-001/002 전용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UNI fallback·챗봇 API 금지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ADR-06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상황일지 POC UNI 사용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Upload/Search/chat-json/chat을 Backend Operation으로 사용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ADR-07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전파 UNE 내부모듈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T3Q/UNI를 상황·임무 전파 API로 사용하지 않음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ADR-08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SituationFact/Snapshot 사실관리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외부/LLM 응답 자동확정 금지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ADR-09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KMA/MOIS 우선, 웹 보조 격리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SafeKorea on-demand, Naver 사용자 요청형/기본 OFF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ADR-10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Execution Log 사실원장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상황일지는 Projection 파생문서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ADR-11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SituationProviderPort와 T3Q Adapter 조건부 활성화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 API 미확정에도 개발 진행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ADR-12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UNE JournalProjection 소유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RPT-003은 선택적 Narrative Adapter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ADR-13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UniSopMapper ACL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compns SSE를 versioned Mapping Profile로 변환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ADR-14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웹수집 운영승인 Gate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상시 크롤링 금지, Flag OFF·fallback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ADR-15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rhwp 특정 소스 아카이브 UNE 내부 반입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Fork 대신 tag/commit+SHA-256+third_party+Adapter/Patch 관리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ADR-16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한컴 HWPX 호환성 배포 승인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운영 저장 기능이 아닌 CI+QA Round-trip Gate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ADR-17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ChannelPort+Transactional Outbox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System/Simulation 필수, 실채널 Adapter 조건부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ADR-18</w:t>
            </w:r>
          </w:p>
        </w:tc>
        <w:tc>
          <w:tcPr>
            <w:tcW w:type="dxa" w:w="30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기관독립 Scenario Pack</w:t>
            </w:r>
          </w:p>
        </w:tc>
        <w:tc>
          <w:tcPr>
            <w:tcW w:type="dxa" w:w="61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태풍·호우/붕괴사고 기준, Institution Binding</w:t>
            </w:r>
          </w:p>
        </w:tc>
      </w:tr>
    </w:tbl>
    <w:p>
      <w:pPr>
        <w:pStyle w:val="Heading2"/>
      </w:pPr>
      <w:r>
        <w:t>2.2 ADR-15 정정 반영: Fork가 아닌 소스 다운로드·내부 반입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1. </w:t>
      </w:r>
      <w:r>
        <w:rPr>
          <w:rFonts w:ascii="NanumSquare" w:hAnsi="NanumSquare" w:eastAsia="NanumSquare"/>
          <w:b w:val="0"/>
          <w:color w:val="1F1F1F"/>
          <w:sz w:val="18"/>
        </w:rPr>
        <w:t>POC Gate를 통과한 특정 Release Tag 또는 Commit SHA의 소스 아카이브를 다운로드한다.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2. </w:t>
      </w:r>
      <w:r>
        <w:rPr>
          <w:rFonts w:ascii="NanumSquare" w:hAnsi="NanumSquare" w:eastAsia="NanumSquare"/>
          <w:b w:val="0"/>
          <w:color w:val="1F1F1F"/>
          <w:sz w:val="18"/>
        </w:rPr>
        <w:t>다운로드 URL·일시·Commit SHA·SHA-256·빌드 Toolchain·의존버전을 UPSTREAM_VERSION.md에 기록한다.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3. </w:t>
      </w:r>
      <w:r>
        <w:rPr>
          <w:rFonts w:ascii="NanumSquare" w:hAnsi="NanumSquare" w:eastAsia="NanumSquare"/>
          <w:b w:val="0"/>
          <w:color w:val="1F1F1F"/>
          <w:sz w:val="18"/>
        </w:rPr>
        <w:t>원본 소스는 UNE 내부 Git 저장소의 third_party/rhwp에 반입하고 UNE Adapter와 patch queue를 별도 영역으로 분리한다.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4. </w:t>
      </w:r>
      <w:r>
        <w:rPr>
          <w:rFonts w:ascii="NanumSquare" w:hAnsi="NanumSquare" w:eastAsia="NanumSquare"/>
          <w:b w:val="0"/>
          <w:color w:val="1F1F1F"/>
          <w:sz w:val="18"/>
        </w:rPr>
        <w:t>원본 수정은 Adapter로 해결할 수 없는 경우에 한해 Patch ID, 영향파일, 사유, 시험범위, upstream issue/PR과 함께 수행한다.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5. </w:t>
      </w:r>
      <w:r>
        <w:rPr>
          <w:rFonts w:ascii="NanumSquare" w:hAnsi="NanumSquare" w:eastAsia="NanumSquare"/>
          <w:b w:val="0"/>
          <w:color w:val="1F1F1F"/>
          <w:sz w:val="18"/>
        </w:rPr>
        <w:t>업스트림 최신본을 자동 병합하거나 floating main/latest package를 운영 빌드에 사용하지 않는다.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6. </w:t>
      </w:r>
      <w:r>
        <w:rPr>
          <w:rFonts w:ascii="NanumSquare" w:hAnsi="NanumSquare" w:eastAsia="NanumSquare"/>
          <w:b w:val="0"/>
          <w:color w:val="1F1F1F"/>
          <w:sz w:val="18"/>
        </w:rPr>
        <w:t>MIT LICENSE, THIRD_PARTY_LICENSES, SBOM, 금지 폰트 미포함, dependency checksum을 배포 산출물에 포함한다.</w:t>
      </w:r>
    </w:p>
    <w:p>
      <w:pPr>
        <w:pStyle w:val="Heading2"/>
      </w:pPr>
      <w:r>
        <w:t>2.3 ADR-16 정정 반영: 한컴 Round-trip은 운영 기능이 아닌 배포 승인 절차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Borders>
              <w:top w:sz="8" w:val="single" w:color="548235"/>
              <w:left w:sz="8" w:val="single" w:color="548235"/>
              <w:bottom w:sz="8" w:val="single" w:color="548235"/>
              <w:right w:sz="8" w:val="single" w:color="548235"/>
            </w:tcBorders>
          </w:tcPr>
          <w:p>
            <w:pPr>
              <w:spacing w:after="40"/>
            </w:pPr>
            <w:r>
              <w:rPr>
                <w:rFonts w:ascii="NanumSquare Bold" w:hAnsi="NanumSquare Bold" w:eastAsia="NanumSquare Bold"/>
                <w:b/>
                <w:color w:val="17365D"/>
                <w:sz w:val="19"/>
              </w:rPr>
              <w:t xml:space="preserve">중요 경계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사용자가 HWPX를 저장할 때 서버가 한컴오피스를 자동 실행하는 구조를 구현하지 않는다. 일반 저장은 UNE Package/Schema/Reference/Semantic/Style/rhwp 재열기 자동검증으로 처리하고, 한컴 열기→저장→종료→재열기→비교는 Serializer·Adapter·양식지원 변경과 Release Candidate 시점의 개발·QA·배포 승인 절차로 수행한다.</w:t>
            </w:r>
          </w:p>
        </w:tc>
      </w:tr>
    </w:tbl>
    <w:p>
      <w:pPr>
        <w:pStyle w:val="Heading2"/>
      </w:pPr>
      <w:r>
        <w:t>2.4 변경 통제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T3Q 상황정보 API, RPT-003, 문자·메일·방송 채널, 실증기관, 한컴 시험환경이 확정되어도 기존 ADR을 삭제·덮어쓰지 않는다.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기존 Canonical Model과 소유권을 유지한 채 Adapter 활성화·Mapping Profile·Institution Binding·환경 기준선 변경으로 수용한다.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공통 도메인·사실원장·문서 호환성 기준을 변경해야 하는 경우에만 신규 ADR 또는 AMENDED/SUPERSEDED 상태로 개정한다.</w:t>
      </w:r>
    </w:p>
    <w:p>
      <w:pPr>
        <w:pStyle w:val="Heading1"/>
      </w:pPr>
      <w:r>
        <w:t>3. 개발 대상 시스템과 Work Package</w:t>
      </w:r>
    </w:p>
    <w:p>
      <w:pPr>
        <w:pStyle w:val="Heading2"/>
      </w:pPr>
      <w:r>
        <w:t>3.1 목표 아키텍처 개발단위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구성</w:t>
            </w:r>
          </w:p>
        </w:tc>
      </w:tr>
      <w:t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Presentation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React 통합 Workspace, rhwp Editor, 상황등록, SOP Designer, 지휘/담당자 화면, 전자상황판, 상황일지</w:t>
            </w:r>
          </w:p>
        </w:tc>
      </w:tr>
      <w:t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Application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UNE Backend/API Gateway, Auth/RBAC, Job/SSE, Document Orchestrator, Workflow, JournalProjection</w:t>
            </w:r>
          </w:p>
        </w:tc>
      </w:tr>
      <w:t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Document Engine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rhwp source intake, HWPX Package Reader, Document IR, TemplateAnalyzer, ChangeSet, Serializer, Validator</w:t>
            </w:r>
          </w:p>
        </w:tc>
      </w:tr>
      <w:t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Integration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 Plan Adapter, Situation Providers, UNI Gateway/Mapper, ChannelPort, Object Store</w:t>
            </w:r>
          </w:p>
        </w:tc>
      </w:tr>
      <w:t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Data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PostgreSQL, immutable versions, append-only Execution Log, raw payload/evidence/object refs</w:t>
            </w:r>
          </w:p>
        </w:tc>
      </w:tr>
      <w:t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Quality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Contract/E2E, Golden Corpus, CI Track A, Hancom Track B, Security/Performance/Resilience</w:t>
            </w:r>
          </w:p>
        </w:tc>
      </w:tr>
    </w:tbl>
    <w:p>
      <w:pPr>
        <w:pStyle w:val="Heading2"/>
      </w:pPr>
      <w:r>
        <w:t>3.2 Work Package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 w:val="true"/>
        </w:trP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WP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Work Package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주담당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기간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작업수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ADR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WP-ADR-BASE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ADR·기준선·추적성 관리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PM/ARCH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S0~S11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G0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10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ADR-01~18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WP-PLATFORM-BASE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통합플랫폼 공통 기반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ARCH/FE/BE/DEVOPS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S0~S7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G1/G3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13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ADR-01,05~09,11~18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WP-HWPX-CORE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rhwp 소스 반입·HWPX Package·Document IR 기반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DOC/ARCH/DEVOPS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S1~S4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G2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12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ADR-01~04,15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WP-HWPX-ANALYZE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임의 HWPX Template Analyzer·Prototype Registry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DOC/BE/FE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S2~S5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G2/G3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10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ADR-02,03,15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WP-HWPX-EDIT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rhwp 단일 편집 Surface·Selection·ChangeSet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DOC/FE/BE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S3~S8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G3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13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ADR-01,03,04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WP-HWPX-SERIALIZE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보존형 HWPX 저장·Reference Rebuild·Export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DOC/BE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S4~S9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G2/G4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10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ADR-03,15,16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WP-HWPX-QA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한컴 HWPX 호환성 Round-trip·배포 승인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QA/DOC/DEVOPS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S3~S11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G4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11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ADR-16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WP-PLAN-T3Q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재난안전계획서 T3Q RPT-001/002 연계·생성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BE/FE/DOC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S1~S8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G1/G3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12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ADR-01,03~05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WP-SITUATION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SituationContext·공식 Provider·Snapshot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BE/FE/ARCH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S2~S8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G1/G3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15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ADR-08,09,11,14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WP-UNI-RAG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UNI Upload/Search/chat-json·SOP Mapper POC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BE/FE/ARCH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S2~S7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G2/G3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13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ADR-06,13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WP-WORKFLOW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SOP 정의·실행·Task·Execution Log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BE/FE/ARCH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S4~S9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G3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12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ADR-07,10,12,17,18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WP-PROPAGATION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전파 Outbox·ChannelPort·수신상태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BE/FE/DEVOPS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S5~S10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G3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11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ADR-07,17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WP-JOURNAL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Execution Log 기반 상황일지 Projection·HWPX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BE/FE/DOC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S6~S10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G3/G4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12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ADR-06,10,12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WP-SCENARIO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 시나리오·안전한국훈련 Reference Scenario·기관 Binding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PM/ARCH/UX/QA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S1~S10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G3/G5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13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ADR-18 및 전 ADR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WP-UI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React 통합 Workspace·화면·상태·권한·오류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FE/UX/BE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S2~S10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G3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16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ADR-01,04,11~18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WP-API-DB-SEQ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화면·API·DB·Sequence 상세설계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ARCH/BE/FE/DOC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S2~S9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G1/G3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12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ADR-01~18</w:t>
            </w:r>
          </w:p>
        </w:tc>
      </w:tr>
      <w:tr>
        <w:tc>
          <w:tcPr>
            <w:tcW w:type="dxa" w:w="194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WP-INTEGRATION-QA</w:t>
            </w:r>
          </w:p>
        </w:tc>
        <w:tc>
          <w:tcPr>
            <w:tcW w:type="dxa" w:w="316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통합·보안·성능·실증·인수·배포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QA/PM/전팀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S4~S11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G3~G6</w:t>
            </w:r>
          </w:p>
        </w:tc>
        <w:tc>
          <w:tcPr>
            <w:tcW w:type="dxa" w:w="7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17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ADR-01~18</w:t>
            </w:r>
          </w:p>
        </w:tc>
      </w:tr>
    </w:tbl>
    <w:p>
      <w:pPr>
        <w:pStyle w:val="Heading2"/>
      </w:pPr>
      <w:r>
        <w:t>3.3 Repository 및 코드 경계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705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책임</w:t>
            </w:r>
          </w:p>
        </w:tc>
      </w:tr>
      <w:tr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apps/document-workspace</w:t>
            </w:r>
          </w:p>
        </w:tc>
        <w:tc>
          <w:tcPr>
            <w:tcW w:type="dxa" w:w="705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React 통합 UI, rhwp Adapter 소비</w:t>
            </w:r>
          </w:p>
        </w:tc>
      </w:tr>
      <w:tr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services/une-api</w:t>
            </w:r>
          </w:p>
        </w:tc>
        <w:tc>
          <w:tcPr>
            <w:tcW w:type="dxa" w:w="705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인증·RBAC·Document/Situation/SOP/Journal API</w:t>
            </w:r>
          </w:p>
        </w:tc>
      </w:tr>
      <w:tr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services/workflow-worker</w:t>
            </w:r>
          </w:p>
        </w:tc>
        <w:tc>
          <w:tcPr>
            <w:tcW w:type="dxa" w:w="705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Workflow, Outbox, Channel Dispatcher, Escalation</w:t>
            </w:r>
          </w:p>
        </w:tc>
      </w:tr>
      <w:tr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modules/une-rhwp-adapter</w:t>
            </w:r>
          </w:p>
        </w:tc>
        <w:tc>
          <w:tcPr>
            <w:tcW w:type="dxa" w:w="705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rhwp 원시 API 격리</w:t>
            </w:r>
          </w:p>
        </w:tc>
      </w:tr>
      <w:tr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modules/hwpx-engine</w:t>
            </w:r>
          </w:p>
        </w:tc>
        <w:tc>
          <w:tcPr>
            <w:tcW w:type="dxa" w:w="705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Package/IR/Analyzer/ChangeSet/Serializer/Validator</w:t>
            </w:r>
          </w:p>
        </w:tc>
      </w:tr>
      <w:tr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modules/provider-adapters</w:t>
            </w:r>
          </w:p>
        </w:tc>
        <w:tc>
          <w:tcPr>
            <w:tcW w:type="dxa" w:w="705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T3Q, KMA, MOIS, SafeKorea, UNI, Channel adapters</w:t>
            </w:r>
          </w:p>
        </w:tc>
      </w:tr>
      <w:tr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schemas</w:t>
            </w:r>
          </w:p>
        </w:tc>
        <w:tc>
          <w:tcPr>
            <w:tcW w:type="dxa" w:w="705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JSON Schema, OpenAPI, fixtures, mapping profiles, migrations</w:t>
            </w:r>
          </w:p>
        </w:tc>
      </w:tr>
      <w:tr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third_party/rhwp</w:t>
            </w:r>
          </w:p>
        </w:tc>
        <w:tc>
          <w:tcPr>
            <w:tcW w:type="dxa" w:w="705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다운로드·해시검증한 원본 소스 반입본</w:t>
            </w:r>
          </w:p>
        </w:tc>
      </w:tr>
      <w:tr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patches/rhwp</w:t>
            </w:r>
          </w:p>
        </w:tc>
        <w:tc>
          <w:tcPr>
            <w:tcW w:type="dxa" w:w="705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Adapter로 해결 불가한 최소 패치와 Patch Ledger</w:t>
            </w:r>
          </w:p>
        </w:tc>
      </w:tr>
      <w:tr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tests/golden-corpus</w:t>
            </w:r>
          </w:p>
        </w:tc>
        <w:tc>
          <w:tcPr>
            <w:tcW w:type="dxa" w:w="705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HWPX·Provider·Scenario Golden Corpus</w:t>
            </w:r>
          </w:p>
        </w:tc>
      </w:tr>
      <w:tr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705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testRunId 기준 검증증거 및 승인보고서</w:t>
            </w:r>
          </w:p>
        </w:tc>
      </w:tr>
    </w:tbl>
    <w:p>
      <w:pPr>
        <w:pStyle w:val="Heading1"/>
      </w:pPr>
      <w:r>
        <w:t>4. 개발수행·형상·변경·품질 관리계획</w:t>
      </w:r>
    </w:p>
    <w:p>
      <w:pPr>
        <w:pStyle w:val="Heading2"/>
      </w:pPr>
      <w:r>
        <w:t>4.1 개발 생명주기와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36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통과조건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증거</w:t>
            </w:r>
          </w:p>
        </w:tc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실패처리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G0 기준선</w:t>
            </w:r>
          </w:p>
        </w:tc>
        <w:tc>
          <w:tcPr>
            <w:tcW w:type="dxa" w:w="36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 v1.1, 개발계획/WBS, Register 승인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 Register, WBS, Change Log</w:t>
            </w:r>
          </w:p>
        </w:tc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미통과 시 신규 개발 기준선 반영 금지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G1 Contract</w:t>
            </w:r>
          </w:p>
        </w:tc>
        <w:tc>
          <w:tcPr>
            <w:tcW w:type="dxa" w:w="36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Canonical Schema/Port/OpenAPI/fixture 검증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Schema Bundle, Contract Test</w:t>
            </w:r>
          </w:p>
        </w:tc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Mapper/API 수정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G2 POC</w:t>
            </w:r>
          </w:p>
        </w:tc>
        <w:tc>
          <w:tcPr>
            <w:tcW w:type="dxa" w:w="36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 Core/Serializer, UNI SOP, Provider 위험 제거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POC Report, 결함·대안</w:t>
            </w:r>
          </w:p>
        </w:tc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범위·대안 ADR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G3 E2E</w:t>
            </w:r>
          </w:p>
        </w:tc>
        <w:tc>
          <w:tcPr>
            <w:tcW w:type="dxa" w:w="36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사용자 시나리오 종단 검증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E2E 결과·로그·증거</w:t>
            </w:r>
          </w:p>
        </w:tc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결함 Backlog·재시험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G4 HWPX 호환</w:t>
            </w:r>
          </w:p>
        </w:tc>
        <w:tc>
          <w:tcPr>
            <w:tcW w:type="dxa" w:w="36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CI Track A + 한컴 Track B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ValidationReport/RT-A~G</w:t>
            </w:r>
          </w:p>
        </w:tc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RC 배포 보류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G5 실증 Binding</w:t>
            </w:r>
          </w:p>
        </w:tc>
        <w:tc>
          <w:tcPr>
            <w:tcW w:type="dxa" w:w="36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기관·재난유형·조직·자료·연계·평가 동결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InstitutionProfile/Scenario Baseline</w:t>
            </w:r>
          </w:p>
        </w:tc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Simulation 유지</w:t>
            </w:r>
          </w:p>
        </w:tc>
      </w:tr>
      <w:tr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G6 인수</w:t>
            </w:r>
          </w:p>
        </w:tc>
        <w:tc>
          <w:tcPr>
            <w:tcW w:type="dxa" w:w="36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전 Gate와 산출물·품질·실증 증명</w:t>
            </w:r>
          </w:p>
        </w:tc>
        <w:tc>
          <w:tcPr>
            <w:tcW w:type="dxa" w:w="3311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인수시험서/승인서/Release Package</w:t>
            </w:r>
          </w:p>
        </w:tc>
        <w:tc>
          <w:tcPr>
            <w:tcW w:type="dxa" w:w="21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보완 후 재시험</w:t>
            </w:r>
          </w:p>
        </w:tc>
      </w:tr>
    </w:tbl>
    <w:p>
      <w:pPr>
        <w:pStyle w:val="Heading2"/>
      </w:pPr>
      <w:r>
        <w:t>4.2 Sprint 운영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Sprint 시작: 기준선·선행조건·Definition of Ready·외부의존성·시험 fixture 확인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Sprint 중간: 설계·코드·Schema 동시 검토, 장애·결함·CR 영향분석, 완료증거 선행 생성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Sprint 종료: Demo, 자동시험, 기준선 점검, WBS 진척, 위험/의존성 갱신, 다음 Sprint Gate 준비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POC와 상세설계는 병행하되 POC 결과는 HWPX/UNI/Provider 명세와 Schema Bundle에 즉시 환류한다.</w:t>
      </w:r>
    </w:p>
    <w:p>
      <w:pPr>
        <w:pStyle w:val="Heading2"/>
      </w:pPr>
      <w:r>
        <w:t>4.3 Definition of Ready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대응 ADR·사용자 시나리오·Actor·권한이 식별됨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입력/출력 Schema 또는 fixture가 존재함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선행 WBS와 환경·Secret·Mock 준비상태가 확인됨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정상·대안·오류·취소·재시도·권한 Test 조건이 정의됨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산출물과 Definition of Done·Evidence 위치가 지정됨</w:t>
      </w:r>
    </w:p>
    <w:p>
      <w:pPr>
        <w:pStyle w:val="Heading2"/>
      </w:pPr>
      <w:r>
        <w:t>4.4 공통 Definition of Done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코드리뷰·정적분석·단위/Contract 테스트 통과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OpenAPI/Schema/DB migration/화면상태·오류가 동기화됨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ADR-WP-US-SCR-API/DB-SEQ-TC/E2E 추적 링크 완료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감사·보안·권한·실패격리·재시도·멱등 규칙 반영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testRunId, 로그, fixture, screenshot/hash/ValidationReport 등 인수증거 저장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문서와 코드의 버전·해시·변경이력이 기준선 Register에 반영</w:t>
      </w:r>
    </w:p>
    <w:p>
      <w:pPr>
        <w:pStyle w:val="Heading2"/>
      </w:pPr>
      <w:r>
        <w:t>4.5 형상·브랜치·릴리스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브랜치/영역</w:t>
            </w:r>
          </w:p>
        </w:tc>
        <w:tc>
          <w:tcPr>
            <w:tcW w:type="dxa" w:w="74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운영규칙</w:t>
            </w:r>
          </w:p>
        </w:tc>
      </w:tr>
      <w:t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main</w:t>
            </w:r>
          </w:p>
        </w:tc>
        <w:tc>
          <w:tcPr>
            <w:tcW w:type="dxa" w:w="74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승인된 통합 기준선, 직접 push 금지</w:t>
            </w:r>
          </w:p>
        </w:tc>
      </w:tr>
      <w:t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develop/integration</w:t>
            </w:r>
          </w:p>
        </w:tc>
        <w:tc>
          <w:tcPr>
            <w:tcW w:type="dxa" w:w="74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Sprint 통합 및 Alpha/Beta</w:t>
            </w:r>
          </w:p>
        </w:tc>
      </w:tr>
      <w:t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feature/&lt;wbs-id&gt;</w:t>
            </w:r>
          </w:p>
        </w:tc>
        <w:tc>
          <w:tcPr>
            <w:tcW w:type="dxa" w:w="74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WBS 단위 구현·PR 제목에 WBS/ADR 표기</w:t>
            </w:r>
          </w:p>
        </w:tc>
      </w:tr>
      <w:t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release/&lt;version&gt;</w:t>
            </w:r>
          </w:p>
        </w:tc>
        <w:tc>
          <w:tcPr>
            <w:tcW w:type="dxa" w:w="74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RC 동결, HWPX Track A/B 및 인수증거 생성</w:t>
            </w:r>
          </w:p>
        </w:tc>
      </w:tr>
      <w:t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hotfix/&lt;issue&gt;</w:t>
            </w:r>
          </w:p>
        </w:tc>
        <w:tc>
          <w:tcPr>
            <w:tcW w:type="dxa" w:w="74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승인된 치명결함, 동일 회귀·증거 필수</w:t>
            </w:r>
          </w:p>
        </w:tc>
      </w:tr>
      <w:t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third_party/rhwp</w:t>
            </w:r>
          </w:p>
        </w:tc>
        <w:tc>
          <w:tcPr>
            <w:tcW w:type="dxa" w:w="748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고정 반입본, 원본 변경은 Patch Ledger 경유</w:t>
            </w:r>
          </w:p>
        </w:tc>
      </w:tr>
    </w:tbl>
    <w:p>
      <w:pPr>
        <w:pStyle w:val="Heading2"/>
      </w:pPr>
      <w:r>
        <w:t>4.6 외부의존성 미수신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의존성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일정영향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미수신 기본처리</w:t>
            </w:r>
          </w:p>
        </w:tc>
      </w:tr>
      <w:tr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 RPT-001/002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기능 Critical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Mock/Recorded fixture로 UI·Contract 개발, 실제 Adapter Gate 후 활성</w:t>
            </w:r>
          </w:p>
        </w:tc>
      </w:tr>
      <w:tr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 상황정보/RPT-003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비Critical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UNE Provider/Projection 유지, 향후 Adapter 비교</w:t>
            </w:r>
          </w:p>
        </w:tc>
      </w:tr>
      <w:tr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UNI 실응답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POC 연결 필요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Recorded SSE fixture와 Mapping Profile로 선행개발</w:t>
            </w:r>
          </w:p>
        </w:tc>
      </w:tr>
      <w:tr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SMS/Email/Broadcast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실채널만 조건부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System/Simulation으로 전체 E2E</w:t>
            </w:r>
          </w:p>
        </w:tc>
      </w:tr>
      <w:tr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실증기관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G5 필요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Mock Org/Reference Scenario로 개발</w:t>
            </w:r>
          </w:p>
        </w:tc>
      </w:tr>
      <w:tr>
        <w:tc>
          <w:tcPr>
            <w:tcW w:type="dxa" w:w="259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Windows/한컴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G4 필요</w:t>
            </w:r>
          </w:p>
        </w:tc>
        <w:tc>
          <w:tcPr>
            <w:tcW w:type="dxa" w:w="576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Track A 계속, RC 배포만 보류</w:t>
            </w:r>
          </w:p>
        </w:tc>
      </w:tr>
    </w:tbl>
    <w:p>
      <w:pPr>
        <w:pStyle w:val="Heading1"/>
      </w:pPr>
      <w:r>
        <w:t>5. Work Package별 상세 개발계획</w:t>
      </w:r>
    </w:p>
    <w:p>
      <w:pPr>
        <w:pStyle w:val="Heading2"/>
      </w:pPr>
      <w:r>
        <w:t>5.1 WP-ADR-BASE ADR·기준선·추적성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ADR-01~18 및 v0.9 설계를 개발팀이 사용할 수 있는 기준선으로 동결하고 변경·증거·추적체계를 운영한다.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PM/ARCH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ADR-01~18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S0~S11</w:t>
              <w:br/>
              <w:t>2026.07.27~2026.12.31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G0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10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WP-ADR-BASE-01 ADR v1.1 정정본 확정: ADR-15를 특정 Tag/Commit 소스 다운로드·UNE 내부 저장소 반입 방식으로 정정하고 ADR-16을 운영기능이 아닌 한컴 호환성 배포 승인 절차로 명확화한다.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WP-ADR-BASE-02 기준문서 Register 작성: Master 설계, Contract, HWPX 명세, SituationContext 명세, ADR, Schema Bundle의 우선순위·버전·승인상태를 등록한다.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WP-ADR-BASE-03 OPEN/ADR Register 폐쇄 검증: OPEN-01~08과 ADR-11~18의 대응관계, 조건부 Trigger 및 Change Request 전환규칙을 재검토한다.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WP-ADR-BASE-04 추적성 식별체계 정의: ADR→WP→US→SCR→API/DB→SEQ→TC/E2E→Evidence의 ID 규칙과 양방향 링크 필드를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WP-ADR-BASE-05 변경요청·ADR 개정 절차 수립: 외부 API·실증기관·채널·한컴환경 변경 시 기존 ADR 덮어쓰기 없이 CR 또는 신규 ADR로 처리하는 승인절차를 수립한다.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WP-ADR-BASE-06 Schema/OpenAPI 저장소 골격: JSON Schema, OpenAPI, fixture, mapping profile, migration, contract test를 버전별로 관리할 디렉터리와 CI 검증 규칙을 구성한다.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WP-ADR-BASE-07 Evidence Repository 구성: 시험 원본·결과·로그·스크린샷·해시·ValidationReport를 testRunId로 묶어 보존하는 구조와 보관기간을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WP-ADR-BASE-08 외부의존성 Register 운영: T3Q, UNI, 실증수요처, 채널제공자, Windows/한컴 시험환경의 요청사항·기한·대체처리를 등록한다.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WP-ADR-BASE-09 개발계획서·상세 WBS 승인: 본 개발계획과 WBS의 일정·선행조건·산출물·DoD·Gate·책임을 검토하고 개발 착수 기준선으로 승인한다.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WP-ADR-BASE-10 기준선 정기점검: 매 Sprint 종료 시 설계·코드·Schema·시험증거 간 버전 불일치와 미승인 변경을 점검한다.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미수신 항목이 WBS를 중단시키지 않고 Mock/Stub/Simulation 처리와 연결된다.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WP와 세부작업이 전부 식별되고 G0 체크리스트가 승인된다.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Sprint별 기준선 점검기록과 조치결과가 남고 미추적 변경 0건을 유지한다.</w:t>
      </w:r>
    </w:p>
    <w:p>
      <w:r>
        <w:br w:type="page"/>
      </w:r>
    </w:p>
    <w:p>
      <w:pPr>
        <w:pStyle w:val="Heading2"/>
      </w:pPr>
      <w:r>
        <w:t>5.2 WP-PLATFORM-BASE 통합플랫폼 공통 기반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React 통합 Workspace와 UNE Backend의 인증·권한·Job·SSE·파일·감사·Feature Flag 기반을 제공한다.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ARCH/FE/BE/DEVOPS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ADR-01,05~09,11~18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S0~S7</w:t>
              <w:br/>
              <w:t>2026.07.27~2026.11.06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G1/G3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13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WP-PLATFORM-BASE-01 Monorepo 구조 확정: apps, services, modules, schemas, third_party, patches, tests, evidence 영역을 분리하고 소유권을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WP-PLATFORM-BASE-02 CI/CD 파이프라인 구성: Frontend, Backend, Rust/WASM, Schema, unit/contract test, SBOM, artifact 서명을 단계별로 실행한다.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WP-PLATFORM-BASE-03 환경·Secret 관리: local/dev/test/rc 환경설정, Secret Vault, API key rotation, Feature Flag profile을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WP-PLATFORM-BASE-04 T3Q 진입 토큰 연계: 메인 플랫폼 로그인 후 전달되는 T3Q 토큰의 검증·세션·만료·권한 매핑·로그아웃 동작을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WP-PLATFORM-BASE-05 RBAC 공통모듈: DOCUMENT_EDITOR, SITUATION_EDITOR/APPROVER, SOP_DESIGNER/APPROVER, COMMANDER, ASSIGNEE, ADMIN, AUDITOR 권한을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WP-PLATFORM-BASE-06 감사·상관관계 로그: correlationId, user, role, operation, entity/revision, provider, result, error를 구조화 로그로 남긴다.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WP-PLATFORM-BASE-07 비동기 Job 공통모델: PENDING/RUNNING/COMPLETED/FAILED/CANCELLED와 progress, retry, resultRef를 지원한다.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WP-PLATFORM-BASE-08 SSE/Event Gateway: generation.status/block, workflow.task, incident.timeline 이벤트의 인증·재연결·lastEventId·backpressure를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WP-PLATFORM-BASE-09 파일·Object Store 추상화: HWPX·참조문서·raw payload·증거·export 파일의 메타데이터와 Object Store 경로를 분리한다.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WP-PLATFORM-BASE-10 Feature Flag 관리: Provider, Web Collector, Naver, 실채널, 실증 Binding을 환경·기관별로 활성화하는 관리기능을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WP-PLATFORM-BASE-11 오류 taxonomy·사용자 메시지: Provider, Mapping, HWPX, Round-trip, Workflow, Propagation 오류코드와 사용자·운영 메시지를 분리한다.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WP-PLATFORM-BASE-12 공통 상태·알림 컴포넌트: 대기/진행/완료/오류/제한/승인대기 상태, Toast, Banner, Blocking Modal을 표준화한다.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WP-PLATFORM-BASE-13 공통 기반 통합시험: Auth-RBAC-Job-SSE-File-Flag-Audit의 종단 동작과 장애복구를 검증한다.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재시도 가능 여부·HTTP/SSE 상태·운영로그 필드가 일관되고 민감정보를 노출하지 않는다.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각 화면이 동일 상태·오류 용어를 사용하고 접근성 속성을 포함한다.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세션만료·권한부족·SSE 재연결·파일권한·Flag OFF 시나리오가 통과한다.</w:t>
      </w:r>
    </w:p>
    <w:p>
      <w:r>
        <w:br w:type="page"/>
      </w:r>
    </w:p>
    <w:p>
      <w:pPr>
        <w:pStyle w:val="Heading2"/>
      </w:pPr>
      <w:r>
        <w:t>5.3 WP-HWPX-CORE rhwp 소스 반입·HWPX Package·Document IR 기반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검증된 rhwp 소스 반입본을 재현 가능하게 구축하고 보존형 HWPX Package Reader와 Canonical Document IR을 구현한다.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DOC/ARCH/DEVOPS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ADR-01~04,15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S1~S4</w:t>
              <w:br/>
              <w:t>2026.08.03~2026.09.25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12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WP-HWPX-CORE-01 upstream Tag/Commit 후보 선정: rhwp 기능·이슈·의존성·라이선스·빌드 가능성을 비교해 POC 대상 Tag/Commit을 선정한다.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WP-HWPX-CORE-02 소스 아카이브 다운로드·무결성: 선정 Tag/Commit의 ZIP/TAR 소스를 다운로드하고 SHA-256, 다운로드 URL, 일시를 기록한다.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WP-HWPX-CORE-03 UNE 내부 저장소 반입: 원본을 third_party/rhwp에 반입하고 원본수정 금지영역·Adapter·patch queue를 분리한다.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WP-HWPX-CORE-04 라이선스·SBOM·의존성 감사: MIT 고지, third-party license, npm/cargo lock, 취약점·checksum을 점검한다.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WP-HWPX-CORE-05 Rust/WASM 재현빌드: 고정 toolchain과 lock file로 core/editor WASM을 빌드하고 artifact hash를 생성한다.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WP-HWPX-CORE-06 UNE rhwp Adapter 골격: Editor lifecycle, command, selection, document state, event를 감싸는 Adapter 인터페이스를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WP-HWPX-CORE-07 HWPX 업로드 보안검증: ZIP signature, mimetype, content.hpf, 필수 Part, entry 수/크기, path traversal, DTD/XXE를 검사한다.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WP-HWPX-CORE-08 Header Reference Index: paraPr/charPr/style/numbering/bullet/binData 참조표를 색인한다.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WP-HWPX-CORE-09 Canonical Document IR: Document/Section/Paragraph/Run/Table/StyleRef/UnknownPart와 rawXmlAnchor를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WP-HWPX-CORE-10 미지원 Part·객체 보존맵: 알 수 없는 XML·namespace·control·relationship을 raw fragment로 보존한다.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WP-HWPX-CORE-11 호환성 등급 판정: NATIVE_EDIT/PRESERVE_ONLY/FLATTEN_EXPORT_ONLY/REJECT 기준과 경고·저장차단 정책을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WP-HWPX-CORE-12 HWPX Core POC Gate: 샘플 10종 이상을 열고 IR 생성·렌더·재열기·호환성 보고서를 작성한다.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주변 문단을 읽어도 미지원 Part hash와 관계정보가 유지된다.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Golden 샘플별 판정근거가 재현되고 손실위험 문서는 저장이 차단된다.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G15-1 기본요건과 보안검증을 통과하고 다음 단계 결함목록이 확정된다.</w:t>
      </w:r>
    </w:p>
    <w:p>
      <w:r>
        <w:br w:type="page"/>
      </w:r>
    </w:p>
    <w:p>
      <w:pPr>
        <w:pStyle w:val="Heading2"/>
      </w:pPr>
      <w:r>
        <w:t>5.4 WP-HWPX-ANALYZE 임의 HWPX Template Analyzer·Prototype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최소양식과 완성문서의 개요·서식·표·정적영역을 분석하여 Template Profile과 검증된 Prototype을 생성한다.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DOC/BE/FE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ADR-02,03,15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S2~S5</w:t>
              <w:br/>
              <w:t>2026.08.17~2026.10.09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G2/G3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10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WP-HWPX-ANALYZE-01 Template Profile Schema: pageProfile, styleRoles, numbering/table profile, anchors, compatibility, confidence 구조를 확정한다.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WP-HWPX-ANALYZE-02 문단·글자 서식 특징 추출: 문단위치, paraPr/charPr, 글꼴·크기·정렬·간격·indent·prefix 패턴을 특징벡터로 추출한다.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WP-HWPX-ANALYZE-03 OutlinePatternAnalyzer: 문자형 □/○/―, 자동번호, level, 선행공백, hanging indent, Enter/Tab 규칙을 분석한다.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WP-HWPX-ANALYZE-04 Paragraph Prototype Registry: TITLE/HEADING/OUTLINE/NOTE/BODY 역할별 원본문단 Prototype과 clone 규칙을 등록한다.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WP-HWPX-ANALYZE-05 Table Prototype Registry: 표·셀 병합·테두리·배경·너비·셀 내부문단의 Prototype과 반복행 규칙을 등록한다.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WP-HWPX-ANALYZE-06 StaticRegionClassifier: 머리말·꼬리말·표지·결재란·고정문구·필드를 편집금지/제한영역으로 분류한다.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WP-HWPX-ANALYZE-07 신뢰도·사용자 확인 규칙: AUTO/CONFIRM/LIMITED/REJECT 신뢰도 임계치와 확인 항목 최소화를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WP-HWPX-ANALYZE-08 양식 분석 API: 업로드→분석 Job→결과/경고→사용자 확인→Profile 확정 API를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WP-HWPX-ANALYZE-09 양식 확인 UI: 역할 후보·개요패턴·제한객체·미리보기·확정/수정 화면을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WP-HWPX-ANALYZE-10 분석 Golden Corpus 검증: 최소양식·완성문서·문자개요·자동번호·표·미지원 객체 문서로 정확도와 재현성을 평가한다.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취소·재시도·버전·audit가 적용되고 확정 Profile은 immutable version으로 저장된다.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사용자가 문단 역할을 바꾸면 Profile revision과 변경근거가 저장된다.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G15-1/2가 통과하고 오분류·제한항목이 결함목록에 등록된다.</w:t>
      </w:r>
    </w:p>
    <w:p>
      <w:r>
        <w:br w:type="page"/>
      </w:r>
    </w:p>
    <w:p>
      <w:pPr>
        <w:pStyle w:val="Heading2"/>
      </w:pPr>
      <w:r>
        <w:t>5.5 WP-HWPX-EDIT rhwp 단일 편집 Surface·Selection·ChangeSet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 직접편집과 AI 편집을 같은 rhwp Workspace에서 안정 ID·revision·Diff·Undo로 처리한다.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DOC/FE/BE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ADR-01,03,04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S3~S8</w:t>
              <w:br/>
              <w:t>2026.08.31~2026.11.20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13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WP-HWPX-EDIT-01 Editor Workspace Embed: rhwp Editor를 React Workspace에 삽입하고 문서 로드·저장·상태동기화 경계를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WP-HWPX-EDIT-02 SelectionContext 모델: Cursor/Text Range/Block/Section 선택을 paragraphId·runId·UTF-16 offset·revision으로 정규화한다.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WP-HWPX-EDIT-03 SelectionResolver: DOM/editor selection을 Document IR 범위로 변환하고 경계·정적영역·잠금·표셀 범위를 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WP-HWPX-EDIT-04 DocumentCommand 모델: Insert/Replace/Delete/Split/Merge/SetRole/ClonePrototype/Table operation 명령을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WP-HWPX-EDIT-05 ChangeSetExecutor: baseRevision·selectionSnapshotHash를 확인하고 여러 명령을 원자적으로 적용한다.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WP-HWPX-EDIT-06 Revision 충돌 처리: 사용자 편집 중 AI 결과 도착, 문서 재로드, 다른 Job 완료 시 충돌 탐지·재기준·취소 흐름을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WP-HWPX-EDIT-07 Diff Viewer: Block/Section 단위 추가·삭제·교체·서식역할 변화를 비교하고 선택적 적용을 지원한다.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WP-HWPX-EDIT-08 Undo/Redo Stack: 직접편집과 ChangeSet을 동일 이력으로 관리하고 세션 내 Undo/Redo·저장기준점을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WP-HWPX-EDIT-09 generation lock: AI 생성대상 Block/Section 잠금, 완료영역 즉시편집, 중지·취소·실패 해제를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WP-HWPX-EDIT-10 개요 Enter/Tab/Shift+Tab: 문자형/자동번호 개요의 새 문단, level 이동, prefix/indent 상속을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WP-HWPX-EDIT-11 표 직접편집: 셀 텍스트, 행 추가/삭제, 병합범위 제한, Prototype 기반 표 삽입을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WP-HWPX-EDIT-12 AI Operation→ChangeSet 매핑: GENERATE_SECTION/REWRITE/EXPAND/SUMMARIZE/CONVERT_TO_TABLE 결과를 검증 후 명령으로 변환한다.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WP-HWPX-EDIT-13 편집 E2E 검증: 직접편집·AI편집·충돌·잠금·Diff·Undo·개요·표 시나리오를 통합 검증한다.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지원 범위 내 span/border/width가 유지되고 미지원 조작은 제한 메시지를 제공한다.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AI 응답에 HWPX XML/style ID가 없어도 Prototype과 styleRole로 정확히 반영된다.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G15-3와 E2E-16을 통과하고 사용자수정 손실 0건이다.</w:t>
      </w:r>
    </w:p>
    <w:p>
      <w:r>
        <w:br w:type="page"/>
      </w:r>
    </w:p>
    <w:p>
      <w:pPr>
        <w:pStyle w:val="Heading2"/>
      </w:pPr>
      <w:r>
        <w:t>5.6 WP-HWPX-SERIALIZE 보존형 HWPX 저장·Reference Rebuild·Export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Document IR 변경분만 최소 저장하고 참조·미지원 객체·원본 Part를 보존한 HWPX를 생성한다.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DOC/BE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ADR-03,15,16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S4~S9</w:t>
              <w:br/>
              <w:t>2026.09.14~2026.12.04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G2/G4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10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WP-HWPX-SERIALIZE-01 XML Delta Writer: 변경 Paragraph/Table만 XML에 반영하고 rawXmlAnchor 기준으로 원본 순서·namespace를 보존한다.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WP-HWPX-SERIALIZE-02 Reference Rebuilder: paraPr/charPr/style/numbering/bullet/binData/relationship 참조를 재색인·검증한다.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WP-HWPX-SERIALIZE-03 Package Writer: mimetype 우선순위, content.hpf, 관계파일, 압축방식, 원본 Part·unknown Part를 패키징한다.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WP-HWPX-SERIALIZE-04 Prototype Clone 저장: 새 문단·표에 원본 Prototype styleRef와 literalPrefix·indent·numbering을 적용한다.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WP-HWPX-SERIALIZE-05 미지원 객체 보존·저장차단: PRESERVE_ONLY 객체는 원문 복사하고 손실가능 상태는 원본 HWPX 저장을 차단한다.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WP-HWPX-SERIALIZE-06 Save API·Revision: documentId/baseRevision/targetFormat/idempotencyKey를 받아 원자적 저장·버전·hash를 생성한다.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WP-HWPX-SERIALIZE-07 PDF/DOCX 보조 Export: HWPX가 최종 원본임을 유지하면서 PDF 미리보기·인쇄와 DOCX 보조 Export 경계를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WP-HWPX-SERIALIZE-08 자동 ValidationReport: Package/Schema/Reference/Semantic/Style/Compatibility 검증결과와 diff artifact를 생성한다.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WP-HWPX-SERIALIZE-09 저장 성능 최적화: 50쪽 일반문서의 저장·재열기·메모리 사용을 측정하고 XML 전체재작성 병목을 개선한다.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WP-HWPX-SERIALIZE-10 Serializer 통합 Gate: 원본→편집→저장→rhwp 재열기와 무편집/편집/미지원 객체 Corpus를 검증한다.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치명오류 시 다운로드/승인이 차단되고 경고·허용항목이 구분된다.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목표치와 실측치·병목·허용범위가 기록되고 치명 메모리 누수가 없다.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G15-4 통과, 텍스트·표·필드 손실 0, 한컴 Track B 대상 RC가 생성된다.</w:t>
      </w:r>
    </w:p>
    <w:p>
      <w:r>
        <w:br w:type="page"/>
      </w:r>
    </w:p>
    <w:p>
      <w:pPr>
        <w:pStyle w:val="Heading2"/>
      </w:pPr>
      <w:r>
        <w:t>5.7 WP-HWPX-QA 한컴 HWPX 호환성 Round-trip·배포 승인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상시 자동검증과 지정 Windows/한컴 환경의 열기·저장·재열기 회귀시험을 분리하고 Release 승인 증거를 축적한다.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QA/DOC/DEVOPS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ADR-16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S3~S11</w:t>
              <w:br/>
              <w:t>2026.08.31~2026.12.31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11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WP-HWPX-QA-01 Golden Corpus 선정: 최소양식, 완성문서, 문자개요, 자동번호, 표/병합, 이미지/수식/필드/미지원 객체 문서를 버전관리한다.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WP-HWPX-QA-02 Track A CI Suite: ZIP/XML/Schema/Reference/Semantic/rhwp reopen/visual diff/editor E2E를 자동화한다.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WP-HWPX-QA-03 Visual Diff Mask: 변경대상 Block의 허용영역 mask와 비대상 페이지·표·폰트 회귀 판정규칙을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WP-HWPX-QA-04 Windows/한컴 시험환경 기준선: OS/locale/배율/해상도/한컴 build/폰트 manifest/VM snapshot과 정식 사용권을 확정한다.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WP-HWPX-QA-05 RT-A 무편집 저장 시험: 원본→rhwp open/save→한컴 open의 무손실·경고·복구 여부를 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WP-HWPX-QA-06 RT-B AI 삽입 양방향 시험: Analyze→AI insert→save→한컴 open/save→rhwp reopen의 Prototype 상속과 양방향 호환성을 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WP-HWPX-QA-07 RT-C/D/E 구조편집 시험: 표/병합, 문자개요, 자동번호 추가·삭제의 저장·재열기 회귀를 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WP-HWPX-QA-08 RT-F/G 보존·사용자보호 시험: 미지원 객체 주변편집과 사용자수정 Block+Section 재생성에서 원문객체·잠금영역 불변을 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WP-HWPX-QA-09 Round-trip 결과판정·결함관리: 치명/주요/허용차이를 분류하고 source/output/resave/diff/report를 testRunId로 묶는다.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WP-HWPX-QA-10 운영기능 비포함 검증: 일반 사용자 저장 요청이 한컴 GUI/Windows Agent를 호출하지 않고 UNE 자동검증만 수행하는지 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WP-HWPX-QA-11 RC 배포 승인: 최종 RC의 Track A/Track B 전 Corpus 결과와 환경·폰트·hash를 검토해 배포 승인한다.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실패가 재현 가능하고 배포 보류·재시험·예외승인 권한이 정의된다.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운영 API/로그에 한컴 호출이 0건이며 Track B는 QA 파이프라인에서만 실행된다.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치명손실 0, 미해결 예외 승인 0 또는 공식 승인, 증거 bundle 완비 시 통과한다.</w:t>
      </w:r>
    </w:p>
    <w:p>
      <w:r>
        <w:br w:type="page"/>
      </w:r>
    </w:p>
    <w:p>
      <w:pPr>
        <w:pStyle w:val="Heading2"/>
      </w:pPr>
      <w:r>
        <w:t>5.8 WP-PLAN-T3Q 재난안전계획서 T3Q RPT-001/002 연계·생성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목차·본문 생성은 T3Q 전용 API만 사용하고 구조화 결과를 rhwp 단일 편집 Surface에 반영한다.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BE/FE/DOC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ADR-01,03~05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S1~S8</w:t>
              <w:br/>
              <w:t>2026.08.03~2026.11.20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G1/G3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12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WP-PLAN-T3Q-01 RPT-001/002 명세 기준선: Endpoint, 인증, 요청/응답, Job/SSE, 오류, 샘플을 수집하고 2차년도 요구사항과 Gap을 정리한다.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WP-PLAN-T3Q-02 T3Q Plan Adapter: T3Q 원시 스키마를 UNE Document AI Contract의 Outline/Block으로 변환하는 Adapter를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WP-PLAN-T3Q-03 인증·Timeout·Circuit: T3Q 토큰 전달, service credential, timeout, retry, circuit breaker, correlationId를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WP-PLAN-T3Q-04 목차 요청 매핑: 기준정보, 재난유형, 관리단계, 목적, 역할, 독자, 지침, 표현규칙을 RPT-001 요청으로 변환한다.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WP-PLAN-T3Q-05 목차 응답 검증·편집: 중복/순환/깊이/빈 제목을 검증하고 Outline Editor에서 추가·수정·삭제·재요청을 지원한다.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WP-PLAN-T3Q-06 본문 생성 Job: 확정 목차와 기준정보를 RPT-002로 전송하고 Section/Block 단위 진행·중지·재시도를 관리한다.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WP-PLAN-T3Q-07 부분결과·완료영역 반영: 완료된 Section/Block을 rhwp DocumentState에 즉시 ChangeSet으로 반영하고 generation lock을 해제한다.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WP-PLAN-T3Q-08 취소·재생성·사용자보호: Job 취소, Section 재생성, baseRevision 충돌, 사용자 수정 Block 보호와 Diff 적용을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WP-PLAN-T3Q-09 Citation·근거 표시: T3Q가 제공한 근거를 EvidenceRef로 변환하고 문장/Block에 연결하며 미제공 상태를 warning으로 표시한다.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WP-PLAN-T3Q-10 계획서 저장·Export 연결: 생성·편집 결과를 Template Prototype으로 HWPX 저장하고 PDF/DOCX 보조 Export에 연결한다.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WP-PLAN-T3Q-11 계획서 오류·복구 UX: T3Q 장애·Schema 오류·부분실패·인증만료에서 수동편집·기존문서 저장은 유지하도록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WP-PLAN-T3Q-12 UNI 미호출 통합검증: 계획서 목차·본문·재생성 흐름에서 UNI endpoint와 챗봇 API 호출이 발생하지 않음을 로그로 검증한다.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목차·본문·사용자편집이 동일 revision의 HWPX에 반영된다.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외부장애가 편집기 전체를 중단시키지 않고 재시도 가능 범위가 명확하다.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계획서 E2E의 외부호출이 RPT-001/002로 제한되고 위반 0건이다.</w:t>
      </w:r>
    </w:p>
    <w:p>
      <w:r>
        <w:br w:type="page"/>
      </w:r>
    </w:p>
    <w:p>
      <w:pPr>
        <w:pStyle w:val="Heading2"/>
      </w:pPr>
      <w:r>
        <w:t>5.9 WP-SITUATION SituationContext·공식 Provider·Snapshot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현재 재난상황을 원천 Fact 후보와 사용자 확정 Snapshot으로 관리하고 외부 Provider 장애와 충돌을 격리한다.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BE/FE/ARCH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ADR-08,09,11,14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S2~S8</w:t>
              <w:br/>
              <w:t>2026.08.17~2026.11.20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G1/G3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15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WP-SITUATION-01 SituationContext Schema: contextId, incidentId, mode, revision, location, timeWindow, facts, conflicts, providerStatus, snapshot을 확정한다.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WP-SITUATION-02 Incident/Context CRUD: 실재난·훈련 mode, 기본정보, revision, 상태전이를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WP-SITUATION-03 SituationFact Provenance: observedAt/issuedAt/retrievedAt, provider, sourceId/url/hash, parserVersion, rawPayloadRef를 저장한다.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WP-SITUATION-04 사용자 직접입력·현장보고: 기상·특보·피해·통제·현장보고·대응단계를 수동 입력하고 증거파일을 첨부한다.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WP-SITUATION-05 KMA Forecast Adapter: 공식 예보 응답을 WEATHER_FORECAST/OBSERVATION Fact 후보로 변환한다.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WP-SITUATION-06 KMA Warning Adapter: 기상특보 발효·해제·수정·지역을 WEATHER_WARNING Fact 후보로 변환한다.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WP-SITUATION-07 MOIS Message Adapter: 재난문자 식별자·발송시각·지역·본문·분류를 DISASTER_MESSAGE로 변환한다.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WP-SITUATION-08 Normalizer·Deduplicator: Provider별 단위·코드·지역·재난유형을 canonical로 변환하고 중복그룹을 만든다.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WP-SITUATION-09 Freshness·Reliability 정책: Fact category별 TTL, CURRENT/STALE/EXPIRED, 공식/보조/사용자 신뢰도 표시를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WP-SITUATION-10 ProviderStatus·Circuit: 마지막 성공시각, 최근오류, DEGRADED/UNAVAILABLE, cache 여부와 circuit breaker를 관리한다.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WP-SITUATION-11 충돌 비교·사용자 선택: 사용자 입력과 외부 후보의 값·시각·출처 차이를 비교하고 선택·수정 이력을 기록한다.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WP-SITUATION-12 SituationSnapshot 확정: 선택 Fact 집합, confirmer, contextRevision, hash를 불변 Snapshot으로 생성한다.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WP-SITUATION-13 SafeKorea on-demand 보조: Feature Flag·allowlist·TTL·DOM fingerprint·parserVersion·fallback을 적용한 요청형 Collector를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WP-SITUATION-14 Naver 사용자 요청형 Stub: 스케줄 수집을 금지하고 URL Import/1회 조회 계약과 감사·기본 OFF 설정만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WP-SITUATION-15 Situation E2E: 정상·부분실패·전체실패·충돌·수동입력·Snapshot 정정 시나리오를 검증한다.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Flag OFF 네트워크 0건, DOM 변경 시 자동중단·원문링크·수동입력을 제공한다.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운영스케줄 호출 0건이며 승인 전 실제수집이 비활성화된다.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E2E-17~19와 ADR-11 완료기준을 통과한다.</w:t>
      </w:r>
    </w:p>
    <w:p>
      <w:r>
        <w:br w:type="page"/>
      </w:r>
    </w:p>
    <w:p>
      <w:pPr>
        <w:pStyle w:val="Heading2"/>
      </w:pPr>
      <w:r>
        <w:t>5.10 WP-UNI-RAG UNI Upload/Search/chat-json·SOP Mapper POC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 자료를 UNI에 업로드·검색하고 compns SSE를 UNE SOP Schema로 변환·검증하는 POC를 구현한다.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BE/FE/ARCH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ADR-06,13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S2~S7</w:t>
              <w:br/>
              <w:t>2026.08.17~2026.11.06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G2/G3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13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WP-UNI-RAG-01 UNI Gateway 경계: 브라우저 직접호출을 금지하고 service credential, allowlist, 요청크기, timeout, rate limit를 적용한다.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WP-UNI-RAG-02 문서 업로드 Adapter: POST /documents/upload의 파일·메타·JWT·비동기 응답을 UNE Job으로 변환한다.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WP-UNI-RAG-03 학습상태 Polling: 업로드 이후 처리큐 상태를 조회하고 READY/FAILED/timeout을 사용자에게 표시한다.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WP-UNI-RAG-04 RAG Search Adapter: POST /search 결과를 EvidenceRef(doc/chunk/page/score/source)로 변환한다.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WP-UNI-RAG-05 EvidenceSet 구성: USER_UPLOAD/UNI_RAG/SITUATION_FACT의 우선순위·고정시점·충돌·hash를 SOPGenerationContext로 만든다.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WP-UNI-RAG-06 /chat/json 요청: disasterType, snapshot, EvidenceSet, 생성옵션을 provider request로 매핑한다.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WP-UNI-RAG-07 SSE assembler: compn event, done, error, disconnect, lastEventId를 처리하고 임시 Graph를 구성한다.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WP-UNI-RAG-08 Raw Event Store: 원시 SSE event, hash, providerSchemaVersion, generationId, sequence를 암호화·TTL 저장한다.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WP-UNI-RAG-09 UniSopMapper: compnSn/type/name/task/branch/source/unknown fields를 versioned Mapping Profile로 SopNode에 변환한다.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WP-UNI-RAG-10 Incremental/Final Graph Validator: nodeId·sequence·branch target·duplicate·고립노드·시작/종료·순환정책을 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WP-UNI-RAG-11 UNKNOWN_PROVIDER_NODE 처리: 미지원 type을 추정하지 않고 rawPayloadRef·warning과 함께 보존하고 사용자 치환을 지원한다.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WP-UNI-RAG-12 SSE 실패·재시도: 연결실패·중간중단·Schema 오류에서 수신 preview와 raw event를 보존하고 새 generation/재개를 처리한다.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WP-UNI-RAG-13 UNI SOP POC Gate: 정상·누락필드·미지원 type·깨진 branch·중복 sequence fixture와 실연계를 검증한다.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사용자가 확인·수정 전 실행불가이며 원문필드가 손실되지 않는다.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부분수신이 실행 가능한 SOP로 오인되지 않고 오류원인을 재현할 수 있다.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Contract Test와 E2E-20/21을 통과하고 T3Q Gap 입력 fixture를 확정한다.</w:t>
      </w:r>
    </w:p>
    <w:p>
      <w:r>
        <w:br w:type="page"/>
      </w:r>
    </w:p>
    <w:p>
      <w:pPr>
        <w:pStyle w:val="Heading2"/>
      </w:pPr>
      <w:r>
        <w:t>5.11 WP-WORKFLOW SOP 정의·실행·Task·Execution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검증·승인된 SOP를 실행하고 임무 상태변경을 append-only Execution Log 사실원장으로 축적한다.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BE/FE/ARCH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ADR-07,10,12,17,18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S4~S9</w:t>
              <w:br/>
              <w:t>2026.09.14~2026.12.04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12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WP-WORKFLOW-01 SOP Definition/Version: SopDefinition, Node/Edge, TaskDefinition, EvidenceRef, version/currentVersion을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WP-WORKFLOW-02 SOP 편집·승인: DRAFT 편집, validation, publish/activate, 생성자·승인자 권한 분리를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WP-WORKFLOW-03 SOP Instance 생성: incident/snapshot/sopVersion/institution binding을 고정한 실행 instance를 생성한다.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WP-WORKFLOW-04 Task Instance 상태기계: PENDING→SENT→ACKNOWLEDGED→IN_PROGRESS→COMPLETED/REJECTED/OVERDUE를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WP-WORKFLOW-05 Decision/Branch 평가: 분기조건, 사용자판단, Fact 참조, 미결분기와 선택근거를 처리한다.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WP-WORKFLOW-06 조직·담당자 Assignment: RoleBinding과 대체담당·복수수신·담당변경을 Task에 바인딩한다.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WP-WORKFLOW-07 일시정지·재개·취소: SOP Instance DRAFT/READY/RUNNING/PAUSED/COMPLETED/CANCELLED/FAILED 전이를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WP-WORKFLOW-08 완료증거·승인: 사진·문서·메모·시간·위치 등 Task 완료증거와 승인/반려를 관리한다.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WP-WORKFLOW-09 SLA·Escalation: ack/start/complete 기한, overdue, 재전파·대체담당·지휘자 알림 규칙을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WP-WORKFLOW-10 ExecutionEvent append-only: 전파·수신·착수·완료·반려·정정·재전파를 append-only로 저장하고 correctionOfEventId를 지원한다.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WP-WORKFLOW-11 Timeline Projection: Execution Event를 시간·조직·임무·상태별로 읽어 전자상황판에 투영한다.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WP-WORKFLOW-12 Workflow E2E: SOP 승인→실행→분기→담당변경→완료/반려→종료의 정상·예외 흐름을 검증한다.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원천 Event 삭제/수정 없이 정정이 연결되고 event hash/order가 보존된다.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동일 원장에서 다양한 필터가 일관된 결과를 반환한다.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Execution Log 누락·중복 0건이며 허용상태전이와 권한시험을 통과한다.</w:t>
      </w:r>
    </w:p>
    <w:p>
      <w:r>
        <w:br w:type="page"/>
      </w:r>
    </w:p>
    <w:p>
      <w:pPr>
        <w:pStyle w:val="Heading2"/>
      </w:pPr>
      <w:r>
        <w:t>5.12 WP-PROPAGATION 전파 Outbox·ChannelPort·수신상태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UNE 내부 Workflow와 외부 채널을 Transactional Outbox·Port/Adapter로 분리하고 System/Simulation 채널로 E2E를 보장한다.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BE/FE/DEVOPS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ADR-07,17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S5~S10</w:t>
              <w:br/>
              <w:t>2026.09.28~2026.12.18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11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WP-PROPAGATION-01 PropagationCommand/Envelope: incident, SOP/task, recipients, body, priority, expiry, idempotencyKey, mode를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WP-PROPAGATION-02 Transactional Outbox: Task 상태변경/Execution Event와 전파 메시지를 동일 DB 트랜잭션으로 저장한다.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WP-PROPAGATION-03 ChannelDispatcher: Outbox polling/locking/배치/우선순위/재시도/상태갱신을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WP-PROPAGATION-04 System Notification Adapter: 웹/앱 내부 알림, 읽음/확인, 링크, 만료를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WP-PROPAGATION-05 Training Simulation Adapter: 실제 발송 없이 대상·시각·결과를 모의하고 화면·로그에 TRAINING/SIMULATION을 표시한다.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WP-PROPAGATION-06 EMAIL/SMS/BROADCAST Stub: capabilities, endpoint/auth/receipt 계약과 Disabled Stub을 선행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WP-PROPAGATION-07 Receipt/Callback 처리: provider message ID, delivery/ack callback, polling, 순서역전·중복 callback을 처리한다.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WP-PROPAGATION-08 멱등·재시도·DLQ: task+recipient+channel+messageVersion 키, backoff, retryable/non-retryable, dead-letter를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WP-PROPAGATION-09 개인정보·첨부 보안: 연락처 암호화/마스킹, 최소본문, 만료 다운로드 토큰, Secret rotation을 적용한다.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WP-PROPAGATION-10 전파·수신 UI: 수신자별 QUEUED/SENT/DELIVERED/ACK/STARTED/COMPLETED/FAILED와 재전파·대체채널을 제공한다.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WP-PROPAGATION-11 Propagation E2E: System/Simulation으로 승인→전파→수신→착수→완료→재시도→상황판→일지를 검증한다.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로그·화면·이벤트에 원문 연락처와 영구 공개 URL이 노출되지 않는다.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전송 성공과 임무완료를 구분하고 권한별 액션이 정확히 제한된다.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E2E-23과 ADR-17 완료기준, idempotency/장애복구 시험을 통과한다.</w:t>
      </w:r>
    </w:p>
    <w:p>
      <w:r>
        <w:br w:type="page"/>
      </w:r>
    </w:p>
    <w:p>
      <w:pPr>
        <w:pStyle w:val="Heading2"/>
      </w:pPr>
      <w:r>
        <w:t>5.13 WP-JOURNAL Execution Log 기반 상황일지 Projection·HWPX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확정 Snapshot과 Execution Log를 결정론적으로 투영하고 선택적 AI 문장화와 검증을 거쳐 HWPX 상황일지를 생성한다.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BE/FE/DOC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ADR-06,10,12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S6~S10</w:t>
              <w:br/>
              <w:t>2026.10.12~2026.12.18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G3/G4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12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WP-JOURNAL-01 Journal Domain Schema: JournalDocument/Section/Entry/NarrativeDraft/Approval, sourceRefs, cutoff, revision을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WP-JOURNAL-02 Projection Cutoff/Revision: 특정 시점까지의 Snapshot·Event를 고정하고 이후 이벤트를 새 revision/후속일지로 처리한다.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WP-JOURNAL-03 JournalEntry Projection: Event/Fact를 시간순·조직·임무별 Entry로 변환하고 groupKey로 동일사건을 묶는다.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WP-JOURNAL-04 Section Mapping: 상황개요/기상/특보/피해/통제/조치/기관동향/향후계획을 Template Profile 역할에 매핑한다.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WP-JOURNAL-05 결정론적 최소일지 생성: AI 없이 고정 규칙과 템플릿으로 표·목록·시간축 초안을 생성한다.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WP-JOURNAL-06 선택적 Narrative Provider: UNI /chat 또는 향후 RPT-003을 JournalProviderPort로 연결해 표현·요약만 수행한다.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WP-JOURNAL-07 사실성 Validator: 문장·표셀의 날짜·수치·인명·조치·피해가 sourceEntryIds/factIds에 존재하는지 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WP-JOURNAL-08 사용자 편집·ChangeSet: rhwp에서 Block/Section 편집·AI 재작성·Diff·잠금·Undo를 제공한다.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WP-JOURNAL-09 승인·정정·감사: 일지 승인, 승인본 다운로드, 정정사유·정정자·정정시각·원본보존을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WP-JOURNAL-10 Journal HWPX Mapping: Entry/Section을 원본 양식 Prototype·표·개요로 변환하고 ValidationReport를 생성한다.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WP-JOURNAL-11 RPT-003 비교 Fixture: 향후 T3Q RPT-003의 Schema·근거·부분결과·편집·운영을 비교할 입력/기대출력 fixture를 만든다.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WP-JOURNAL-12 Journal E2E: Snapshot+Execution Log→Projection→선택적 문장화→검증→편집→승인→HWPX를 검증한다.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상황일지 양식의 표·번호·고정영역과 source trace가 보존된다.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RPT-003 수신 시 Journal 소유권을 바꾸지 않고 Adapter Gate를 평가할 수 있다.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근거추적 100%, 허위 Fact 0, 승인본 불변성, Provider OFF fallback을 통과한다.</w:t>
      </w:r>
    </w:p>
    <w:p>
      <w:r>
        <w:br w:type="page"/>
      </w:r>
    </w:p>
    <w:p>
      <w:pPr>
        <w:pStyle w:val="Heading2"/>
      </w:pPr>
      <w:r>
        <w:t>5.14 WP-SCENARIO 사용자 시나리오·안전한국훈련 Reference Scenario·기관 Binding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개발·화면·API·시험의 기준이 되는 계획서, 상황일지, 안전한국훈련 시나리오와 자연·사회재난 Scenario Pack을 작성한다.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PM/ARCH/UX/QA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ADR-18 및 전 ADR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S1~S10</w:t>
              <w:br/>
              <w:t>2026.08.03~2026.12.18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G3/G5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13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WP-SCENARIO-01 Actor·Role·권한 기준: 계획 담당자, 상황편집/승인, SOP 설계/승인, 지휘자, 담당자, 관리자, 감사자 Actor를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WP-SCENARIO-02 계획서 생성 사용자 시나리오 v1.0: 양식업로드→분석확인→기준정보→T3Q 목차/본문→직접/AI 편집→Diff→HWPX 저장·Export의 정상·대안·예외를 상세 작성한다.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WP-SCENARIO-03 상황일지·안전한국훈련 사용자 시나리오 v1.0: 상황등록→Fact 비교·Snapshot→자료업로드·SOP→승인·실행→전파·수신·완료→상황판→일지→평가 흐름을 상세 작성한다.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WP-SCENARIO-04 Scenario ID·E2E 매핑: 각 단계에 US, SCR, API/DB, Event, E2E, Evidence 식별자를 부여하고 인수기준을 연결한다.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WP-SCENARIO-05 ScenarioDefinition Schema: disasterType, mode, objective, timeline, SOP, org binding, expected execution, journal, rubric 구조를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WP-SCENARIO-06 Mock Institution/Organization: 기관·부서·역할·담당자·대체담당·연락채널·지역을 Mock profile로 구성한다.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WP-SCENARIO-07 태풍·호우 Timeline/Fact Pack: 예보·특보·강수·풍속·재난문자·침수/통제·피해·대응단계의 시각별 입력과 충돌 Fact를 구성한다.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WP-SCENARIO-08 태풍·호우 SOP/ExpectedExecution: 예찰·대피·도로통제·자원배치·기관전파·완료조건과 기대 Event/시간을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WP-SCENARIO-09 붕괴사고 Timeline/Fact Pack: 발생시각·위치·붕괴범위·인명·추가붕괴·접근통제·현장보고의 시각별 입력을 구성한다.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WP-SCENARIO-10 붕괴사고 SOP/ExpectedExecution: 구조접근·대피·의료·교통·시설·홍보·유관기관 분기와 전파·수신·완료를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WP-SCENARIO-11 Journal Expectation·평가 Rubric: 시나리오별 필수 일지 Section/Entry/source와 성공률·시간·누락·사실성·문서품질·만족도 지표를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WP-SCENARIO-12 기관 Binding 절차: 실증기관, 재난유형, 조직, 자료, 연계, 평가사항을 G18-1~6 체크리스트로 동결한다.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WP-SCENARIO-13 Reference Scenario E2E Baseline: 자연·사회 Scenario Pack을 Mock Org/System/Simulation Channel로 실행해 기준결과를 동결한다.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자동시험과 실무자 평가항목이 구분되고 증거수집 방법이 명시된다.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기관·유형 변경 시 공통 API/DB/화면 수정 없이 Config/Content만 교체된다.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두 시나리오의 전 단계와 기대 Event/Journal이 통과하고 증거 bundle이 보관된다.</w:t>
      </w:r>
    </w:p>
    <w:p>
      <w:r>
        <w:br w:type="page"/>
      </w:r>
    </w:p>
    <w:p>
      <w:pPr>
        <w:pStyle w:val="Heading2"/>
      </w:pPr>
      <w:r>
        <w:t>5.15 WP-UI React 통합 Workspace·화면·상태·권한·오류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계획서와 상황일지·SOP 실행을 하나의 React 플랫폼에서 제공하고 rhwp Web Editor를 중앙 편집 Surface로 사용한다.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FE/UX/BE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ADR-01,04,11~18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S2~S10</w:t>
              <w:br/>
              <w:t>2026.08.17~2026.12.18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16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WP-UI-01 정보구조·화면목록: 메뉴, 화면ID, 목적, Actor, 진입/종료, 상태, 주요 데이터, ADR/US 추적을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WP-UI-02 통합 Navigation/Shell: 메인플랫폼 진입, 최근문서, 계획서, 상황/훈련, SOP, 상황판, 일지, 관리 메뉴를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WP-UI-03 문서목록·보관함: 문서명·유형·단계·생성/수정일·상태·검색·다운로드·삭제/휴지통 정책을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WP-UI-04 계획서 기준정보 화면: 주제·재난유형·관리단계·일시·장소·지침·출처·문체·독자·역할·템플릿을 입력·저장·미리보기한다.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WP-UI-05 rhwp 중앙 Workspace: 좌측 문서구조, 중앙 Editor, 우측 AI/근거/Diff 패널과 Job 상태바를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WP-UI-06 Template 분석확인 화면: 역할 후보·개요패턴·제한객체·신뢰도·미리보기·확정/수정을 제공한다.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WP-UI-07 AI 편집·근거·Diff 패널: Cursor/Range/Block/Section Operation, 근거, 경고, Diff 적용/취소, 잠금 상태를 제공한다.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WP-UI-08 상황등록·Fact 비교 화면: 기본정보, Provider 상태, 후보목록, 충돌비교, 선택/수정, Snapshot 확정을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WP-UI-09 자료업로드·근거검색 화면: UNI 업로드 상태, 검색결과, EvidenceSet 우선순위·충돌·선택을 표시한다.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WP-UI-10 SOP Designer/Preview: SSE 수신노드, UNKNOWN/validation warning, Task/branch 편집, Publish/Activate 승인흐름을 구현한다.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WP-UI-11 지휘자 실행·전파 화면: SOP Instance, Task 배정, 전파, 재전파, 상태, 지연, Escalation, 완료증거를 관리한다.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WP-UI-12 담당자 임무 화면: 수신확인, 착수, 완료/반려, 증거첨부, 기한, 대체담당 요청을 모바일 대응 UI로 제공한다.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WP-UI-13 전자상황판: 시간축, 조직/임무 진행률, 지연/실패, 전파·수신·완료, 상황 Fact·Snapshot, 필터를 표출한다.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WP-UI-14 상황일지 화면: cutoff, Section/Entry, 근거, AI 문장화, Diff, 승인/정정, HWPX 저장을 제공한다.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WP-UI-15 관리 화면: Provider/Channel/Feature Flag/Template/Institution/Mapping Profile/환경상태를 관리한다.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WP-UI-16 공통 접근성·상태·오류 검증: 키보드, focus, 대비, label, status live region, 권한·오류메시지·loading/empty를 점검한다.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sourceRefs·승인본·정정 revision과 사용자 수정 보호가 표시된다.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권한·승인·감사·Secret 비노출과 기본 OFF 정책을 준수한다.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핵심 화면의 키보드 운용과 상태·권한·오류 일관성 결함이 해소된다.</w:t>
      </w:r>
    </w:p>
    <w:p>
      <w:r>
        <w:br w:type="page"/>
      </w:r>
    </w:p>
    <w:p>
      <w:pPr>
        <w:pStyle w:val="Heading2"/>
      </w:pPr>
      <w:r>
        <w:t>5.16 WP-API-DB-SEQ 화면·API·DB·Sequence 상세설계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 시나리오와 ADR을 기준으로 화면ID, API, 데이터 소유권, 상태전이, Sequence를 구현·시험 가능한 수준으로 상세화한다.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ARCH/BE/FE/DOC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ADR-01~18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S2~S9</w:t>
              <w:br/>
              <w:t>2026.08.17~2026.12.04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G1/G3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12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WP-API-DB-SEQ-01 도메인·데이터 소유권 Matrix: Document, Template, Situation, SOP, Workflow, Propagation, Execution, Journal, Scenario의 소유 서비스와 불변규칙을 확정한다.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WP-API-DB-SEQ-02 논리 ERD: 핵심 Entity·키·version·관계·append-only·correction·raw payload·evidence를 모델링한다.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WP-API-DB-SEQ-03 물리 DB Schema: PostgreSQL 중심 테이블, 인덱스, JSONB, Object Store ref, partition/retention, migration을 설계한다.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WP-API-DB-SEQ-04 API 목록·리소스 설계: 화면/Actor별 REST/SSE Endpoint, method, auth, idempotency, status를 식별한다.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WP-API-DB-SEQ-05 OpenAPI 상세명세: request/response/error/example/security/correlation/version/partial result를 작성한다.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WP-API-DB-SEQ-06 SSE/Event 명세: generation, UNI compn preview, workflow task, incident timeline의 event type·ordering·resume·error를 정의한다.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WP-API-DB-SEQ-07 계획서 Sequence: 양식분석, RPT-001/002, Block 반영, 사용자편집, Diff, 저장·Export의 정상/오류 Sequence를 작성한다.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WP-API-DB-SEQ-08 상황정보·SOP Sequence: Provider 수집→Fact→Snapshot→UNI 업로드/검색/SSE→Mapper→SOP 승인 Sequence를 작성한다.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WP-API-DB-SEQ-09 Workflow·전파 Sequence: SOP 실행→Outbox→Channel→Receipt→Task 상태→Execution Event→재시도/Escalation을 작성한다.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WP-API-DB-SEQ-10 상황일지 Sequence: cutoff→Projection→선택적 AI→Validator→ChangeSet→승인→HWPX→정정 흐름을 작성한다.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WP-API-DB-SEQ-11 화면-API-DB 매핑표: 화면 field/action/status/error를 API field, Entity/column, 권한, Event, WBS/TC와 연결한다.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WP-API-DB-SEQ-12 상세설계 검토·기준선: 개발팀 walkthrough, Schema lint, Sequence scenario review, 변경사항 CR을 처리한다.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AI OFF fallback과 승인본 불변·후속 Event 처리 분기가 포함된다.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미매핑 화면값·API필드·DB컬럼·오류 0건을 목표로 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승인자·검토결함·조치·기준선 hash가 기록된다.</w:t>
      </w:r>
    </w:p>
    <w:p>
      <w:r>
        <w:br w:type="page"/>
      </w:r>
    </w:p>
    <w:p>
      <w:pPr>
        <w:pStyle w:val="Heading2"/>
      </w:pPr>
      <w:r>
        <w:t>5.17 WP-INTEGRATION-QA 통합·보안·성능·실증·인수·배포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목표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Contract, 단위, 통합, E2E, 보안, 성능, 복구, 한컴 호환성, 실증 시나리오 증거를 통합해 최종 프로토타입을 인수한다.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주담당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QA/PM/전팀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적용 ADR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ADR-01~18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기간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S4~S11</w:t>
              <w:br/>
              <w:t>2026.09.14~2026.12.31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주요 Gate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G3~G6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세부 작업 수</w:t>
            </w:r>
          </w:p>
        </w:tc>
        <w:tc>
          <w:tcPr>
            <w:tcW w:type="dxa" w:w="86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17</w:t>
            </w:r>
          </w:p>
        </w:tc>
      </w:tr>
    </w:tbl>
    <w:p>
      <w:pPr>
        <w:pStyle w:val="Heading3"/>
      </w:pPr>
      <w:r>
        <w:t>핵심 구현 항목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WP-INTEGRATION-QA-01 시험전략·품질지표: 단위/Contract/통합/E2E/보안/성능/호환성/사용성/실증의 범위·환경·책임·합격기준을 수립한다.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WP-INTEGRATION-QA-02 단위시험·정적분석 기준: Frontend/Backend/Rust/WASM의 coverage, lint, type, dependency, secret scan 기준을 적용한다.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WP-INTEGRATION-QA-03 Contract Test Suite: T3Q, UNI, KMA/MOIS, Channel Stub과 UNE OpenAPI/Schema의 요청·응답·오류 fixture를 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WP-INTEGRATION-QA-04 DB Migration·Rollback 시험: 초기 schema, version migration, 실패 rollback, 데이터보존, append-only 제약을 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WP-INTEGRATION-QA-05 계획서 E2E: 임의 양식→T3Q 목차/본문→편집→Diff→HWPX 저장/Export와 장애흐름을 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WP-INTEGRATION-QA-06 상황·SOP E2E: Fact 수집/충돌/Snapshot→UNI SOP→검증/승인→Workflow 실행까지 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WP-INTEGRATION-QA-07 전파·전자상황판·일지 E2E: Outbox/System/Simulation→수신/착수/완료→Timeline→Journal 승인/HWPX를 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WP-INTEGRATION-QA-08 자연재난 Reference E2E: 태풍·호우 Pack을 전체 플랫폼에서 실행하고 기대 Event/Journal/평가지표를 비교한다.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WP-INTEGRATION-QA-09 사회재난 Reference E2E: 붕괴사고 Pack을 다기관·분기·증거·Escalation 중심으로 실행한다.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WP-INTEGRATION-QA-10 보안시험: 인증/권한, 파일업로드, ZIP/XML, SSRF/allowlist, Secret, 개인정보, 로그마스킹, API abuse를 점검한다.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WP-INTEGRATION-QA-11 성능·부하시험: 50쪽 HWPX 분석/저장, 대형문서 편집, SSE 동시연결, Timeline/Journal projection, Outbox 처리량을 측정한다.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WP-INTEGRATION-QA-12 장애·복구시험: T3Q/UNI/공식API/DB/Object Store/SSE/Channel 장애·재시작·부분실패·재처리를 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WP-INTEGRATION-QA-13 접근성·사용성 평가: 핵심 Actor가 계획서·상황등록·SOP·전파·일지 시나리오를 수행하고 접근성·만족도·오류이해도를 평가한다.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WP-INTEGRATION-QA-14 결함 Triaging·회귀: Severity, ADR/WP/US/E2E 영향, 수정버전, 회귀범위를 관리하고 기준선 결함을 종료한다.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WP-INTEGRATION-QA-15 Alpha/Beta 통합 빌드: S7 Alpha와 S9 Beta를 배포하고 데이터·Schema·시나리오·관찰성·롤백을 검증한다.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WP-INTEGRATION-QA-16 Release Candidate·한컴 승인: S10 RC를 고정하고 HWPX Track A/B, 보안, 성능, 자연/사회 E2E를 종합 승인한다.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WP-INTEGRATION-QA-17 최종 인수·v1.0 기준선: 코드·Schema·설계·시나리오·시험·사용자매뉴얼·SBOM·라이선스·증거를 패키징하고 인수한다.</w:t>
      </w:r>
    </w:p>
    <w:p>
      <w:pPr>
        <w:pStyle w:val="Heading3"/>
      </w:pPr>
      <w:r>
        <w:t>Work Package 완료 기준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환경별 artifact hash, migration, known issue, rollback이 재현된다.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G4/G5/G6 필수증거가 완비되고 배포보류 사유가 없다.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산출물 Register 100%, 추적 누락 0, 승인서·인수시험서·변경이력·후속 backlog가 확정된다.</w:t>
      </w:r>
    </w:p>
    <w:p>
      <w:r>
        <w:br w:type="page"/>
      </w:r>
    </w:p>
    <w:p>
      <w:pPr>
        <w:pStyle w:val="Heading1"/>
      </w:pPr>
      <w:r>
        <w:t>6. 일정·Sprint·Milestone·Critical Path</w:t>
      </w:r>
    </w:p>
    <w:p>
      <w:pPr>
        <w:pStyle w:val="Heading2"/>
      </w:pPr>
      <w:r>
        <w:t>6.1 Sprint Calendar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시작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종료</w:t>
            </w:r>
          </w:p>
        </w:tc>
        <w:tc>
          <w:tcPr>
            <w:tcW w:type="dxa" w:w="60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핵심 초점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S0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2026.07.27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2026.07.31</w:t>
            </w:r>
          </w:p>
        </w:tc>
        <w:tc>
          <w:tcPr>
            <w:tcW w:type="dxa" w:w="60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기준선 정비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S1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2026.08.03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2026.08.14</w:t>
            </w:r>
          </w:p>
        </w:tc>
        <w:tc>
          <w:tcPr>
            <w:tcW w:type="dxa" w:w="60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계약·시나리오 착수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S2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2026.08.17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2026.08.28</w:t>
            </w:r>
          </w:p>
        </w:tc>
        <w:tc>
          <w:tcPr>
            <w:tcW w:type="dxa" w:w="60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Schema·POC 기반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S3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2026.08.31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2026.09.11</w:t>
            </w:r>
          </w:p>
        </w:tc>
        <w:tc>
          <w:tcPr>
            <w:tcW w:type="dxa" w:w="60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핵심 POC 구현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S4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2026.09.14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2026.09.25</w:t>
            </w:r>
          </w:p>
        </w:tc>
        <w:tc>
          <w:tcPr>
            <w:tcW w:type="dxa" w:w="60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POC Gate·상세설계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S5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2026.09.28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2026.10.09</w:t>
            </w:r>
          </w:p>
        </w:tc>
        <w:tc>
          <w:tcPr>
            <w:tcW w:type="dxa" w:w="60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기능 통합 1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S6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2026.10.12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2026.10.23</w:t>
            </w:r>
          </w:p>
        </w:tc>
        <w:tc>
          <w:tcPr>
            <w:tcW w:type="dxa" w:w="60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기능 통합 2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S7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2026.10.26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2026.11.06</w:t>
            </w:r>
          </w:p>
        </w:tc>
        <w:tc>
          <w:tcPr>
            <w:tcW w:type="dxa" w:w="60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Alpha 통합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S8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2026.11.09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2026.11.20</w:t>
            </w:r>
          </w:p>
        </w:tc>
        <w:tc>
          <w:tcPr>
            <w:tcW w:type="dxa" w:w="60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Beta 안정화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S9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2026.11.23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2026.12.04</w:t>
            </w:r>
          </w:p>
        </w:tc>
        <w:tc>
          <w:tcPr>
            <w:tcW w:type="dxa" w:w="60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실증·회귀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S10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2026.12.07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2026.12.18</w:t>
            </w:r>
          </w:p>
        </w:tc>
        <w:tc>
          <w:tcPr>
            <w:tcW w:type="dxa" w:w="60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RC·한컴 검증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S11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2026.12.21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2026.12.31</w:t>
            </w:r>
          </w:p>
        </w:tc>
        <w:tc>
          <w:tcPr>
            <w:tcW w:type="dxa" w:w="604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인수·기준선 확정</w:t>
            </w:r>
          </w:p>
        </w:tc>
      </w:tr>
    </w:tbl>
    <w:p>
      <w:pPr>
        <w:pStyle w:val="Heading2"/>
      </w:pPr>
      <w:r>
        <w:t>6.2 Milestone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목표일</w:t>
            </w:r>
          </w:p>
        </w:tc>
        <w:tc>
          <w:tcPr>
            <w:tcW w:type="dxa" w:w="76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완료물</w:t>
            </w:r>
          </w:p>
        </w:tc>
      </w:tr>
      <w:tr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M0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2026.08.07</w:t>
            </w:r>
          </w:p>
        </w:tc>
        <w:tc>
          <w:tcPr>
            <w:tcW w:type="dxa" w:w="76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 v1.1·개발계획/WBS·Register G0 승인</w:t>
            </w:r>
          </w:p>
        </w:tc>
      </w:tr>
      <w:tr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M1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2026.08.28</w:t>
            </w:r>
          </w:p>
        </w:tc>
        <w:tc>
          <w:tcPr>
            <w:tcW w:type="dxa" w:w="76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계획서/상황일지·안전한국훈련 사용자 시나리오와 Contract/Schema v0.5</w:t>
            </w:r>
          </w:p>
        </w:tc>
      </w:tr>
      <w:tr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M2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2026.09.25</w:t>
            </w:r>
          </w:p>
        </w:tc>
        <w:tc>
          <w:tcPr>
            <w:tcW w:type="dxa" w:w="76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 Core/Template/Serializer POC와 UNI SOP POC G2</w:t>
            </w:r>
          </w:p>
        </w:tc>
      </w:tr>
      <w:tr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M3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2026.10.16</w:t>
            </w:r>
          </w:p>
        </w:tc>
        <w:tc>
          <w:tcPr>
            <w:tcW w:type="dxa" w:w="76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화면목록·화면흐름·API/DB/Sequence v0.5</w:t>
            </w:r>
          </w:p>
        </w:tc>
      </w:tr>
      <w:tr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M4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2026.11.06</w:t>
            </w:r>
          </w:p>
        </w:tc>
        <w:tc>
          <w:tcPr>
            <w:tcW w:type="dxa" w:w="76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통합 Alpha: 계획서·상황·SOP·Workflow 기본 E2E</w:t>
            </w:r>
          </w:p>
        </w:tc>
      </w:tr>
      <w:tr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M5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2026.11.27</w:t>
            </w:r>
          </w:p>
        </w:tc>
        <w:tc>
          <w:tcPr>
            <w:tcW w:type="dxa" w:w="76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Beta Feature Complete: 전파·상황판·일지·자연/사회 시나리오</w:t>
            </w:r>
          </w:p>
        </w:tc>
      </w:tr>
      <w:tr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M6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2026.12.18</w:t>
            </w:r>
          </w:p>
        </w:tc>
        <w:tc>
          <w:tcPr>
            <w:tcW w:type="dxa" w:w="76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Release Candidate, HWPX RT-A~G, 보안·성능·E2E 승인</w:t>
            </w:r>
          </w:p>
        </w:tc>
      </w:tr>
      <w:tr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M7</w:t>
            </w:r>
          </w:p>
        </w:tc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2026.12.31</w:t>
            </w:r>
          </w:p>
        </w:tc>
        <w:tc>
          <w:tcPr>
            <w:tcW w:type="dxa" w:w="763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프로토타입 v1.0·인수패키지·v1.0 상세설계 기준선</w:t>
            </w:r>
          </w:p>
        </w:tc>
      </w:tr>
    </w:tbl>
    <w:p>
      <w:pPr>
        <w:pStyle w:val="Heading2"/>
      </w:pPr>
      <w:r>
        <w:t>6.3 Work Package Gantt</w:t>
      </w:r>
    </w:p>
    <w:p>
      <w:pPr>
        <w:sectPr>
          <w:headerReference w:type="default" r:id="rId9"/>
          <w:footerReference w:type="default" r:id="rId10"/>
          <w:pgSz w:w="11906" w:h="16838"/>
          <w:pgMar w:top="964" w:right="850" w:bottom="850" w:left="1020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rPr>
          <w:tblHeader w:val="true"/>
        </w:trP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WP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Work Package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S0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S1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S2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S3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S4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S5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S6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S7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S8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S9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S10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S11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WP-ADR-BASE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ADR·기준선·추적성 관리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WP-PLATFORM-BASE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통합플랫폼 공통 기반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WP-HWPX-CORE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rhwp 소스 반입·HWPX Package·Document IR 기반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WP-HWPX-ANALYZE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임의 HWPX Template Analyzer·Prototype Registry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WP-HWPX-EDIT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rhwp 단일 편집 Surface·Selection·ChangeSet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WP-HWPX-SERIALIZE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보존형 HWPX 저장·Reference Rebuild·Export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WP-HWPX-QA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한컴 HWPX 호환성 Round-trip·배포 승인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WP-PLAN-T3Q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재난안전계획서 T3Q RPT-001/002 연계·생성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SituationContext·공식 Provider·Snapshot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WP-UNI-RAG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 Upload/Search/chat-json·SOP Mapper POC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WP-WORKFLOW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SOP 정의·실행·Task·Execution Log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WP-PROPAGATION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전파 Outbox·ChannelPort·수신상태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WP-JOURNAL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Execution Log 기반 상황일지 Projection·HWPX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WP-SCENARIO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사용자 시나리오·안전한국훈련 Reference Scenario·기관 Binding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React 통합 Workspace·화면·상태·권한·오류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WP-API-DB-SEQ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화면·API·DB·Sequence 상세설계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</w:tr>
      <w:tr>
        <w:tc>
          <w:tcPr>
            <w:tcW w:type="dxa" w:w="165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통합·보안·성능·실증·인수·배포</w:t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  <w:tc>
          <w:tcPr>
            <w:tcW w:type="dxa" w:w="763"/>
            <w:shd w:fill="9CC2E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17365D"/>
                <w:sz w:val="14"/>
              </w:rPr>
              <w:t>■</w:t>
            </w:r>
          </w:p>
        </w:tc>
      </w:tr>
    </w:tbl>
    <w:p/>
    <w:p>
      <w:pPr>
        <w:pStyle w:val="UNESmall"/>
      </w:pPr>
      <w:r>
        <w:t>※ ■는 해당 Work Package의 계획 수행기간을 의미하며, 세부 작업 일정은 제7장 WBS를 기준으로 한다.</w:t>
      </w:r>
    </w:p>
    <w:p>
      <w:pPr>
        <w:sectPr>
          <w:pgSz w:w="16838" w:h="11906" w:orient="landscape"/>
          <w:pgMar w:top="680" w:right="454" w:bottom="680" w:left="454" w:header="720" w:footer="720" w:gutter="0"/>
          <w:cols w:space="720"/>
          <w:titlePg/>
          <w:docGrid w:linePitch="360"/>
        </w:sectPr>
      </w:pPr>
    </w:p>
    <w:p>
      <w:pPr>
        <w:pStyle w:val="Heading2"/>
      </w:pPr>
      <w:r>
        <w:t>6.4 Critical Path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1. </w:t>
      </w:r>
      <w:r>
        <w:rPr>
          <w:rFonts w:ascii="NanumSquare" w:hAnsi="NanumSquare" w:eastAsia="NanumSquare"/>
          <w:b w:val="0"/>
          <w:color w:val="1F1F1F"/>
          <w:sz w:val="18"/>
        </w:rPr>
        <w:t>ADR/Schema 기준선 → 계획서·상황일지 사용자 시나리오 → 화면/API/DB/Sequence 상세설계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2. </w:t>
      </w:r>
      <w:r>
        <w:rPr>
          <w:rFonts w:ascii="NanumSquare" w:hAnsi="NanumSquare" w:eastAsia="NanumSquare"/>
          <w:b w:val="0"/>
          <w:color w:val="1F1F1F"/>
          <w:sz w:val="18"/>
        </w:rPr>
        <w:t>rhwp 소스 반입·Document IR → Template Analyzer/Prototype → Selection/ChangeSet → Serializer → Track A/B Round-trip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3. </w:t>
      </w:r>
      <w:r>
        <w:rPr>
          <w:rFonts w:ascii="NanumSquare" w:hAnsi="NanumSquare" w:eastAsia="NanumSquare"/>
          <w:b w:val="0"/>
          <w:color w:val="1F1F1F"/>
          <w:sz w:val="18"/>
        </w:rPr>
        <w:t>SituationContext/Snapshot → UNI SOP Mapper → Workflow/Execution Log → Propagation → JournalProjection → 자연·사회 E2E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4. </w:t>
      </w:r>
      <w:r>
        <w:rPr>
          <w:rFonts w:ascii="NanumSquare" w:hAnsi="NanumSquare" w:eastAsia="NanumSquare"/>
          <w:b w:val="0"/>
          <w:color w:val="1F1F1F"/>
          <w:sz w:val="18"/>
        </w:rPr>
        <w:t>T3Q RPT-001/002 실제 Contract가 계획서 통합의 외부 Critical 항목이며, 미수신 기간에는 Mock fixture로 개발하되 실제 Adapter G1 통과 전 운영완료로 보지 않는다.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5. </w:t>
      </w:r>
      <w:r>
        <w:rPr>
          <w:rFonts w:ascii="NanumSquare" w:hAnsi="NanumSquare" w:eastAsia="NanumSquare"/>
          <w:b w:val="0"/>
          <w:color w:val="1F1F1F"/>
          <w:sz w:val="18"/>
        </w:rPr>
        <w:t>Windows/한컴 시험환경은 개발 자체를 막지 않지만 RC 배포 승인 G4의 Critical 항목이다.</w:t>
      </w:r>
    </w:p>
    <w:p>
      <w:pPr>
        <w:pStyle w:val="Heading1"/>
      </w:pPr>
      <w:r>
        <w:t>7. 상세 WBS</w:t>
      </w:r>
    </w:p>
    <w:p>
      <w:pPr>
        <w:pStyle w:val="Heading2"/>
      </w:pPr>
      <w:r>
        <w:t>7.1 WBS 작성 원칙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각 작업은 WBS ID, 세부 수행내용, 책임역할, Sprint/달력기간, 선행조건, 산출물, Definition of Done, ADR/검증 추적을 가진다.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외부 제공물이 미확정인 작업은 대기상태로 두지 않고 Mock/Stub/Recorded Fixture/Simulation 작업과 실제 활성화 Gate를 분리한다.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개발완료는 코드 작성 완료가 아니라 Schema·문서·시험·증거·기준선 반영 완료를 의미한다.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상세 WBS의 작업을 문서 길이 또는 일정 압축을 이유로 삭제할 경우 반드시 CR과 영향분석을 거친다.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D9EAF7"/>
            <w:tcBorders>
              <w:top w:sz="8" w:val="single" w:color="1F4E78"/>
              <w:left w:sz="8" w:val="single" w:color="1F4E78"/>
              <w:bottom w:sz="8" w:val="single" w:color="1F4E78"/>
              <w:right w:sz="8" w:val="single" w:color="1F4E78"/>
            </w:tcBorders>
          </w:tcPr>
          <w:p>
            <w:pPr>
              <w:spacing w:after="40"/>
            </w:pPr>
            <w:r>
              <w:rPr>
                <w:rFonts w:ascii="NanumSquare Bold" w:hAnsi="NanumSquare Bold" w:eastAsia="NanumSquare Bold"/>
                <w:b/>
                <w:color w:val="17365D"/>
                <w:sz w:val="19"/>
              </w:rPr>
              <w:t xml:space="preserve">WBS 규모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총 17개 Work Package, 212개 세부 작업으로 구성한다. 각 작업의 세부내용과 완료기준은 아래 표를 개발·주간보고·Sprint 검토·인수시험의 기준으로 사용한다.</w:t>
            </w:r>
          </w:p>
        </w:tc>
      </w:tr>
    </w:tbl>
    <w:p>
      <w:pPr>
        <w:pStyle w:val="Heading2"/>
      </w:pPr>
      <w:r>
        <w:t>7.2 Work Package별 상세 WBS</w:t>
      </w:r>
    </w:p>
    <w:p>
      <w:pPr>
        <w:pStyle w:val="Heading3"/>
      </w:pPr>
      <w:r>
        <w:t>7.2.1 WP-ADR-BASE ADR·기준선·추적성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WP-ADR-BASE-01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 v1.1 정정본 확정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ADR-15를 특정 Tag/Commit 소스 다운로드·UNE 내부 저장소 반입 방식으로 정정하고 ADR-16을 운영기능이 아닌 한컴 호환성 배포 승인 절차로 명확화한다.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PM/ARCH</w:t>
              <w:br/>
              <w:t>S0~S0</w:t>
              <w:br/>
              <w:t>07.27~07.31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-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ADR 의사결정기록서 v1.1</w:t>
              <w:br/>
              <w:t>완료: 개정이력·결정문·OPEN 폐쇄표·WP 추적표의 용어가 일치하고 기존 결정의 근거가 보존된다.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ADR-15,16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WP-ADR-BASE-02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기준문서 Register 작성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Master 설계, Contract, HWPX 명세, SituationContext 명세, ADR, Schema Bundle의 우선순위·버전·승인상태를 등록한다.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</w:t>
              <w:br/>
              <w:t>S0~S0</w:t>
              <w:br/>
              <w:t>07.27~07.31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Baseline Register</w:t>
              <w:br/>
              <w:t>완료: 파일명·버전·해시·승인자·효력일·대체관계가 기록된다.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G0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WP-ADR-BASE-03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OPEN/ADR Register 폐쇄 검증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OPEN-01~08과 ADR-11~18의 대응관계, 조건부 Trigger 및 Change Request 전환규칙을 재검토한다.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</w:t>
              <w:br/>
              <w:t>S0~S0</w:t>
              <w:br/>
              <w:t>07.27~07.31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OPEN/ADR Register</w:t>
              <w:br/>
              <w:t>완료: OPEN 항목 8건 모두 CLOSED-BY-ADR이며 미결 외부조건은 Gate로 이동한다.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ADR-11~18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WP-ADR-BASE-04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추적성 식별체계 정의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ADR→WP→US→SCR→API/DB→SEQ→TC/E2E→Evidence의 ID 규칙과 양방향 링크 필드를 정의한다.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ARCH/QA</w:t>
              <w:br/>
              <w:t>S0~S1</w:t>
              <w:br/>
              <w:t>07.27~08.14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Traceability Model v1.0</w:t>
              <w:br/>
              <w:t>완료: 모든 신규 산출물 템플릿에 추적 필드가 포함되고 누락 검출 규칙이 정해진다.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G0/G1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WP-ADR-BASE-05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변경요청·ADR 개정 절차 수립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외부 API·실증기관·채널·한컴환경 변경 시 기존 ADR 덮어쓰기 없이 CR 또는 신규 ADR로 처리하는 승인절차를 수립한다.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PM/ARCH</w:t>
              <w:br/>
              <w:t>S0~S1</w:t>
              <w:br/>
              <w:t>07.27~08.14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Change Control Procedure</w:t>
              <w:br/>
              <w:t>완료: 변경등급·영향분석·승인권한·기준선 반영·Rollback 절차가 정의된다.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P-07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WP-ADR-BASE-06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Schema/OpenAPI 저장소 골격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JSON Schema, OpenAPI, fixture, mapping profile, migration, contract test를 버전별로 관리할 디렉터리와 CI 검증 규칙을 구성한다.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</w:t>
              <w:br/>
              <w:t>S1~S1</w:t>
              <w:br/>
              <w:t>08.03~08.14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schema-bundle repository</w:t>
              <w:br/>
              <w:t>완료: Draft 2020-12 검증, OpenAPI lint, fixture versioning이 CI에서 수행된다.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WP-ADR-BASE-07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Evidence Repository 구성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시험 원본·결과·로그·스크린샷·해시·ValidationReport를 testRunId로 묶어 보존하는 구조와 보관기간을 정의한다.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QA/DEVOPS</w:t>
              <w:br/>
              <w:t>S1~S2</w:t>
              <w:br/>
              <w:t>08.03~08.28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Evidence Repository</w:t>
              <w:br/>
              <w:t>완료: Gate별 필수 증거 체크리스트와 파일명 규칙이 적용된다.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P-07/G3~G6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WP-ADR-BASE-08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외부의존성 Register 운영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T3Q, UNI, 실증수요처, 채널제공자, Windows/한컴 시험환경의 요청사항·기한·대체처리를 등록한다.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</w:t>
              <w:br/>
              <w:t>S0~S11</w:t>
              <w:br/>
              <w:t>07.27~12.31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-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External Dependency Register</w:t>
              <w:br/>
              <w:t>완료: 미수신 항목이 WBS를 중단시키지 않고 Mock/Stub/Simulation 처리와 연결된다.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ADR-11~18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WP-ADR-BASE-09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개발계획서·상세 WBS 승인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본 개발계획과 WBS의 일정·선행조건·산출물·DoD·Gate·책임을 검토하고 개발 착수 기준선으로 승인한다.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PM/연구소장</w:t>
              <w:br/>
              <w:t>S0~S1</w:t>
              <w:br/>
              <w:t>07.27~08.14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ADR-BASE-01~08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개발계획서 및 상세 WBS v1.0</w:t>
              <w:br/>
              <w:t>완료: WP와 세부작업이 전부 식별되고 G0 체크리스트가 승인된다.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G0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WP-ADR-BASE-10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기준선 정기점검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매 Sprint 종료 시 설계·코드·Schema·시험증거 간 버전 불일치와 미승인 변경을 점검한다.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PM/QA</w:t>
              <w:br/>
              <w:t>S1~S11</w:t>
              <w:br/>
              <w:t>08.03~12.31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Baseline Review Log</w:t>
              <w:br/>
              <w:t>완료: Sprint별 기준선 점검기록과 조치결과가 남고 미추적 변경 0건을 유지한다.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G0~G6</w:t>
            </w:r>
          </w:p>
        </w:tc>
      </w:tr>
    </w:tbl>
    <w:p/>
    <w:p>
      <w:pPr>
        <w:pStyle w:val="Heading3"/>
      </w:pPr>
      <w:r>
        <w:t>7.2.2 WP-PLATFORM-BASE 통합플랫폼 공통 기반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WP-PLATFORM-BASE-01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Monorepo 구조 확정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apps, services, modules, schemas, third_party, patches, tests, evidence 영역을 분리하고 소유권을 정의한다.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ARCH/DEVOPS</w:t>
              <w:br/>
              <w:t>S0~S1</w:t>
              <w:br/>
              <w:t>07.27~08.14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Repository Layout</w:t>
              <w:br/>
              <w:t>완료: 빌드·테스트·배포 경계와 CODEOWNERS가 적용된다.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ADR-15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WP-PLATFORM-BASE-02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CI/CD 파이프라인 구성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Frontend, Backend, Rust/WASM, Schema, unit/contract test, SBOM, artifact 서명을 단계별로 실행한다.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DEVOPS</w:t>
              <w:br/>
              <w:t>S1~S2</w:t>
              <w:br/>
              <w:t>08.03~08.28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CI/CD Pipeline</w:t>
              <w:br/>
              <w:t>완료: main/RC 빌드가 재현 가능하고 실패 단계가 명확히 분리된다.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G1/G4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WP-PLATFORM-BASE-03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환경·Secret 관리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local/dev/test/rc 환경설정, Secret Vault, API key rotation, Feature Flag profile을 정의한다.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DEVOPS/BE</w:t>
              <w:br/>
              <w:t>S1~S2</w:t>
              <w:br/>
              <w:t>08.03~08.28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Environment/Secret Profile</w:t>
              <w:br/>
              <w:t>완료: Secret이 코드·브라우저·로그에 노출되지 않고 환경별 설정이 분리된다.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ADR-14,17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WP-PLATFORM-BASE-04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T3Q 진입 토큰 연계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메인 플랫폼 로그인 후 전달되는 T3Q 토큰의 검증·세션·만료·권한 매핑·로그아웃 동작을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S1~S3</w:t>
              <w:br/>
              <w:t>08.03~09.11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Auth Adapter 및 세션 테스트</w:t>
              <w:br/>
              <w:t>완료: 유효/만료/위변조/권한부족 토큰 시험을 통과하고 별도 로그인 화면을 만들지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UFR-AUTH-01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WP-PLATFORM-BASE-05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RBAC 공통모듈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DOCUMENT_EDITOR, SITUATION_EDITOR/APPROVER, SOP_DESIGNER/APPROVER, COMMANDER, ASSIGNEE, ADMIN, AUDITOR 권한을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S2~S4</w:t>
              <w:br/>
              <w:t>08.17~09.25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RBAC Policy/Guard</w:t>
              <w:br/>
              <w:t>완료: API와 화면버튼에 동일 정책이 적용되고 자기생성·자기승인 분리 규칙을 지원한다.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ADR-17/권한표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WP-PLATFORM-BASE-06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감사·상관관계 로그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correlationId, user, role, operation, entity/revision, provider, result, error를 구조화 로그로 남긴다.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BE/DEVOPS</w:t>
              <w:br/>
              <w:t>S1~S3</w:t>
              <w:br/>
              <w:t>08.03~09.11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Audit/Observability Module</w:t>
              <w:br/>
              <w:t>완료: 주요 사용자·AI·Provider·승인·전파 행위를 감사로그로 재현할 수 있다.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P-04/P-07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WP-PLATFORM-BASE-07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비동기 Job 공통모델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PENDING/RUNNING/COMPLETED/FAILED/CANCELLED와 progress, retry, resultRef를 지원한다.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S2~S4</w:t>
              <w:br/>
              <w:t>08.17~09.25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Job Service</w:t>
              <w:br/>
              <w:t>완료: 계획서·UNI 업로드·SOP·일지 Job이 동일 상태모델과 오류 taxonomy를 사용한다.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ADR-05,06,12,13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WP-PLATFORM-BASE-08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SSE/Event Gateway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generation.status/block, workflow.task, incident.timeline 이벤트의 인증·재연결·lastEventId·backpressure를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S2~S5</w:t>
              <w:br/>
              <w:t>08.17~10.09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PLATFORM-BASE-07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SSE Gateway</w:t>
              <w:br/>
              <w:t>완료: 연결중단 후 재연결해 중복 없이 상태를 복구하고 브라우저가 외부 UNI를 직접 호출하지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WP-PLATFORM-BASE-09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파일·Object Store 추상화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HWPX·참조문서·raw payload·증거·export 파일의 메타데이터와 Object Store 경로를 분리한다.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BE/DEVOPS</w:t>
              <w:br/>
              <w:t>S2~S4</w:t>
              <w:br/>
              <w:t>08.17~09.25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File/Object Store Service</w:t>
              <w:br/>
              <w:t>완료: 파일 hash, MIME, 소유권, TTL, 접근권한, 바이러스 검사 상태를 보존한다.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P-03/P-07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WP-PLATFORM-BASE-10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Feature Flag 관리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Provider, Web Collector, Naver, 실채널, 실증 Binding을 환경·기관별로 활성화하는 관리기능을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S3~S5</w:t>
              <w:br/>
              <w:t>08.31~10.09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Feature Flag Admin</w:t>
              <w:br/>
              <w:t>완료: 기본 OFF 기능은 승인정보 없이는 활성화되지 않고 변경이 감사된다.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ADR-11,14,17,18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WP-PLATFORM-BASE-11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오류 taxonomy·사용자 메시지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Provider, Mapping, HWPX, Round-trip, Workflow, Propagation 오류코드와 사용자·운영 메시지를 분리한다.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ARCH/BE/UX</w:t>
              <w:br/>
              <w:t>S2~S5</w:t>
              <w:br/>
              <w:t>08.17~10.09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Error Catalog</w:t>
              <w:br/>
              <w:t>완료: 재시도 가능 여부·HTTP/SSE 상태·운영로그 필드가 일관되고 민감정보를 노출하지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 공통 오류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WP-PLATFORM-BASE-12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공통 상태·알림 컴포넌트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대기/진행/완료/오류/제한/승인대기 상태, Toast, Banner, Blocking Modal을 표준화한다.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FE/UX</w:t>
              <w:br/>
              <w:t>S3~S6</w:t>
              <w:br/>
              <w:t>08.31~10.23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PLATFORM-BASE-11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UI State Components</w:t>
              <w:br/>
              <w:t>완료: 각 화면이 동일 상태·오류 용어를 사용하고 접근성 속성을 포함한다.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WP-PLATFORM-BASE-13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공통 기반 통합시험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Auth-RBAC-Job-SSE-File-Flag-Audit의 종단 동작과 장애복구를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QA/BE/FE</w:t>
              <w:br/>
              <w:t>S6~S7</w:t>
              <w:br/>
              <w:t>10.12~11.06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PLATFORM-BASE-04~12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Platform E2E Report</w:t>
              <w:br/>
              <w:t>완료: 세션만료·권한부족·SSE 재연결·파일권한·Flag OFF 시나리오가 통과한다.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</w:t>
            </w:r>
          </w:p>
        </w:tc>
      </w:tr>
    </w:tbl>
    <w:p/>
    <w:p>
      <w:pPr>
        <w:pStyle w:val="Heading3"/>
      </w:pPr>
      <w:r>
        <w:t>7.2.3 WP-HWPX-CORE rhwp 소스 반입·HWPX Package·Document IR 기반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WP-HWPX-CORE-01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upstream Tag/Commit 후보 선정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rhwp 기능·이슈·의존성·라이선스·빌드 가능성을 비교해 POC 대상 Tag/Commit을 선정한다.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DOC/ARCH</w:t>
              <w:br/>
              <w:t>S1~S1</w:t>
              <w:br/>
              <w:t>08.03~08.14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Upstream Evaluation Sheet</w:t>
              <w:br/>
              <w:t>완료: 선정근거와 제외대안, commit SHA, 의존버전이 기록된다.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ADR-15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WP-HWPX-CORE-02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소스 아카이브 다운로드·무결성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선정 Tag/Commit의 ZIP/TAR 소스를 다운로드하고 SHA-256, 다운로드 URL, 일시를 기록한다.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DEVOPS/DOC</w:t>
              <w:br/>
              <w:t>S1~S1</w:t>
              <w:br/>
              <w:t>08.03~08.14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Source Archive + hash</w:t>
              <w:br/>
              <w:t>완료: main 최신본이 아닌 고정 아카이브이며 해시가 UPSTREAM_VERSION.md와 일치한다.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ADR-15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WP-HWPX-CORE-03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UNE 내부 저장소 반입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원본을 third_party/rhwp에 반입하고 원본수정 금지영역·Adapter·patch queue를 분리한다.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DOC/DEVOPS</w:t>
              <w:br/>
              <w:t>S1~S2</w:t>
              <w:br/>
              <w:t>08.03~08.28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Internal Source Baseline</w:t>
              <w:br/>
              <w:t>완료: 원본·UNE 모듈·패치의 변경이 Git 이력에서 명확히 구분된다.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ADR-15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WP-HWPX-CORE-04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라이선스·SBOM·의존성 감사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MIT 고지, third-party license, npm/cargo lock, 취약점·checksum을 점검한다.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DEVOPS/QA</w:t>
              <w:br/>
              <w:t>S1~S2</w:t>
              <w:br/>
              <w:t>08.03~08.28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LICENSE bundle/SBOM</w:t>
              <w:br/>
              <w:t>완료: 금지·미확인 라이선스와 임의 폰트 포함 0건, Critical 취약점 처리계획이 존재한다.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G15-6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WP-HWPX-CORE-05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Rust/WASM 재현빌드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고정 toolchain과 lock file로 core/editor WASM을 빌드하고 artifact hash를 생성한다.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DOC/DEVOPS</w:t>
              <w:br/>
              <w:t>S1~S2</w:t>
              <w:br/>
              <w:t>08.03~08.28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Pinned WASM Build</w:t>
              <w:br/>
              <w:t>완료: 깨끗한 환경에서 동일 commit의 빌드가 재현되고 hash/빌드정보가 기록된다.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G15-6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WP-HWPX-CORE-06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UNE rhwp Adapter 골격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Editor lifecycle, command, selection, document state, event를 감싸는 Adapter 인터페이스를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DOC/FE</w:t>
              <w:br/>
              <w:t>S2~S3</w:t>
              <w:br/>
              <w:t>08.17~09.11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une-rhwp-adapter</w:t>
              <w:br/>
              <w:t>완료: UI가 rhwp 원시 API에 직접 종속되지 않고 Mock Adapter로 대체 가능하다.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ADR-01,04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WP-HWPX-CORE-07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 업로드 보안검증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ZIP signature, mimetype, content.hpf, 필수 Part, entry 수/크기, path traversal, DTD/XXE를 검사한다.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DOC/BE</w:t>
              <w:br/>
              <w:t>S2~S3</w:t>
              <w:br/>
              <w:t>08.17~09.11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HWPX Package Reader</w:t>
              <w:br/>
              <w:t>완료: 악성 ZIP/XML fixture가 차단되고 정상파일의 원문 Part 순서·hash가 보존된다.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HWPX-1001~1004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WP-HWPX-CORE-08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Header Reference Index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paraPr/charPr/style/numbering/bullet/binData 참조표를 색인한다.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</w:t>
              <w:br/>
              <w:t>S2~S3</w:t>
              <w:br/>
              <w:t>08.17~09.11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HWPX-CORE-07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Style/Reference Index</w:t>
              <w:br/>
              <w:t>완료: 모든 section 참조가 인덱스에 연결되고 dangling 참조가 식별된다.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WP-HWPX-CORE-09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Canonical Document IR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Document/Section/Paragraph/Run/Table/StyleRef/UnknownPart와 rawXmlAnchor를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DOC/BE</w:t>
              <w:br/>
              <w:t>S2~S4</w:t>
              <w:br/>
              <w:t>08.17~09.25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HWPX-CORE-07,08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Document IR v1.0</w:t>
              <w:br/>
              <w:t>완료: 안정 ID·원문 Anchor·참조 인덱스·revision/sourceHash가 직렬화된다.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ADR-02~04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WP-HWPX-CORE-10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미지원 Part·객체 보존맵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알 수 없는 XML·namespace·control·relationship을 raw fragment로 보존한다.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</w:t>
              <w:br/>
              <w:t>S3~S4</w:t>
              <w:br/>
              <w:t>08.31~09.25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SourcePreservationMap</w:t>
              <w:br/>
              <w:t>완료: 주변 문단을 읽어도 미지원 Part hash와 관계정보가 유지된다.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ADR-15 Preserve-only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WP-HWPX-CORE-11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호환성 등급 판정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NATIVE_EDIT/PRESERVE_ONLY/FLATTEN_EXPORT_ONLY/REJECT 기준과 경고·저장차단 정책을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DOC/ARCH</w:t>
              <w:br/>
              <w:t>S3~S4</w:t>
              <w:br/>
              <w:t>08.31~09.25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HWPX-CORE-09,10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Compatibility Report</w:t>
              <w:br/>
              <w:t>완료: Golden 샘플별 판정근거가 재현되고 손실위험 문서는 저장이 차단된다.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ADR-15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WP-HWPX-CORE-12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 Core POC Gate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샘플 10종 이상을 열고 IR 생성·렌더·재열기·호환성 보고서를 작성한다.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DOC/QA</w:t>
              <w:br/>
              <w:t>S4~S4</w:t>
              <w:br/>
              <w:t>09.14~09.25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HWPX-CORE-01~11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HWPX Core POC Report</w:t>
              <w:br/>
              <w:t>완료: G15-1 기본요건과 보안검증을 통과하고 다음 단계 결함목록이 확정된다.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G2/G15-1</w:t>
            </w:r>
          </w:p>
        </w:tc>
      </w:tr>
    </w:tbl>
    <w:p/>
    <w:p>
      <w:pPr>
        <w:pStyle w:val="Heading3"/>
      </w:pPr>
      <w:r>
        <w:t>7.2.4 WP-HWPX-ANALYZE 임의 HWPX Template Analyzer·Prototype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WP-HWPX-ANALYZE-01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Template Profile Schema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pageProfile, styleRoles, numbering/table profile, anchors, compatibility, confidence 구조를 확정한다.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DOC/ARCH</w:t>
              <w:br/>
              <w:t>S2~S2</w:t>
              <w:br/>
              <w:t>08.17~08.28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Template Profile Schema</w:t>
              <w:br/>
              <w:t>완료: Schema와 Document IR 간 참조가 100% 정의되고 버전필드가 포함된다.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ADR-02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WP-HWPX-ANALYZE-02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문단·글자 서식 특징 추출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문단위치, paraPr/charPr, 글꼴·크기·정렬·간격·indent·prefix 패턴을 특징벡터로 추출한다.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</w:t>
              <w:br/>
              <w:t>S2~S3</w:t>
              <w:br/>
              <w:t>08.17~09.11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HWPX-ANALYZE-01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Style Feature Extractor</w:t>
              <w:br/>
              <w:t>완료: 샘플 문서에서 역할분류에 필요한 특징과 원문 참조가 보존된다.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ADR-02,03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WP-HWPX-ANALYZE-03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OutlinePatternAnalyzer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문자형 □/○/―, 자동번호, level, 선행공백, hanging indent, Enter/Tab 규칙을 분석한다.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</w:t>
              <w:br/>
              <w:t>S3~S4</w:t>
              <w:br/>
              <w:t>08.31~09.25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HWPX-ANALYZE-02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Outline Pattern Model</w:t>
              <w:br/>
              <w:t>완료: 샘플 3종의 개요계층과 기호·공백·들여쓰기 조합이 구분된다.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G15-2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WP-HWPX-ANALYZE-04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Paragraph Prototype Registry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TITLE/HEADING/OUTLINE/NOTE/BODY 역할별 원본문단 Prototype과 clone 규칙을 등록한다.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DOC/BE</w:t>
              <w:br/>
              <w:t>S3~S4</w:t>
              <w:br/>
              <w:t>08.31~09.25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HWPX-ANALYZE-02,03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Paragraph Prototype Registry</w:t>
              <w:br/>
              <w:t>완료: AI 텍스트 교체 시 원본 styleRef와 literalPrefix가 상속된다.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WP-HWPX-ANALYZE-05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Table Prototype Registry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표·셀 병합·테두리·배경·너비·셀 내부문단의 Prototype과 반복행 규칙을 등록한다.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</w:t>
              <w:br/>
              <w:t>S3~S4</w:t>
              <w:br/>
              <w:t>08.31~09.25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HWPX-ANALYZE-02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Table Prototype Registry</w:t>
              <w:br/>
              <w:t>완료: 표 생성 시 새 스타일 조합 없이 원본 검증형 Prototype을 사용한다.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WP-HWPX-ANALYZE-06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StaticRegionClassifier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머리말·꼬리말·표지·결재란·고정문구·필드를 편집금지/제한영역으로 분류한다.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DOC/BE</w:t>
              <w:br/>
              <w:t>S3~S4</w:t>
              <w:br/>
              <w:t>08.31~09.25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HWPX-ANALYZE-02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Static Region Map</w:t>
              <w:br/>
              <w:t>완료: 선택·AI ChangeSet이 고정영역을 침범할 때 차단 또는 승인요청한다.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WP-HWPX-ANALYZE-07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신뢰도·사용자 확인 규칙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AUTO/CONFIRM/LIMITED/REJECT 신뢰도 임계치와 확인 항목 최소화를 정의한다.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ARCH/DOC/UX</w:t>
              <w:br/>
              <w:t>S4~S4</w:t>
              <w:br/>
              <w:t>09.14~09.25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HWPX-ANALYZE-03~06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Analysis Confidence Policy</w:t>
              <w:br/>
              <w:t>완료: 낮은 신뢰도 역할만 사용자 확인 대상으로 노출되고 원문을 자동 덮어쓰지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ADR-02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WP-HWPX-ANALYZE-08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양식 분석 API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업로드→분석 Job→결과/경고→사용자 확인→Profile 확정 API를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BE/DOC</w:t>
              <w:br/>
              <w:t>S4~S5</w:t>
              <w:br/>
              <w:t>09.14~10.09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HWPX-ANALYZE-01~07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Template Analysis API</w:t>
              <w:br/>
              <w:t>완료: 취소·재시도·버전·audit가 적용되고 확정 Profile은 immutable version으로 저장된다.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G1/G3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WP-HWPX-ANALYZE-09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양식 확인 UI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역할 후보·개요패턴·제한객체·미리보기·확정/수정 화면을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FE/UX/DOC</w:t>
              <w:br/>
              <w:t>S4~S5</w:t>
              <w:br/>
              <w:t>09.14~10.09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HWPX-ANALYZE-08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Template Confirmation UI</w:t>
              <w:br/>
              <w:t>완료: 사용자가 문단 역할을 바꾸면 Profile revision과 변경근거가 저장된다.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SCR-TPL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WP-HWPX-ANALYZE-10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분석 Golden Corpus 검증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최소양식·완성문서·문자개요·자동번호·표·미지원 객체 문서로 정확도와 재현성을 평가한다.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QA/DOC</w:t>
              <w:br/>
              <w:t>S5~S5</w:t>
              <w:br/>
              <w:t>09.28~10.09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HWPX-ANALYZE-01~09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Template Analysis Test Report</w:t>
              <w:br/>
              <w:t>완료: G15-1/2가 통과하고 오분류·제한항목이 결함목록에 등록된다.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G2/G15-1,2</w:t>
            </w:r>
          </w:p>
        </w:tc>
      </w:tr>
    </w:tbl>
    <w:p/>
    <w:p>
      <w:pPr>
        <w:pStyle w:val="Heading3"/>
      </w:pPr>
      <w:r>
        <w:t>7.2.5 WP-HWPX-EDIT rhwp 단일 편집 Surface·Selection·ChangeSet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WP-HWPX-EDIT-01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Editor Workspace Embed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rhwp Editor를 React Workspace에 삽입하고 문서 로드·저장·상태동기화 경계를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FE/DOC</w:t>
              <w:br/>
              <w:t>S3~S4</w:t>
              <w:br/>
              <w:t>08.31~09.25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Editor Shell</w:t>
              <w:br/>
              <w:t>완료: 별도 미리보기와 편집본이 분리되지 않고 DocumentState가 단일 원천으로 유지된다.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WP-HWPX-EDIT-02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SelectionContext 모델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Cursor/Text Range/Block/Section 선택을 paragraphId·runId·UTF-16 offset·revision으로 정규화한다.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DOC/BE</w:t>
              <w:br/>
              <w:t>S3~S4</w:t>
              <w:br/>
              <w:t>08.31~09.25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HWPX-CORE-09,HWPX-EDIT-01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SelectionContext</w:t>
              <w:br/>
              <w:t>완료: 화면 좌표에 의존하지 않고 저장·재열기 후에도 대상 식별이 가능하다.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WP-HWPX-EDIT-03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SelectionResolver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DOM/editor selection을 Document IR 범위로 변환하고 경계·정적영역·잠금·표셀 범위를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DOC/FE</w:t>
              <w:br/>
              <w:t>S4~S5</w:t>
              <w:br/>
              <w:t>09.14~10.09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HWPX-EDIT-02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SelectionResolver</w:t>
              <w:br/>
              <w:t>완료: 잘못된 offset·교차 section·고정영역 선택이 오류코드로 차단된다.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WP-HWPX-EDIT-04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DocumentCommand 모델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Insert/Replace/Delete/Split/Merge/SetRole/ClonePrototype/Table operation 명령을 정의한다.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ARCH/DOC/BE</w:t>
              <w:br/>
              <w:t>S4~S5</w:t>
              <w:br/>
              <w:t>09.14~10.09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HWPX-EDIT-02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Document Command Schema</w:t>
              <w:br/>
              <w:t>완료: 명령이 provider-neutral하고 inverse operation 생성에 필요한 정보를 포함한다.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ADR-03,04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WP-HWPX-EDIT-05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ChangeSetExecutor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baseRevision·selectionSnapshotHash를 확인하고 여러 명령을 원자적으로 적용한다.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DOC/BE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HWPX-EDIT-04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ChangeSet Executor</w:t>
              <w:br/>
              <w:t>완료: 부분적용 0, 충돌 시 원본상태 유지, 새 revision과 inverse ops가 생성된다.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WP-HWPX-EDIT-06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Revision 충돌 처리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사용자 편집 중 AI 결과 도착, 문서 재로드, 다른 Job 완료 시 충돌 탐지·재기준·취소 흐름을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BE/FE/DOC</w:t>
              <w:br/>
              <w:t>S5~S6</w:t>
              <w:br/>
              <w:t>09.28~10.23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HWPX-EDIT-05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Conflict Resolution Flow</w:t>
              <w:br/>
              <w:t>완료: 사용자 수정이 자동 덮어써지지 않고 재생성/비교/취소 선택이 제공된다.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E2E-16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WP-HWPX-EDIT-07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Diff Viewer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Block/Section 단위 추가·삭제·교체·서식역할 변화를 비교하고 선택적 적용을 지원한다.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FE/DOC/UX</w:t>
              <w:br/>
              <w:t>S5~S6</w:t>
              <w:br/>
              <w:t>09.28~10.23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HWPX-EDIT-05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Diff UI</w:t>
              <w:br/>
              <w:t>완료: 사용자 잠금·직접수정 영역이 강조되고 부분적용 후 참조무결성이 유지된다.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WP-HWPX-EDIT-08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Undo/Redo Stack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직접편집과 ChangeSet을 동일 이력으로 관리하고 세션 내 Undo/Redo·저장기준점을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DOC/FE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HWPX-EDIT-05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Undo/Redo Engine</w:t>
              <w:br/>
              <w:t>완료: 복합 명령을 역순 복원하고 redo 후 동일 document hash를 재현한다.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G15-3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WP-HWPX-EDIT-09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generation lock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AI 생성대상 Block/Section 잠금, 완료영역 즉시편집, 중지·취소·실패 해제를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PLATFORM-BASE-07,HWPX-EDIT-05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Generation Lock</w:t>
              <w:br/>
              <w:t>완료: 동일 Block 동시수정이 차단되고 다른 완료영역은 계속 편집 가능하다.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ADR-01,04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WP-HWPX-EDIT-10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개요 Enter/Tab/Shift+Tab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문자형/자동번호 개요의 새 문단, level 이동, prefix/indent 상속을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DOC/FE</w:t>
              <w:br/>
              <w:t>S6~S7</w:t>
              <w:br/>
              <w:t>10.12~11.06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HWPX-ANALYZE-03,HWPX-EDIT-08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Outline Editing</w:t>
              <w:br/>
              <w:t>완료: RT-D/E 대상 동작이 Prototype 규칙과 일치하고 번호참조가 깨지지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G15-3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WP-HWPX-EDIT-11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표 직접편집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셀 텍스트, 행 추가/삭제, 병합범위 제한, Prototype 기반 표 삽입을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DOC/FE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HWPX-ANALYZE-05,HWPX-EDIT-08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Table Editing</w:t>
              <w:br/>
              <w:t>완료: 지원 범위 내 span/border/width가 유지되고 미지원 조작은 제한 메시지를 제공한다.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RT-C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WP-HWPX-EDIT-12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AI Operation→ChangeSet 매핑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GENERATE_SECTION/REWRITE/EXPAND/SUMMARIZE/CONVERT_TO_TABLE 결과를 검증 후 명령으로 변환한다.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BE/DOC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HWPX-EDIT-04~09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AI Change Mapper</w:t>
              <w:br/>
              <w:t>완료: AI 응답에 HWPX XML/style ID가 없어도 Prototype과 styleRole로 정확히 반영된다.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ADR-03/Contract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WP-HWPX-EDIT-13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편집 E2E 검증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직접편집·AI편집·충돌·잠금·Diff·Undo·개요·표 시나리오를 통합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QA/DOC/FE</w:t>
              <w:br/>
              <w:t>S8~S8</w:t>
              <w:br/>
              <w:t>11.09~11.20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HWPX-EDIT-01~12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Editor E2E Report</w:t>
              <w:br/>
              <w:t>완료: G15-3와 E2E-16을 통과하고 사용자수정 손실 0건이다.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</w:t>
            </w:r>
          </w:p>
        </w:tc>
      </w:tr>
    </w:tbl>
    <w:p/>
    <w:p>
      <w:pPr>
        <w:pStyle w:val="Heading3"/>
      </w:pPr>
      <w:r>
        <w:t>7.2.6 WP-HWPX-SERIALIZE 보존형 HWPX 저장·Reference Rebuild·Export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WP-HWPX-SERIALIZE-01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XML Delta Writer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변경 Paragraph/Table만 XML에 반영하고 rawXmlAnchor 기준으로 원본 순서·namespace를 보존한다.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HWPX-CORE-09,HWPX-EDIT-05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XML Delta Writer</w:t>
              <w:br/>
              <w:t>완료: 무편집 저장 시 원본과 의미적으로 동일하고 비대상 Part 변경이 최소화된다.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ADR-15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WP-HWPX-SERIALIZE-02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Reference Rebuilder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paraPr/charPr/style/numbering/bullet/binData/relationship 참조를 재색인·검증한다.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HWPX-SERIALIZE-01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Reference Rebuilder</w:t>
              <w:br/>
              <w:t>완료: dangling reference 0, ID 충돌 0, 불필요한 ID 재번호화가 없다.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G15-4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WP-HWPX-SERIALIZE-03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Package Writer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mimetype 우선순위, content.hpf, 관계파일, 압축방식, 원본 Part·unknown Part를 패키징한다.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HWPX-SERIALIZE-01,02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HWPX Package Writer</w:t>
              <w:br/>
              <w:t>완료: 한컴/HWPX 규칙을 만족하고 원본 unknown part hash가 유지된다.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ADR-15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WP-HWPX-SERIALIZE-04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Prototype Clone 저장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새 문단·표에 원본 Prototype styleRef와 literalPrefix·indent·numbering을 적용한다.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HWPX-ANALYZE-04,05,HWPX-SERIALIZE-01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Prototype Serializer</w:t>
              <w:br/>
              <w:t>완료: 샘플 3종에서 기호 앞 공백·서식·표 스타일 회귀가 없다.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G15-2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WP-HWPX-SERIALIZE-05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미지원 객체 보존·저장차단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PRESERVE_ONLY 객체는 원문 복사하고 손실가능 상태는 원본 HWPX 저장을 차단한다.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DOC/BE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HWPX-CORE-10,11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Compatibility Save Policy</w:t>
              <w:br/>
              <w:t>완료: 객체 삭제·관계손실 0, 사용자에게 제한사유와 가능한 Export가 표시된다.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RT-F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WP-HWPX-SERIALIZE-06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Save API·Revision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documentId/baseRevision/targetFormat/idempotencyKey를 받아 원자적 저장·버전·hash를 생성한다.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BE/DOC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PLATFORM-BASE-09,HWPX-SERIALIZE-01~05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Document Save API</w:t>
              <w:br/>
              <w:t>완료: 중복요청이 새 버전을 만들지 않고 실패 시 이전 승인본이 유지된다.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API-DOC-SAVE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WP-HWPX-SERIALIZE-07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PDF/DOCX 보조 Export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HWPX가 최종 원본임을 유지하면서 PDF 미리보기·인쇄와 DOCX 보조 Export 경계를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BE/DOC</w:t>
              <w:br/>
              <w:t>S7~S9</w:t>
              <w:br/>
              <w:t>10.26~12.04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HWPX-SERIALIZE-06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Export Service</w:t>
              <w:br/>
              <w:t>완료: 원본 HWPX와 Export 사본의 버전·hash·생성도구가 구분된다.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3차년도 export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WP-HWPX-SERIALIZE-08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자동 ValidationReport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Package/Schema/Reference/Semantic/Style/Compatibility 검증결과와 diff artifact를 생성한다.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DOC/QA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HWPX-SERIALIZE-02~06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ValidationReport</w:t>
              <w:br/>
              <w:t>완료: 치명오류 시 다운로드/승인이 차단되고 경고·허용항목이 구분된다.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ADR-16 Track A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WP-HWPX-SERIALIZE-09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저장 성능 최적화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50쪽 일반문서의 저장·재열기·메모리 사용을 측정하고 XML 전체재작성 병목을 개선한다.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DOC/QA</w:t>
              <w:br/>
              <w:t>S8~S9</w:t>
              <w:br/>
              <w:t>11.09~12.04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HWPX-SERIALIZE-01~08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Performance Report</w:t>
              <w:br/>
              <w:t>완료: 목표치와 실측치·병목·허용범위가 기록되고 치명 메모리 누수가 없다.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G15-5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WP-HWPX-SERIALIZE-10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Serializer 통합 Gate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원본→편집→저장→rhwp 재열기와 무편집/편집/미지원 객체 Corpus를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QA/DOC</w:t>
              <w:br/>
              <w:t>S9~S9</w:t>
              <w:br/>
              <w:t>11.23~12.04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HWPX-SERIALIZE-01~09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Serializer Gate Report</w:t>
              <w:br/>
              <w:t>완료: G15-4 통과, 텍스트·표·필드 손실 0, 한컴 Track B 대상 RC가 생성된다.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G2/G4</w:t>
            </w:r>
          </w:p>
        </w:tc>
      </w:tr>
    </w:tbl>
    <w:p/>
    <w:p>
      <w:pPr>
        <w:pStyle w:val="Heading3"/>
      </w:pPr>
      <w:r>
        <w:t>7.2.7 WP-HWPX-QA 한컴 HWPX 호환성 Round-trip·배포 승인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WP-HWPX-QA-01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Golden Corpus 선정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최소양식, 완성문서, 문자개요, 자동번호, 표/병합, 이미지/수식/필드/미지원 객체 문서를 버전관리한다.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QA/DOC</w:t>
              <w:br/>
              <w:t>S3~S4</w:t>
              <w:br/>
              <w:t>08.31~09.25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HWPX-CORE-12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Golden Corpus v1.0</w:t>
              <w:br/>
              <w:t>완료: 문서별 기대결과·허용영역·저작권/보안등급·hash가 등록된다.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WP-HWPX-QA-02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Track A CI Suite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ZIP/XML/Schema/Reference/Semantic/rhwp reopen/visual diff/editor E2E를 자동화한다.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QA/DOC/DEVOPS</w:t>
              <w:br/>
              <w:t>S4~S8</w:t>
              <w:br/>
              <w:t>09.14~11.20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HWPX-QA-01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HWPX CI Test Suite</w:t>
              <w:br/>
              <w:t>완료: PR과 RC에서 자동 실행되고 실패 artifact가 Evidence Repository에 남는다.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ADR-16 Track A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WP-HWPX-QA-03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Visual Diff Mask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변경대상 Block의 허용영역 mask와 비대상 페이지·표·폰트 회귀 판정규칙을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QA/DOC</w:t>
              <w:br/>
              <w:t>S5~S8</w:t>
              <w:br/>
              <w:t>09.28~11.20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HWPX-QA-01,02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Visual Diff Rules</w:t>
              <w:br/>
              <w:t>완료: 픽셀 완전일치가 아닌 구조적 허용영역 기준으로 false positive를 통제한다.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WP-HWPX-QA-04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Windows/한컴 시험환경 기준선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OS/locale/배율/해상도/한컴 build/폰트 manifest/VM snapshot과 정식 사용권을 확정한다.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QA/DEVOPS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Hancom Test Environment Baseline</w:t>
              <w:br/>
              <w:t>완료: 환경 JSON과 snapshot ID가 기록되고 변경 시 기준선 재승인 절차가 있다.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ADR-16 Track B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WP-HWPX-QA-05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RT-A 무편집 저장 시험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원본→rhwp open/save→한컴 open의 무손실·경고·복구 여부를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QA/DOC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HWPX-SERIALIZE-08,HWPX-QA-04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RT-A Report</w:t>
              <w:br/>
              <w:t>완료: 경고/복구모드 0, 비대상 손실 0, 원본 baseline과 비교가 가능하다.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RT-A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WP-HWPX-QA-06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RT-B AI 삽입 양방향 시험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Analyze→AI insert→save→한컴 open/save→rhwp reopen의 Prototype 상속과 양방향 호환성을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QA/DOC</w:t>
              <w:br/>
              <w:t>S7~S9</w:t>
              <w:br/>
              <w:t>10.26~12.04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HWPX-QA-05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RT-B Report</w:t>
              <w:br/>
              <w:t>완료: 텍스트·개요·서식·참조·재열기 오류 0이며 source/output/resave가 보관된다.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RT-B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WP-HWPX-QA-07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RT-C/D/E 구조편집 시험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표/병합, 문자개요, 자동번호 추가·삭제의 저장·재열기 회귀를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QA/DOC</w:t>
              <w:br/>
              <w:t>S8~S10</w:t>
              <w:br/>
              <w:t>11.09~12.18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HWPX-EDIT-10,11,HWPX-QA-04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RT-C/D/E Report</w:t>
              <w:br/>
              <w:t>완료: span·border·width·literalPrefix·numbering level의 치명 회귀 0건이다.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RT-C~E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WP-HWPX-QA-08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RT-F/G 보존·사용자보호 시험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미지원 객체 주변편집과 사용자수정 Block+Section 재생성에서 원문객체·잠금영역 불변을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QA/DOC</w:t>
              <w:br/>
              <w:t>S9~S10</w:t>
              <w:br/>
              <w:t>11.23~12.18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HWPX-CORE-10,HWPX-EDIT-06~09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RT-F/G Report</w:t>
              <w:br/>
              <w:t>완료: 객체 XML/relationship/hash와 사용자 수정영역이 보존된다.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RT-F/G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WP-HWPX-QA-09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Round-trip 결과판정·결함관리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치명/주요/허용차이를 분류하고 source/output/resave/diff/report를 testRunId로 묶는다.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QA/PM</w:t>
              <w:br/>
              <w:t>S8~S11</w:t>
              <w:br/>
              <w:t>11.09~12.31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HWPX-QA-05~08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Round-trip ValidationReport</w:t>
              <w:br/>
              <w:t>완료: 실패가 재현 가능하고 배포 보류·재시험·예외승인 권한이 정의된다.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WP-HWPX-QA-10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운영기능 비포함 검증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일반 사용자 저장 요청이 한컴 GUI/Windows Agent를 호출하지 않고 UNE 자동검증만 수행하는지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QA/BE/DEVOPS</w:t>
              <w:br/>
              <w:t>S8~S10</w:t>
              <w:br/>
              <w:t>11.09~12.18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HWPX-SERIALIZE-06,HWPX-QA-04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Runtime Boundary Test</w:t>
              <w:br/>
              <w:t>완료: 운영 API/로그에 한컴 호출이 0건이며 Track B는 QA 파이프라인에서만 실행된다.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ADR-16 정정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WP-HWPX-QA-11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RC 배포 승인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최종 RC의 Track A/Track B 전 Corpus 결과와 환경·폰트·hash를 검토해 배포 승인한다.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연구소장/PM/QA</w:t>
              <w:br/>
              <w:t>S10~S11</w:t>
              <w:br/>
              <w:t>12.07~12.31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HWPX-QA-01~10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Hancom Compatibility Release Approval</w:t>
              <w:br/>
              <w:t>완료: 치명손실 0, 미해결 예외 승인 0 또는 공식 승인, 증거 bundle 완비 시 통과한다.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G4/G6</w:t>
            </w:r>
          </w:p>
        </w:tc>
      </w:tr>
    </w:tbl>
    <w:p/>
    <w:p>
      <w:pPr>
        <w:pStyle w:val="Heading3"/>
      </w:pPr>
      <w:r>
        <w:t>7.2.8 WP-PLAN-T3Q 재난안전계획서 T3Q RPT-001/002 연계·생성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WP-PLAN-T3Q-01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RPT-001/002 명세 기준선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Endpoint, 인증, 요청/응답, Job/SSE, 오류, 샘플을 수집하고 2차년도 요구사항과 Gap을 정리한다.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</w:t>
              <w:br/>
              <w:t>S1~S2</w:t>
              <w:br/>
              <w:t>08.03~08.28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T3Q Plan API Contract Matrix</w:t>
              <w:br/>
              <w:t>완료: 필수필드·미확정필드·Mock 정책과 협의질문이 확정된다.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ADR-05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WP-PLAN-T3Q-02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T3Q Plan Adapter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T3Q 원시 스키마를 UNE Document AI Contract의 Outline/Block으로 변환하는 Adapter를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S2~S4</w:t>
              <w:br/>
              <w:t>08.17~09.25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PLAN-T3Q-01,ADR-BASE-06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T3qPlanProvider</w:t>
              <w:br/>
              <w:t>완료: UI·Document Engine이 T3Q 필드명을 직접 참조하지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ADR-05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WP-PLAN-T3Q-03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인증·Timeout·Circuit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T3Q 토큰 전달, service credential, timeout, retry, circuit breaker, correlationId를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BE/DEVOPS</w:t>
              <w:br/>
              <w:t>S2~S4</w:t>
              <w:br/>
              <w:t>08.17~09.25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PLATFORM-BASE-03,04,PLAN-T3Q-02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Provider Resilience</w:t>
              <w:br/>
              <w:t>완료: 인증/5xx/timeout/부분응답이 UNE 오류 taxonomy로 구분된다.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WP-PLAN-T3Q-04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목차 요청 매핑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기준정보, 재난유형, 관리단계, 목적, 역할, 독자, 지침, 표현규칙을 RPT-001 요청으로 변환한다.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S2~S4</w:t>
              <w:br/>
              <w:t>08.17~09.25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PLAN-T3Q-01,02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Outline Request Mapper</w:t>
              <w:br/>
              <w:t>완료: 필수값 검증과 기준정보 snapshot/audit가 완료된 요청만 전송된다.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UFR-INPUT/TABLE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WP-PLAN-T3Q-05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목차 응답 검증·편집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중복/순환/깊이/빈 제목을 검증하고 Outline Editor에서 추가·수정·삭제·재요청을 지원한다.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BE/FE/DOC</w:t>
              <w:br/>
              <w:t>S3~S5</w:t>
              <w:br/>
              <w:t>08.31~10.09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PLAN-T3Q-04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Outline Contract Validator/UI</w:t>
              <w:br/>
              <w:t>완료: outlineLevel/styleRole만 저장하고 HWPX 기호·공백은 생성하지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WP-PLAN-T3Q-06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본문 생성 Job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확정 목차와 기준정보를 RPT-002로 전송하고 Section/Block 단위 진행·중지·재시도를 관리한다.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S3~S5</w:t>
              <w:br/>
              <w:t>08.31~10.09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PLAN-T3Q-01~05,PLATFORM-BASE-07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Content Generation Job</w:t>
              <w:br/>
              <w:t>완료: 대기/생성중/중단/완료/오류 상태와 완료 Block 수신이 재현된다.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UFR-CONTENT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WP-PLAN-T3Q-07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부분결과·완료영역 반영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완료된 Section/Block을 rhwp DocumentState에 즉시 ChangeSet으로 반영하고 generation lock을 해제한다.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BE/FE/DOC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PLAN-T3Q-06,HWPX-EDIT-09,12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Incremental Document Apply</w:t>
              <w:br/>
              <w:t>완료: 사용자는 완료영역부터 편집하고 실패영역만 재요청할 수 있다.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WP-PLAN-T3Q-08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취소·재생성·사용자보호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Job 취소, Section 재생성, baseRevision 충돌, 사용자 수정 Block 보호와 Diff 적용을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PLAN-T3Q-06,07,HWPX-EDIT-05~09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Plan Regeneration Flow</w:t>
              <w:br/>
              <w:t>완료: 사용자 편집이 자동 덮어써지지 않고 재생성 범위와 영향이 표시된다.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WP-PLAN-T3Q-09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Citation·근거 표시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T3Q가 제공한 근거를 EvidenceRef로 변환하고 문장/Block에 연결하며 미제공 상태를 warning으로 표시한다.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S4~S7</w:t>
              <w:br/>
              <w:t>09.14~11.06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PLAN-T3Q-02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Plan Evidence Panel</w:t>
              <w:br/>
              <w:t>완료: 근거유무·출처·페이지·score가 표시되고 출처조작 없이 원문식별자를 보존한다.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Contract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WP-PLAN-T3Q-10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계획서 저장·Export 연결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생성·편집 결과를 Template Prototype으로 HWPX 저장하고 PDF/DOCX 보조 Export에 연결한다.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BE/DOC/FE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PLAN-T3Q-07~09,HWPX-SERIALIZE-06~08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Plan HWPX Output</w:t>
              <w:br/>
              <w:t>완료: 목차·본문·사용자편집이 동일 revision의 HWPX에 반영된다.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G3/G4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WP-PLAN-T3Q-11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계획서 오류·복구 UX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T3Q 장애·Schema 오류·부분실패·인증만료에서 수동편집·기존문서 저장은 유지하도록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FE/BE/UX</w:t>
              <w:br/>
              <w:t>S5~S8</w:t>
              <w:br/>
              <w:t>09.28~11.20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PLAN-T3Q-03,06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Plan Error/Recovery UX</w:t>
              <w:br/>
              <w:t>완료: 외부장애가 편집기 전체를 중단시키지 않고 재시도 가능 범위가 명확하다.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P-06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WP-PLAN-T3Q-12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 미호출 통합검증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계획서 목차·본문·재생성 흐름에서 UNI endpoint와 챗봇 API 호출이 발생하지 않음을 로그로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QA/BE</w:t>
              <w:br/>
              <w:t>S8~S8</w:t>
              <w:br/>
              <w:t>11.09~11.20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PLAN-T3Q-01~11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Plan Provider Boundary Report</w:t>
              <w:br/>
              <w:t>완료: 계획서 E2E의 외부호출이 RPT-001/002로 제한되고 위반 0건이다.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ADR-05/E2E-22</w:t>
            </w:r>
          </w:p>
        </w:tc>
      </w:tr>
    </w:tbl>
    <w:p/>
    <w:p>
      <w:pPr>
        <w:pStyle w:val="Heading3"/>
      </w:pPr>
      <w:r>
        <w:t>7.2.9 WP-SITUATION SituationContext·공식 Provider·Snapshot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SituationContext Schema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contextId, incidentId, mode, revision, location, timeWindow, facts, conflicts, providerStatus, snapshot을 확정한다.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</w:t>
              <w:br/>
              <w:t>S2~S3</w:t>
              <w:br/>
              <w:t>08.17~09.11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SituationContext Schema v1.0</w:t>
              <w:br/>
              <w:t>완료: JSON Schema 검증과 불변/변경 규칙이 정의된다.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ADR-08,11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Incident/Context CRUD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실재난·훈련 mode, 기본정보, revision, 상태전이를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S2~S4</w:t>
              <w:br/>
              <w:t>08.17~09.25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Situation API/UI Base</w:t>
              <w:br/>
              <w:t>완료: 동일 incident의 context revision이 원자적으로 증가하고 권한검사가 적용된다.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SCR-SIT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SituationFact Provenance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observedAt/issuedAt/retrievedAt, provider, sourceId/url/hash, parserVersion, rawPayloadRef를 저장한다.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S2~S4</w:t>
              <w:br/>
              <w:t>08.17~09.25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Fact/Provenance Store</w:t>
              <w:br/>
              <w:t>완료: 원천 Fact는 불변이며 사용자 수정은 originalFactId를 가진 파생 Fact로 생성된다.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사용자 직접입력·현장보고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기상·특보·피해·통제·현장보고·대응단계를 수동 입력하고 증거파일을 첨부한다.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FE/BE</w:t>
              <w:br/>
              <w:t>S3~S5</w:t>
              <w:br/>
              <w:t>08.31~10.09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SITUATION-02,03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Manual Fact UI/API</w:t>
              <w:br/>
              <w:t>완료: 외부 Provider 전부 OFF 상태에서도 Snapshot 확정이 가능하다.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ADR-11 완료기준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KMA Forecast Adapter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공식 예보 응답을 WEATHER_FORECAST/OBSERVATION Fact 후보로 변환한다.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S3~S5</w:t>
              <w:br/>
              <w:t>08.31~10.09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SITUATION-01,03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KMA Forecast Adapter</w:t>
              <w:br/>
              <w:t>완료: 단위·시각·지역·freshness 변환과 timeout/empty 처리 Contract Test를 통과한다.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ADR-09,11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KMA Warning Adapter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기상특보 발효·해제·수정·지역을 WEATHER_WARNING Fact 후보로 변환한다.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S3~S5</w:t>
              <w:br/>
              <w:t>08.31~10.09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SITUATION-01,03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KMA Warning Adapter</w:t>
              <w:br/>
              <w:t>완료: 특보 상태변경과 issuedAt/observedAt 의미가 보존된다.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ADR-09,11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MOIS Message Adapter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재난문자 식별자·발송시각·지역·본문·분류를 DISASTER_MESSAGE로 변환한다.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S3~S6</w:t>
              <w:br/>
              <w:t>08.31~10.23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SITUATION-01,03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MOIS Message Adapter</w:t>
              <w:br/>
              <w:t>완료: 중복문자와 수정/재발송을 구분하고 개인정보·원문정책을 적용한다.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ADR-09,11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Normalizer·Deduplicator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Provider별 단위·코드·지역·재난유형을 canonical로 변환하고 중복그룹을 만든다.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BE/ARCH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SITUATION-05~07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Situation Normalizer</w:t>
              <w:br/>
              <w:t>완료: 동일사건의 다중 원천을 자동 삭제하지 않고 group/conflict로 보존한다.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Freshness·Reliability 정책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Fact category별 TTL, CURRENT/STALE/EXPIRED, 공식/보조/사용자 신뢰도 표시를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SITUATION-08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Fact Quality Policy</w:t>
              <w:br/>
              <w:t>완료: 기상관측과 재난문자를 동일 TTL로 처리하지 않고 화면에 근거를 표시한다.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ProviderStatus·Circuit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마지막 성공시각, 최근오류, DEGRADED/UNAVAILABLE, cache 여부와 circuit breaker를 관리한다.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PLATFORM-BASE-06,SITUATION-05~07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Provider Health UI/API</w:t>
              <w:br/>
              <w:t>완료: 한 Provider 장애가 다른 조회·수동입력·기존 Snapshot을 중단시키지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WP-SITUATION-11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충돌 비교·사용자 선택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사용자 입력과 외부 후보의 값·시각·출처 차이를 비교하고 선택·수정 이력을 기록한다.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FE/BE/UX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SITUATION-08~10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Fact Conflict UI</w:t>
              <w:br/>
              <w:t>완료: 자동 덮어쓰기 없이 선택이 감사되고 원천값이 삭제되지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E2E-19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WP-SITUATION-12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SituationSnapshot 확정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선택 Fact 집합, confirmer, contextRevision, hash를 불변 Snapshot으로 생성한다.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SITUATION-02~11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Snapshot Service</w:t>
              <w:br/>
              <w:t>완료: 승인 후 수정은 새 context revision/정정 Snapshot으로만 처리된다.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WP-SITUATION-13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SafeKorea on-demand 보조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Feature Flag·allowlist·TTL·DOM fingerprint·parserVersion·fallback을 적용한 요청형 Collector를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BE/DEVOPS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PLATFORM-BASE-10,SITUATION-03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SafeKorea Adapter POC</w:t>
              <w:br/>
              <w:t>완료: Flag OFF 네트워크 0건, DOM 변경 시 자동중단·원문링크·수동입력을 제공한다.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WP-SITUATION-14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Naver 사용자 요청형 Stub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스케줄 수집을 금지하고 URL Import/1회 조회 계약과 감사·기본 OFF 설정만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Naver Provider Stub</w:t>
              <w:br/>
              <w:t>완료: 운영스케줄 호출 0건이며 승인 전 실제수집이 비활성화된다.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WP-SITUATION-15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 E2E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정상·부분실패·전체실패·충돌·수동입력·Snapshot 정정 시나리오를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QA/BE/FE</w:t>
              <w:br/>
              <w:t>S8~S8</w:t>
              <w:br/>
              <w:t>11.09~11.20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SITUATION-01~14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Situation E2E Report</w:t>
              <w:br/>
              <w:t>완료: E2E-17~19와 ADR-11 완료기준을 통과한다.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</w:t>
            </w:r>
          </w:p>
        </w:tc>
      </w:tr>
    </w:tbl>
    <w:p/>
    <w:p>
      <w:pPr>
        <w:pStyle w:val="Heading3"/>
      </w:pPr>
      <w:r>
        <w:t>7.2.10 WP-UNI-RAG UNI Upload/Search/chat-json·SOP Mapper POC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WP-UNI-RAG-01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 Gateway 경계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브라우저 직접호출을 금지하고 service credential, allowlist, 요청크기, timeout, rate limit를 적용한다.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BE/DEVOPS</w:t>
              <w:br/>
              <w:t>S2~S3</w:t>
              <w:br/>
              <w:t>08.17~09.11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UNI Gateway</w:t>
              <w:br/>
              <w:t>완료: 외부 endpoint/credential이 프론트에 노출되지 않고 요청이 감사된다.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WP-UNI-RAG-02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문서 업로드 Adapter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POST /documents/upload의 파일·메타·JWT·비동기 응답을 UNE Job으로 변환한다.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S2~S4</w:t>
              <w:br/>
              <w:t>08.17~09.25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UNI-RAG-01,PLATFORM-BASE-07,09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UNI Upload Adapter</w:t>
              <w:br/>
              <w:t>완료: 허용형식·크기·hash·중복·실패/재시도가 처리된다.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WP-UNI-RAG-03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학습상태 Polling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업로드 이후 처리큐 상태를 조회하고 READY/FAILED/timeout을 사용자에게 표시한다.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S3~S4</w:t>
              <w:br/>
              <w:t>08.31~09.25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UNI-RAG-02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Upload Status Flow</w:t>
              <w:br/>
              <w:t>완료: 재접속 후 Job 상태를 복구하고 실패파일을 재요청할 수 있다.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WP-UNI-RAG-04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RAG Search Adapter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POST /search 결과를 EvidenceRef(doc/chunk/page/score/source)로 변환한다.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S3~S4</w:t>
              <w:br/>
              <w:t>08.31~09.25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UNI-RAG-01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UNI Search Adapter</w:t>
              <w:br/>
              <w:t>완료: LLM 생성 없이 검색결과를 재현하고 사용자 업로드 자료 우선순위를 표시한다.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WP-UNI-RAG-05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EvidenceSet 구성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USER_UPLOAD/UNI_RAG/SITUATION_FACT의 우선순위·고정시점·충돌·hash를 SOPGenerationContext로 만든다.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</w:t>
              <w:br/>
              <w:t>S3~S5</w:t>
              <w:br/>
              <w:t>08.31~10.09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UNI-RAG-02~04,SITUATION-12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EvidenceSet Service</w:t>
              <w:br/>
              <w:t>완료: 생성요청 시점의 근거가 고정되고 이후 자료변경이 기존 SOP를 바꾸지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WP-UNI-RAG-06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/chat/json 요청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disasterType, snapshot, EvidenceSet, 생성옵션을 provider request로 매핑한다.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S3~S5</w:t>
              <w:br/>
              <w:t>08.31~10.09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UNI-RAG-01,05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UNI SOP Request Mapper</w:t>
              <w:br/>
              <w:t>완료: 요청크기·model_key·top_k·프롬프트 템플릿 버전이 제한·감사된다.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WP-UNI-RAG-07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SSE assembler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compn event, done, error, disconnect, lastEventId를 처리하고 임시 Graph를 구성한다.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S4~S5</w:t>
              <w:br/>
              <w:t>09.14~10.09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PLATFORM-BASE-08,UNI-RAG-06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UNI SSE Assembler</w:t>
              <w:br/>
              <w:t>완료: 중간노드가 미리보기에 표시되나 최종검증 전 실행이 차단된다.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WP-UNI-RAG-08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Raw Event Store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원시 SSE event, hash, providerSchemaVersion, generationId, sequence를 암호화·TTL 저장한다.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S4~S5</w:t>
              <w:br/>
              <w:t>09.14~10.09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UNI-RAG-07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UNI Raw Event Store</w:t>
              <w:br/>
              <w:t>완료: Mapper 결과와 원시응답을 재현할 수 있고 일반사용자 다운로드가 금지된다.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WP-UNI-RAG-09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UniSopMapper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compnSn/type/name/task/branch/source/unknown fields를 versioned Mapping Profile로 SopNode에 변환한다.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BE/ARCH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UNI-RAG-08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UniSopMapper v1.0</w:t>
              <w:br/>
              <w:t>완료: 누락·추가필드를 도메인 migration 없이 warning/providerExtensions로 처리한다.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WP-UNI-RAG-10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Incremental/Final Graph Validator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nodeId·sequence·branch target·duplicate·고립노드·시작/종료·순환정책을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UNI-RAG-09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SOP Graph Validator</w:t>
              <w:br/>
              <w:t>완료: 깨진 branch/중복 sequence는 DRAFT만 저장하고 PUBLISH/EXECUTE를 차단한다.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WP-UNI-RAG-11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UNKNOWN_PROVIDER_NODE 처리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미지원 type을 추정하지 않고 rawPayloadRef·warning과 함께 보존하고 사용자 치환을 지원한다.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S5~S6</w:t>
              <w:br/>
              <w:t>09.28~10.23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UNI-RAG-09,10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Unsupported Node UI</w:t>
              <w:br/>
              <w:t>완료: 사용자가 확인·수정 전 실행불가이며 원문필드가 손실되지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WP-UNI-RAG-12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SSE 실패·재시도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연결실패·중간중단·Schema 오류에서 수신 preview와 raw event를 보존하고 새 generation/재개를 처리한다.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UNI-RAG-07~10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UNI Recovery Flow</w:t>
              <w:br/>
              <w:t>완료: 부분수신이 실행 가능한 SOP로 오인되지 않고 오류원인을 재현할 수 있다.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WP-UNI-RAG-13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 SOP POC Gate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정상·누락필드·미지원 type·깨진 branch·중복 sequence fixture와 실연계를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QA/BE/FE</w:t>
              <w:br/>
              <w:t>S7~S7</w:t>
              <w:br/>
              <w:t>10.26~11.06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UNI-RAG-01~12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UNI SOP POC Report</w:t>
              <w:br/>
              <w:t>완료: Contract Test와 E2E-20/21을 통과하고 T3Q Gap 입력 fixture를 확정한다.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G2/G3</w:t>
            </w:r>
          </w:p>
        </w:tc>
      </w:tr>
    </w:tbl>
    <w:p/>
    <w:p>
      <w:pPr>
        <w:pStyle w:val="Heading3"/>
      </w:pPr>
      <w:r>
        <w:t>7.2.11 WP-WORKFLOW SOP 정의·실행·Task·Execution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WP-WORKFLOW-01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SOP Definition/Version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SopDefinition, Node/Edge, TaskDefinition, EvidenceRef, version/currentVersion을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BE/ARCH</w:t>
              <w:br/>
              <w:t>S4~S5</w:t>
              <w:br/>
              <w:t>09.14~10.09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UNI-RAG-09,10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SOP Domain Schema</w:t>
              <w:br/>
              <w:t>완료: DRAFT/PUBLISHED/ACTIVE 버전이 불변으로 관리되고 원시 Provider 구조와 분리된다.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WP-WORKFLOW-02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SOP 편집·승인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DRAFT 편집, validation, publish/activate, 생성자·승인자 권한 분리를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WORKFLOW-01,PLATFORM-BASE-05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SOP Approval Flow</w:t>
              <w:br/>
              <w:t>완료: 검증실패·미지원노드·근거충돌 SOP는 활성화되지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P-04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WP-WORKFLOW-03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SOP Instance 생성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incident/snapshot/sopVersion/institution binding을 고정한 실행 instance를 생성한다.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S5~S6</w:t>
              <w:br/>
              <w:t>09.28~10.23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WORKFLOW-01,02,SITUATION-12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SOP Instance Service</w:t>
              <w:br/>
              <w:t>완료: 실행 후 SOP 원본 변경이 기존 instance에 영향을 주지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WP-WORKFLOW-04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Task Instance 상태기계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PENDING→SENT→ACKNOWLEDGED→IN_PROGRESS→COMPLETED/REJECTED/OVERDUE를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WORKFLOW-03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Task State Machine</w:t>
              <w:br/>
              <w:t>완료: 허용되지 않은 전이가 차단되고 전이주체·시각·증거가 기록된다.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WP-WORKFLOW-05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Decision/Branch 평가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분기조건, 사용자판단, Fact 참조, 미결분기와 선택근거를 처리한다.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WORKFLOW-01,03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Decision Engine</w:t>
              <w:br/>
              <w:t>완료: 근거 없는 자동분기를 금지하고 선택이 Execution Event로 기록된다.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WP-WORKFLOW-06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조직·담당자 Assignment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RoleBinding과 대체담당·복수수신·담당변경을 Task에 바인딩한다.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WORKFLOW-03,WP-SCENARIO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Task Assignment</w:t>
              <w:br/>
              <w:t>완료: 기관명·담당자를 코드 상수로 두지 않고 Binding 변경이 감사된다.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WP-WORKFLOW-07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일시정지·재개·취소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SOP Instance DRAFT/READY/RUNNING/PAUSED/COMPLETED/CANCELLED/FAILED 전이를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S6~S7</w:t>
              <w:br/>
              <w:t>10.12~11.06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WORKFLOW-03,04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Workflow Lifecycle</w:t>
              <w:br/>
              <w:t>완료: 중단사유·승인·미완료 Task 처리와 재개지점이 기록된다.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Process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WP-WORKFLOW-08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완료증거·승인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사진·문서·메모·시간·위치 등 Task 완료증거와 승인/반려를 관리한다.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Task Evidence Service</w:t>
              <w:br/>
              <w:t>완료: 필수증거 미제출 시 완료확정이 차단되고 파일권한이 적용된다.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WP-WORKFLOW-09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SLA·Escalation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ack/start/complete 기한, overdue, 재전파·대체담당·지휘자 알림 규칙을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WORKFLOW-04,06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SLA/Escalation Engine</w:t>
              <w:br/>
              <w:t>완료: 시간경과 이벤트가 중복 없이 생성되고 Simulation 모드와 구분된다.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WP-WORKFLOW-10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ExecutionEvent append-only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전파·수신·착수·완료·반려·정정·재전파를 append-only로 저장하고 correctionOfEventId를 지원한다.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BE/ARCH</w:t>
              <w:br/>
              <w:t>S5~S8</w:t>
              <w:br/>
              <w:t>09.28~11.20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WORKFLOW-03~09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Execution Log Engine</w:t>
              <w:br/>
              <w:t>완료: 원천 Event 삭제/수정 없이 정정이 연결되고 event hash/order가 보존된다.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ADR-10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WP-WORKFLOW-11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Timeline Projection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Execution Event를 시간·조직·임무·상태별로 읽어 전자상황판에 투영한다.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S7~S9</w:t>
              <w:br/>
              <w:t>10.26~12.04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WORKFLOW-10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Execution Timeline API</w:t>
              <w:br/>
              <w:t>완료: 동일 원장에서 다양한 필터가 일관된 결과를 반환한다.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ADR-10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WP-WORKFLOW-12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 E2E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SOP 승인→실행→분기→담당변경→완료/반려→종료의 정상·예외 흐름을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QA/BE/FE</w:t>
              <w:br/>
              <w:t>S9~S9</w:t>
              <w:br/>
              <w:t>11.23~12.04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WORKFLOW-01~11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Workflow E2E Report</w:t>
              <w:br/>
              <w:t>완료: Execution Log 누락·중복 0건이며 허용상태전이와 권한시험을 통과한다.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</w:t>
            </w:r>
          </w:p>
        </w:tc>
      </w:tr>
    </w:tbl>
    <w:p/>
    <w:p>
      <w:pPr>
        <w:pStyle w:val="Heading3"/>
      </w:pPr>
      <w:r>
        <w:t>7.2.12 WP-PROPAGATION 전파 Outbox·ChannelPort·수신상태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WP-PROPAGATION-01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PropagationCommand/Envelope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incident, SOP/task, recipients, body, priority, expiry, idempotencyKey, mode를 정의한다.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</w:t>
              <w:br/>
              <w:t>S5~S6</w:t>
              <w:br/>
              <w:t>09.28~10.23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WORKFLOW-04,06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Propagation Schema</w:t>
              <w:br/>
              <w:t>완료: 채널 원시필드 없이 동일 명령을 System/SMS/Email/Broadcast에 전달할 수 있다.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WP-PROPAGATION-02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Transactional Outbox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Task 상태변경/Execution Event와 전파 메시지를 동일 DB 트랜잭션으로 저장한다.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PROPAGATION-01,WORKFLOW-10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Outbox Store</w:t>
              <w:br/>
              <w:t>완료: 업무상태 저장 후 메시지 유실 또는 메시지만 발송되는 불일치가 없다.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WP-PROPAGATION-03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ChannelDispatcher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Outbox polling/locking/배치/우선순위/재시도/상태갱신을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BE/DEVOPS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PROPAGATION-02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Channel Dispatcher</w:t>
              <w:br/>
              <w:t>완료: 다중 worker에서 중복발송 없이 처리하고 지연·실패 메트릭을 제공한다.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WP-PROPAGATION-04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System Notification Adapter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웹/앱 내부 알림, 읽음/확인, 링크, 만료를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PROPAGATION-01,03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System Channel</w:t>
              <w:br/>
              <w:t>완료: POC 필수 채널로 SENT/DELIVERED/ACKNOWLEDGED 흐름을 검증한다.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WP-PROPAGATION-05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Training Simulation Adapter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실제 발송 없이 대상·시각·결과를 모의하고 화면·로그에 TRAINING/SIMULATION을 표시한다.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PROPAGATION-01,03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Simulation Channel</w:t>
              <w:br/>
              <w:t>완료: 실채널 미제공 상태에서도 종단 훈련 흐름이 재현된다.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WP-PROPAGATION-06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EMAIL/SMS/BROADCAST Stub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capabilities, endpoint/auth/receipt 계약과 Disabled Stub을 선행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PROPAGATION-01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Channel Adapter Contracts</w:t>
              <w:br/>
              <w:t>완료: 실채널 추가 시 Workflow/핵심 DB 변경 없이 Adapter와 설정만 추가한다.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WP-PROPAGATION-07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Receipt/Callback 처리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provider message ID, delivery/ack callback, polling, 순서역전·중복 callback을 처리한다.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S7~S9</w:t>
              <w:br/>
              <w:t>10.26~12.04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PROPAGATION-03~06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Receipt Processor</w:t>
              <w:br/>
              <w:t>완료: 멱등 처리와 상태전이 검증으로 중복 Execution Event가 생성되지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WP-PROPAGATION-08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멱등·재시도·DLQ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task+recipient+channel+messageVersion 키, backoff, retryable/non-retryable, dead-letter를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BE/DEVOPS</w:t>
              <w:br/>
              <w:t>S7~S9</w:t>
              <w:br/>
              <w:t>10.26~12.04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PROPAGATION-03,07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Retry/DLQ Policy</w:t>
              <w:br/>
              <w:t>완료: 재처리 중복발송 0, 소진건 운영알림·수동재전파가 가능하다.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WP-PROPAGATION-09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개인정보·첨부 보안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연락처 암호화/마스킹, 최소본문, 만료 다운로드 토큰, Secret rotation을 적용한다.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BE/DEVOPS/QA</w:t>
              <w:br/>
              <w:t>S7~S9</w:t>
              <w:br/>
              <w:t>10.26~12.04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PROPAGATION-01~08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Propagation Security</w:t>
              <w:br/>
              <w:t>완료: 로그·화면·이벤트에 원문 연락처와 영구 공개 URL이 노출되지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G17-5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WP-PROPAGATION-10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전파·수신 UI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수신자별 QUEUED/SENT/DELIVERED/ACK/STARTED/COMPLETED/FAILED와 재전파·대체채널을 제공한다.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FE/UX</w:t>
              <w:br/>
              <w:t>S8~S10</w:t>
              <w:br/>
              <w:t>11.09~12.18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PROPAGATION-03~09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Propagation Status UI</w:t>
              <w:br/>
              <w:t>완료: 전송 성공과 임무완료를 구분하고 권한별 액션이 정확히 제한된다.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WP-PROPAGATION-11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Propagation E2E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System/Simulation으로 승인→전파→수신→착수→완료→재시도→상황판→일지를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QA/BE/FE</w:t>
              <w:br/>
              <w:t>S10~S10</w:t>
              <w:br/>
              <w:t>12.07~12.18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PROPAGATION-01~10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Propagation E2E Report</w:t>
              <w:br/>
              <w:t>완료: E2E-23과 ADR-17 완료기준, idempotency/장애복구 시험을 통과한다.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</w:t>
            </w:r>
          </w:p>
        </w:tc>
      </w:tr>
    </w:tbl>
    <w:p/>
    <w:p>
      <w:pPr>
        <w:pStyle w:val="Heading3"/>
      </w:pPr>
      <w:r>
        <w:t>7.2.13 WP-JOURNAL Execution Log 기반 상황일지 Projection·HWPX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WP-JOURNAL-01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 Domain Schema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JournalDocument/Section/Entry/NarrativeDraft/Approval, sourceRefs, cutoff, revision을 정의한다.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</w:t>
              <w:br/>
              <w:t>S6~S7</w:t>
              <w:br/>
              <w:t>10.12~11.06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SITUATION-12,WORKFLOW-10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Journal Schema v1.0</w:t>
              <w:br/>
              <w:t>완료: 원천 참조 불변성과 승인본 hash·정정 규칙이 Schema에 반영된다.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ADR-12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WP-JOURNAL-02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Projection Cutoff/Revision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특정 시점까지의 Snapshot·Event를 고정하고 이후 이벤트를 새 revision/후속일지로 처리한다.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S6~S7</w:t>
              <w:br/>
              <w:t>10.12~11.06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Journal Projection Context</w:t>
              <w:br/>
              <w:t>완료: 승인일지 hash가 후속 Event로 변경되지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ADR-12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WP-JOURNAL-03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JournalEntry Projection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Event/Fact를 시간순·조직·임무별 Entry로 변환하고 groupKey로 동일사건을 묶는다.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JOURNAL-01,02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Journal Projection Engine</w:t>
              <w:br/>
              <w:t>완료: 원천시각·주체·행위·상태를 변경하지 않고 sourceEntryIds가 100% 연결된다.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ADR-10,12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WP-JOURNAL-04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Section Mapping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상황개요/기상/특보/피해/통제/조치/기관동향/향후계획을 Template Profile 역할에 매핑한다.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BE/DOC</w:t>
              <w:br/>
              <w:t>S7~S8</w:t>
              <w:br/>
              <w:t>10.26~11.20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JOURNAL-03,HWPX-ANALYZE-01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Journal Section Rules</w:t>
              <w:br/>
              <w:t>완료: 재난유형·기관 양식별 Section rule을 설정으로 교체할 수 있다.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WP-JOURNAL-05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결정론적 최소일지 생성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AI 없이 고정 규칙과 템플릿으로 표·목록·시간축 초안을 생성한다.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BE/DOC</w:t>
              <w:br/>
              <w:t>S7~S8</w:t>
              <w:br/>
              <w:t>10.26~11.20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JOURNAL-03,04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Deterministic Journal Draft</w:t>
              <w:br/>
              <w:t>완료: UNI/T3Q 장애 상태에서도 최소 상황일지 HWPX 초안이 생성된다.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ADR-12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WP-JOURNAL-06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선택적 Narrative Provider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 /chat 또는 향후 RPT-003을 JournalProviderPort로 연결해 표현·요약만 수행한다.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</w:t>
              <w:br/>
              <w:t>S7~S9</w:t>
              <w:br/>
              <w:t>10.26~12.04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JOURNAL-01~05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Journal Provider Adapter</w:t>
              <w:br/>
              <w:t>완료: Provider가 Execution Event/Fact를 생성·수정할 수 없고 OFF 시 기능이 유지된다.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ADR-12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WP-JOURNAL-07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사실성 Validator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문장·표셀의 날짜·수치·인명·조치·피해가 sourceEntryIds/factIds에 존재하는지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BE/QA</w:t>
              <w:br/>
              <w:t>S7~S9</w:t>
              <w:br/>
              <w:t>10.26~12.04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JOURNAL-03,06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Journal Fact Validator</w:t>
              <w:br/>
              <w:t>완료: 근거 없는 claim 0을 요구하고 오류 문장을 자동반영하지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ADR-12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WP-JOURNAL-08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사용자 편집·ChangeSet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rhwp에서 Block/Section 편집·AI 재작성·Diff·잠금·Undo를 제공한다.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FE/BE/DOC</w:t>
              <w:br/>
              <w:t>S8~S9</w:t>
              <w:br/>
              <w:t>11.09~12.04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JOURNAL-05~07,HWPX-EDIT-12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Journal Editor</w:t>
              <w:br/>
              <w:t>완료: 사용자 수정 Block을 재생성이 덮어쓰지 않고 sourceRefs가 유지된다.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WP-JOURNAL-09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승인·정정·감사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일지 승인, 승인본 다운로드, 정정사유·정정자·정정시각·원본보존을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S8~S10</w:t>
              <w:br/>
              <w:t>11.09~12.18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JOURNAL-01,08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Journal Approval Flow</w:t>
              <w:br/>
              <w:t>완료: 승인본 직접수정이 금지되고 정정은 새 revision과 원본 링크로 관리된다.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ADR-12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WP-JOURNAL-10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 HWPX Mapping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Entry/Section을 원본 양식 Prototype·표·개요로 변환하고 ValidationReport를 생성한다.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DOC/BE</w:t>
              <w:br/>
              <w:t>S8~S10</w:t>
              <w:br/>
              <w:t>11.09~12.18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JOURNAL-04,08,HWPX-SERIALIZE-08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Journal HWPX Output</w:t>
              <w:br/>
              <w:t>완료: 상황일지 양식의 표·번호·고정영역과 source trace가 보존된다.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WP-JOURNAL-11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RPT-003 비교 Fixture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향후 T3Q RPT-003의 Schema·근거·부분결과·편집·운영을 비교할 입력/기대출력 fixture를 만든다.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ARCH/BE/QA</w:t>
              <w:br/>
              <w:t>S9~S10</w:t>
              <w:br/>
              <w:t>11.23~12.18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JOURNAL-01~07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RPT-003 Comparison Pack</w:t>
              <w:br/>
              <w:t>완료: RPT-003 수신 시 Journal 소유권을 바꾸지 않고 Adapter Gate를 평가할 수 있다.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ADR-12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WP-JOURNAL-12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 E2E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Snapshot+Execution Log→Projection→선택적 문장화→검증→편집→승인→HWPX를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QA/BE/FE/DOC</w:t>
              <w:br/>
              <w:t>S10~S10</w:t>
              <w:br/>
              <w:t>12.07~12.18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JOURNAL-01~11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Journal E2E Report</w:t>
              <w:br/>
              <w:t>완료: 근거추적 100%, 허위 Fact 0, 승인본 불변성, Provider OFF fallback을 통과한다.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G3/G4</w:t>
            </w:r>
          </w:p>
        </w:tc>
      </w:tr>
    </w:tbl>
    <w:p/>
    <w:p>
      <w:pPr>
        <w:pStyle w:val="Heading3"/>
      </w:pPr>
      <w:r>
        <w:t>7.2.14 WP-SCENARIO 사용자 시나리오·안전한국훈련 Reference Scenario·기관 Binding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WP-SCENARIO-01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Actor·Role·권한 기준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계획 담당자, 상황편집/승인, SOP 설계/승인, 지휘자, 담당자, 관리자, 감사자 Actor를 정의한다.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PM/ARCH/UX</w:t>
              <w:br/>
              <w:t>S1~S1</w:t>
              <w:br/>
              <w:t>08.03~08.14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Actor/Role Catalog</w:t>
              <w:br/>
              <w:t>완료: RBAC 권한과 사용자 시나리오 Actor가 1:1 또는 명시적 매핑을 가진다.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권한표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WP-SCENARIO-02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계획서 생성 사용자 시나리오 v1.0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양식업로드→분석확인→기준정보→T3Q 목차/본문→직접/AI 편집→Diff→HWPX 저장·Export의 정상·대안·예외를 상세 작성한다.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PM/UX/ARCH</w:t>
              <w:br/>
              <w:t>S1~S2</w:t>
              <w:br/>
              <w:t>08.03~08.28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계획서 생성 사용자 시나리오 v1.0</w:t>
              <w:br/>
              <w:t>완료: Actor, 전제, Trigger, Main/Alternative/Exception, 상태·권한·오류·인수기준·ADR/E2E 추적이 포함된다.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ADR-01~05,15,16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WP-SCENARIO-03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상황일지·안전한국훈련 사용자 시나리오 v1.0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상황등록→Fact 비교·Snapshot→자료업로드·SOP→승인·실행→전파·수신·완료→상황판→일지→평가 흐름을 상세 작성한다.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PM/UX/ARCH</w:t>
              <w:br/>
              <w:t>S1~S3</w:t>
              <w:br/>
              <w:t>08.03~09.11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상황일지·안전한국훈련 사용자 시나리오 v1.0</w:t>
              <w:br/>
              <w:t>완료: 실재난/훈련/Simulation, 정상·부분장애·수동입력·정정·재전파·승인 예외가 포함된다.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ADR-06~18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WP-SCENARIO-04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 ID·E2E 매핑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각 단계에 US, SCR, API/DB, Event, E2E, Evidence 식별자를 부여하고 인수기준을 연결한다.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ARCH/QA</w:t>
              <w:br/>
              <w:t>S2~S3</w:t>
              <w:br/>
              <w:t>08.17~09.11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SCENARIO-02,03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Scenario Traceability Matrix</w:t>
              <w:br/>
              <w:t>완료: 시나리오 단계별 미추적 기능·상태·오류 0건이다.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WP-SCENARIO-05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ScenarioDefinition Schema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disasterType, mode, objective, timeline, SOP, org binding, expected execution, journal, rubric 구조를 정의한다.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</w:t>
              <w:br/>
              <w:t>S2~S4</w:t>
              <w:br/>
              <w:t>08.17~09.25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SCENARIO-03,04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Scenario Pack Schema</w:t>
              <w:br/>
              <w:t>완료: 기관명·조직·연락처가 설정으로 분리되고 버전·hash가 포함된다.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WP-SCENARIO-06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Mock Institution/Organization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기관·부서·역할·담당자·대체담당·연락채널·지역을 Mock profile로 구성한다.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PM/BE/QA</w:t>
              <w:br/>
              <w:t>S3~S4</w:t>
              <w:br/>
              <w:t>08.31~09.25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Mock Institution Pack</w:t>
              <w:br/>
              <w:t>완료: 실증기관 미확정 상태에서도 RoleBinding 100%와 E2E가 가능하다.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WP-SCENARIO-07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태풍·호우 Timeline/Fact Pack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예보·특보·강수·풍속·재난문자·침수/통제·피해·대응단계의 시각별 입력과 충돌 Fact를 구성한다.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PM/ARCH/QA</w:t>
              <w:br/>
              <w:t>S3~S5</w:t>
              <w:br/>
              <w:t>08.31~10.09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SCENARIO-05,06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Natural Scenario Fact Pack</w:t>
              <w:br/>
              <w:t>완료: SituationContext 정상·충돌·Provider 실패·수동입력 분기가 모두 포함된다.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WP-SCENARIO-08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태풍·호우 SOP/ExpectedExecution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예찰·대피·도로통제·자원배치·기관전파·완료조건과 기대 Event/시간을 정의한다.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PM/ARCH/QA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SCENARIO-07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Natural SOP/Execution Pack</w:t>
              <w:br/>
              <w:t>완료: 계획/자료→SOP→전파→완료→일지의 전체 흐름이 추적된다.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WP-SCENARIO-09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붕괴사고 Timeline/Fact Pack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발생시각·위치·붕괴범위·인명·추가붕괴·접근통제·현장보고의 시각별 입력을 구성한다.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PM/ARCH/QA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SCENARIO-05,06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Social Scenario Fact Pack</w:t>
              <w:br/>
              <w:t>완료: 다기관·현장보고·상황정정·증거첨부가 포함된다.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WP-SCENARIO-10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붕괴사고 SOP/ExpectedExecution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구조접근·대피·의료·교통·시설·홍보·유관기관 분기와 전파·수신·완료를 정의한다.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PM/ARCH/QA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Social SOP/Execution Pack</w:t>
              <w:br/>
              <w:t>완료: 분기·대체담당·Escalation·완료증거·전자상황판 검증이 포함된다.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WP-SCENARIO-11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 Expectation·평가 Rubric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시나리오별 필수 일지 Section/Entry/source와 성공률·시간·누락·사실성·문서품질·만족도 지표를 정의한다.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QA/PM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SCENARIO-07~10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Journal Expectation/Rubric</w:t>
              <w:br/>
              <w:t>완료: 자동시험과 실무자 평가항목이 구분되고 증거수집 방법이 명시된다.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WP-SCENARIO-12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기관 Binding 절차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실증기관, 재난유형, 조직, 자료, 연계, 평가사항을 G18-1~6 체크리스트로 동결한다.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PM/ARCH</w:t>
              <w:br/>
              <w:t>S7~S10</w:t>
              <w:br/>
              <w:t>10.26~12.18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SCENARIO-05~11,ADR-BASE-08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Institution Binding Guide</w:t>
              <w:br/>
              <w:t>완료: 기관·유형 변경 시 공통 API/DB/화면 수정 없이 Config/Content만 교체된다.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G5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WP-SCENARIO-13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Reference Scenario E2E Baseline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자연·사회 Scenario Pack을 Mock Org/System/Simulation Channel로 실행해 기준결과를 동결한다.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QA/전팀</w:t>
              <w:br/>
              <w:t>S9~S10</w:t>
              <w:br/>
              <w:t>11.23~12.18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SCENARIO-01~12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Natural/Social E2E Baseline</w:t>
              <w:br/>
              <w:t>완료: 두 시나리오의 전 단계와 기대 Event/Journal이 통과하고 증거 bundle이 보관된다.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G3/G5</w:t>
            </w:r>
          </w:p>
        </w:tc>
      </w:tr>
    </w:tbl>
    <w:p/>
    <w:p>
      <w:pPr>
        <w:pStyle w:val="Heading3"/>
      </w:pPr>
      <w:r>
        <w:t>7.2.15 WP-UI React 통합 Workspace·화면·상태·권한·오류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정보구조·화면목록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메뉴, 화면ID, 목적, Actor, 진입/종료, 상태, 주요 데이터, ADR/US 추적을 정의한다.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UX/FE/ARCH</w:t>
              <w:br/>
              <w:t>S2~S3</w:t>
              <w:br/>
              <w:t>08.17~09.11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SCENARIO-02,03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화면목록/IA v1.0</w:t>
              <w:br/>
              <w:t>완료: 시나리오의 모든 사용자 접점이 화면 또는 명시적 Backend 처리로 연결된다.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SCR Trace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통합 Navigation/Shell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메인플랫폼 진입, 최근문서, 계획서, 상황/훈련, SOP, 상황판, 일지, 관리 메뉴를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FE/UX</w:t>
              <w:br/>
              <w:t>S3~S4</w:t>
              <w:br/>
              <w:t>08.31~09.25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PLATFORM-BASE-04,UI-01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React Application Shell</w:t>
              <w:br/>
              <w:t>완료: 권한별 메뉴가 숨김/비활성/접근거부 정책과 일치한다.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문서목록·보관함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문서명·유형·단계·생성/수정일·상태·검색·다운로드·삭제/휴지통 정책을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FE/BE</w:t>
              <w:br/>
              <w:t>S3~S5</w:t>
              <w:br/>
              <w:t>08.31~10.09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UI-02,PLATFORM-BASE-09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Document Library</w:t>
              <w:br/>
              <w:t>완료: 권한·소유권·버전·최종본 표시와 오류처리가 구현된다.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UFR-STORAGE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계획서 기준정보 화면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주제·재난유형·관리단계·일시·장소·지침·출처·문체·독자·역할·템플릿을 입력·저장·미리보기한다.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FE/UX/BE</w:t>
              <w:br/>
              <w:t>S3~S5</w:t>
              <w:br/>
              <w:t>08.31~10.09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SCENARIO-02,PLAN-T3Q-04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Plan Context Screen</w:t>
              <w:br/>
              <w:t>완료: 필수값·문자수·날짜·선택 규칙과 기준정보 snapshot이 일치한다.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UFR-INPUT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rhwp 중앙 Workspace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좌측 문서구조, 중앙 Editor, 우측 AI/근거/Diff 패널과 Job 상태바를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FE/UX/DOC</w:t>
              <w:br/>
              <w:t>S4~S7</w:t>
              <w:br/>
              <w:t>09.14~11.06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HWPX-EDIT-01,UI-02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Document Workspace</w:t>
              <w:br/>
              <w:t>완료: 생성·직접편집·AI편집·미리보기·저장이 동일 DocumentState에서 작동한다.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Template 분석확인 화면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역할 후보·개요패턴·제한객체·신뢰도·미리보기·확정/수정을 제공한다.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FE/UX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HWPX-ANALYZE-08,UI-05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Template Confirmation Screen</w:t>
              <w:br/>
              <w:t>완료: CONFIRM/LIMITED 상태와 사용자 수정 이력이 명확히 표시된다.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ADR-02,15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AI 편집·근거·Diff 패널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Cursor/Range/Block/Section Operation, 근거, 경고, Diff 적용/취소, 잠금 상태를 제공한다.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FE/UX</w:t>
              <w:br/>
              <w:t>S5~S8</w:t>
              <w:br/>
              <w:t>09.28~11.20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HWPX-EDIT-02~09,PLAN-T3Q-09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AI/Evidence/Diff Panel</w:t>
              <w:br/>
              <w:t>완료: 선택대상과 baseRevision이 표시되고 사용자수정 보호 동작이 이해 가능하다.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상황등록·Fact 비교 화면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기본정보, Provider 상태, 후보목록, 충돌비교, 선택/수정, Snapshot 확정을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FE/UX/BE</w:t>
              <w:br/>
              <w:t>S4~S7</w:t>
              <w:br/>
              <w:t>09.14~11.06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SCENARIO-03,SITUATION-02~12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Situation Registration Screen</w:t>
              <w:br/>
              <w:t>완료: 외부실패·cache·stale·수동입력·승인권한이 시각적으로 구분된다.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ADR-08,11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자료업로드·근거검색 화면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 업로드 상태, 검색결과, EvidenceSet 우선순위·충돌·선택을 표시한다.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FE/UX</w:t>
              <w:br/>
              <w:t>S4~S7</w:t>
              <w:br/>
              <w:t>09.14~11.06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UNI-RAG-02~05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Evidence Management Screen</w:t>
              <w:br/>
              <w:t>완료: 비동기 실패·재시도와 근거고정 시점을 사용자가 확인할 수 있다.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SOP Designer/Preview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SSE 수신노드, UNKNOWN/validation warning, Task/branch 편집, Publish/Activate 승인흐름을 구현한다.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FE/UX/BE</w:t>
              <w:br/>
              <w:t>S5~S8</w:t>
              <w:br/>
              <w:t>09.28~11.20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UNI-RAG-07~11,WORKFLOW-01,02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SOP Designer</w:t>
              <w:br/>
              <w:t>완료: 최종검증 전 실행버튼 비활성화, 오류노드와 원문근거가 연결된다.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WP-UI-11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지휘자 실행·전파 화면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SOP Instance, Task 배정, 전파, 재전파, 상태, 지연, Escalation, 완료증거를 관리한다.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FE/UX/BE</w:t>
              <w:br/>
              <w:t>S6~S9</w:t>
              <w:br/>
              <w:t>10.12~12.04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WORKFLOW-03~09,PROPAGATION-01~10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Incident Command Screen</w:t>
              <w:br/>
              <w:t>완료: 전송상태와 업무상태를 분리하고 권한별 조치가 정확하다.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WP-UI-12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담당자 임무 화면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수신확인, 착수, 완료/반려, 증거첨부, 기한, 대체담당 요청을 모바일 대응 UI로 제공한다.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FE/UX/BE</w:t>
              <w:br/>
              <w:t>S6~S9</w:t>
              <w:br/>
              <w:t>10.12~12.04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WORKFLOW-04,08,PROPAGATION-04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Task Assignee Screen</w:t>
              <w:br/>
              <w:t>완료: 타인임무 변경 불가, 만료·오프라인/재연결 상태와 증거검증을 처리한다.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WP-UI-13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전자상황판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시간축, 조직/임무 진행률, 지연/실패, 전파·수신·완료, 상황 Fact·Snapshot, 필터를 표출한다.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FE/UX/BE</w:t>
              <w:br/>
              <w:t>S7~S10</w:t>
              <w:br/>
              <w:t>10.26~12.18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WORKFLOW-11,SCENARIO-08,10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Electronic Situation Board</w:t>
              <w:br/>
              <w:t>완료: Execution Log 원장과 화면값이 일치하고 훈련/실재난 모드가 구분된다.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ADR-10,18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WP-UI-14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상황일지 화면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cutoff, Section/Entry, 근거, AI 문장화, Diff, 승인/정정, HWPX 저장을 제공한다.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FE/UX/BE/DOC</w:t>
              <w:br/>
              <w:t>S7~S10</w:t>
              <w:br/>
              <w:t>10.26~12.18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JOURNAL-01~10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Journal Screen</w:t>
              <w:br/>
              <w:t>완료: sourceRefs·승인본·정정 revision과 사용자 수정 보호가 표시된다.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ADR-12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WP-UI-15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관리 화면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Provider/Channel/Feature Flag/Template/Institution/Mapping Profile/환경상태를 관리한다.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FE/BE/DEVOPS</w:t>
              <w:br/>
              <w:t>S7~S10</w:t>
              <w:br/>
              <w:t>10.26~12.18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PLATFORM-BASE-10,SITUATION-10,PROPAGATION-06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Admin Console</w:t>
              <w:br/>
              <w:t>완료: 권한·승인·감사·Secret 비노출과 기본 OFF 정책을 준수한다.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ADR-11,14,17,18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WP-UI-16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공통 접근성·상태·오류 검증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키보드, focus, 대비, label, status live region, 권한·오류메시지·loading/empty를 점검한다.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QA/UX/FE</w:t>
              <w:br/>
              <w:t>S9~S10</w:t>
              <w:br/>
              <w:t>11.23~12.18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UI-01~15,PLATFORM-BASE-12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UI Quality Report</w:t>
              <w:br/>
              <w:t>완료: 핵심 화면의 키보드 운용과 상태·권한·오류 일관성 결함이 해소된다.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G3/G6</w:t>
            </w:r>
          </w:p>
        </w:tc>
      </w:tr>
    </w:tbl>
    <w:p/>
    <w:p>
      <w:pPr>
        <w:pStyle w:val="Heading3"/>
      </w:pPr>
      <w:r>
        <w:t>7.2.16 WP-API-DB-SEQ 화면·API·DB·Sequence 상세설계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WP-API-DB-SEQ-01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도메인·데이터 소유권 Matrix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Document, Template, Situation, SOP, Workflow, Propagation, Execution, Journal, Scenario의 소유 서비스와 불변규칙을 확정한다.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</w:t>
              <w:br/>
              <w:t>S2~S3</w:t>
              <w:br/>
              <w:t>08.17~09.11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ADR-BASE-04,SCENARIO-01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Domain Ownership Matrix</w:t>
              <w:br/>
              <w:t>완료: 중복 원장과 외부 Provider 직접소유가 없고 모든 Entity의 writer가 하나로 정의된다.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ADR-10~12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WP-API-DB-SEQ-02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논리 ERD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핵심 Entity·키·version·관계·append-only·correction·raw payload·evidence를 모델링한다.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</w:t>
              <w:br/>
              <w:t>S3~S5</w:t>
              <w:br/>
              <w:t>08.31~10.09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API-DB-SEQ-01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Logical ERD v1.0</w:t>
              <w:br/>
              <w:t>완료: 시나리오와 ADR의 데이터 요구가 누락 없이 반영된다.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WP-API-DB-SEQ-03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물리 DB Schema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PostgreSQL 중심 테이블, 인덱스, JSONB, Object Store ref, partition/retention, migration을 설계한다.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BE/DBA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API-DB-SEQ-02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Physical DB Design v1.0</w:t>
              <w:br/>
              <w:t>완료: PK/FK/unique/idempotency/index/암호화/보관정책이 정의된다.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ADR-11~17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WP-API-DB-SEQ-04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API 목록·리소스 설계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화면/Actor별 REST/SSE Endpoint, method, auth, idempotency, status를 식별한다.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ARCH/BE/FE</w:t>
              <w:br/>
              <w:t>S3~S5</w:t>
              <w:br/>
              <w:t>08.31~10.09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SCENARIO-02~04,UI-01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Interface List v1.0</w:t>
              <w:br/>
              <w:t>완료: 모든 사용자 액션과 비동기 이벤트가 API 또는 명시적 local command에 연결된다.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WP-API-DB-SEQ-05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OpenAPI 상세명세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request/response/error/example/security/correlation/version/partial result를 작성한다.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BE/ARCH</w:t>
              <w:br/>
              <w:t>S4~S7</w:t>
              <w:br/>
              <w:t>09.14~11.06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API-DB-SEQ-04,ADR-BASE-06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OpenAPI v1.0</w:t>
              <w:br/>
              <w:t>완료: lint/contract test를 통과하고 provider 원시필드가 외부 UI 계약에 노출되지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WP-API-DB-SEQ-06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SSE/Event 명세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generation, UNI compn preview, workflow task, incident timeline의 event type·ordering·resume·error를 정의한다.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BE/FE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PLATFORM-BASE-08,API-DB-SEQ-04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SSE Contract v1.0</w:t>
              <w:br/>
              <w:t>완료: 재연결·중복·순서역전·done/error가 테스트 fixture로 검증된다.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WP-API-DB-SEQ-07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계획서 Sequence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양식분석, RPT-001/002, Block 반영, 사용자편집, Diff, 저장·Export의 정상/오류 Sequence를 작성한다.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ARCH/BE/FE/DOC</w:t>
              <w:br/>
              <w:t>S4~S6</w:t>
              <w:br/>
              <w:t>09.14~10.23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SCENARIO-02,API-DB-SEQ-04,05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Plan Sequence Spec</w:t>
              <w:br/>
              <w:t>완료: Actor·UI·Backend·T3Q·Document Engine·DB·Object Store·SSE가 모두 표현된다.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ADR-01~05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WP-API-DB-SEQ-08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상황정보·SOP Sequence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Provider 수집→Fact→Snapshot→UNI 업로드/검색/SSE→Mapper→SOP 승인 Sequence를 작성한다.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ARCH/BE/FE</w:t>
              <w:br/>
              <w:t>S4~S7</w:t>
              <w:br/>
              <w:t>09.14~11.06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SCENARIO-03,API-DB-SEQ-04~06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Situation/SOP Sequence Spec</w:t>
              <w:br/>
              <w:t>완료: 외부실패·충돌·부분SSE·validation 실패·fallback 분기가 포함된다.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ADR-08,11,13,14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WP-API-DB-SEQ-09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Workflow·전파 Sequence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SOP 실행→Outbox→Channel→Receipt→Task 상태→Execution Event→재시도/Escalation을 작성한다.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ARCH/BE/FE</w:t>
              <w:br/>
              <w:t>S5~S7</w:t>
              <w:br/>
              <w:t>09.28~11.06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WORKFLOW,PROPAGATION,API-DB-SEQ-04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Workflow/Propagation Sequence Spec</w:t>
              <w:br/>
              <w:t>완료: 업무트랜잭션과 외부발송 경계, 멱등·중복 callback이 표현된다.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ADR-17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WP-API-DB-SEQ-10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상황일지 Sequence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cutoff→Projection→선택적 AI→Validator→ChangeSet→승인→HWPX→정정 흐름을 작성한다.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ARCH/BE/FE/DOC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JOURNAL,API-DB-SEQ-04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Journal Sequence Spec</w:t>
              <w:br/>
              <w:t>완료: AI OFF fallback과 승인본 불변·후속 Event 처리 분기가 포함된다.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ADR-12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WP-API-DB-SEQ-11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화면-API-DB 매핑표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화면 field/action/status/error를 API field, Entity/column, 권한, Event, WBS/TC와 연결한다.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ARCH/QA/FE/BE</w:t>
              <w:br/>
              <w:t>S6~S8</w:t>
              <w:br/>
              <w:t>10.12~11.20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API-DB-SEQ-01~10,UI-01~15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Screen/API/DB Trace Matrix</w:t>
              <w:br/>
              <w:t>완료: 미매핑 화면값·API필드·DB컬럼·오류 0건을 목표로 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WP-API-DB-SEQ-12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상세설계 검토·기준선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개발팀 walkthrough, Schema lint, Sequence scenario review, 변경사항 CR을 처리한다.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PM/ARCH/전팀</w:t>
              <w:br/>
              <w:t>S8~S9</w:t>
              <w:br/>
              <w:t>11.09~12.04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API-DB-SEQ-01~11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화면/API/DB/Sequence 상세설계서 v1.0</w:t>
              <w:br/>
              <w:t>완료: 승인자·검토결함·조치·기준선 hash가 기록된다.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G1/G3</w:t>
            </w:r>
          </w:p>
        </w:tc>
      </w:tr>
    </w:tbl>
    <w:p/>
    <w:p>
      <w:pPr>
        <w:pStyle w:val="Heading3"/>
      </w:pPr>
      <w:r>
        <w:t>7.2.17 WP-INTEGRATION-QA 통합·보안·성능·실증·인수·배포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WBS ID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작업명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세부 수행내용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담당/기간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선행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산출물·완료기준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3"/>
              </w:rPr>
              <w:t>추적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WP-INTEGRATION-QA-01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시험전략·품질지표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단위/Contract/통합/E2E/보안/성능/호환성/사용성/실증의 범위·환경·책임·합격기준을 수립한다.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QA/PM</w:t>
              <w:br/>
              <w:t>S4~S5</w:t>
              <w:br/>
              <w:t>09.14~10.09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ADR-BASE-04,07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Test Strategy v1.0</w:t>
              <w:br/>
              <w:t>완료: ADR 완료기준과 정량지표가 Test Case로 연결된다.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G3~G6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WP-INTEGRATION-QA-02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단위시험·정적분석 기준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Frontend/Backend/Rust/WASM의 coverage, lint, type, dependency, secret scan 기준을 적용한다.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QA/DEVOPS/전팀</w:t>
              <w:br/>
              <w:t>S4~S11</w:t>
              <w:br/>
              <w:t>09.14~12.31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INTEGRATION-QA-01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CI Quality Gate</w:t>
              <w:br/>
              <w:t>완료: 신규 Critical 정적결함·Secret 유출 0, 핵심도메인 목표 coverage가 충족된다.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WP-INTEGRATION-QA-03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Contract Test Suite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T3Q, UNI, KMA/MOIS, Channel Stub과 UNE OpenAPI/Schema의 요청·응답·오류 fixture를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QA/BE</w:t>
              <w:br/>
              <w:t>S5~S9</w:t>
              <w:br/>
              <w:t>09.28~12.04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API-DB-SEQ-05,06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Contract Test Report</w:t>
              <w:br/>
              <w:t>완료: provider 변경 시 UI/도메인 Schema가 변하지 않고 주요 fixture가 통과한다.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WP-INTEGRATION-QA-04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DB Migration·Rollback 시험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초기 schema, version migration, 실패 rollback, 데이터보존, append-only 제약을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QA/BE/DBA</w:t>
              <w:br/>
              <w:t>S6~S9</w:t>
              <w:br/>
              <w:t>10.12~12.04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API-DB-SEQ-03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DB Migration Report</w:t>
              <w:br/>
              <w:t>완료: 재실행 멱등·rollback·승인본/Execution Event 손실 0건이다.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WP-INTEGRATION-QA-05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계획서 E2E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임의 양식→T3Q 목차/본문→편집→Diff→HWPX 저장/Export와 장애흐름을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QA/전팀</w:t>
              <w:br/>
              <w:t>S7~S9</w:t>
              <w:br/>
              <w:t>10.26~12.04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SCENARIO-02,PLAN-T3Q,HWPX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Plan E2E Report</w:t>
              <w:br/>
              <w:t>완료: UNI 미호출, 사용자수정 보존, HWPX 자동검증, 오류복구가 통과한다.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G3/G4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WP-INTEGRATION-QA-06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상황·SOP E2E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Fact 수집/충돌/Snapshot→UNI SOP→검증/승인→Workflow 실행까지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QA/전팀</w:t>
              <w:br/>
              <w:t>S7~S9</w:t>
              <w:br/>
              <w:t>10.26~12.04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SCENARIO-03,SITUATION,UNI-RAG,WORKFLOW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Situation/SOP E2E Report</w:t>
              <w:br/>
              <w:t>완료: Provider 부분실패·SSE 오류·미지원노드·수동입력 분기가 통과한다.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WP-INTEGRATION-QA-07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전파·전자상황판·일지 E2E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Outbox/System/Simulation→수신/착수/완료→Timeline→Journal 승인/HWPX를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QA/전팀</w:t>
              <w:br/>
              <w:t>S8~S10</w:t>
              <w:br/>
              <w:t>11.09~12.18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PROPAGATION,JOURNAL,UI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Execution/Journal E2E Report</w:t>
              <w:br/>
              <w:t>완료: Execution Event 누락·중복 0, source trace 100%, 승인본 불변성을 충족한다.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G3/G4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WP-INTEGRATION-QA-08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자연재난 Reference E2E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태풍·호우 Pack을 전체 플랫폼에서 실행하고 기대 Event/Journal/평가지표를 비교한다.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QA/PM/전팀</w:t>
              <w:br/>
              <w:t>S9~S10</w:t>
              <w:br/>
              <w:t>11.23~12.18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SCENARIO-07,08,13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Natural Scenario Report</w:t>
              <w:br/>
              <w:t>완료: 전체 단계 성공, 허용시간·누락·사실성·문서품질 증거가 수집된다.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G5/G6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WP-INTEGRATION-QA-09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사회재난 Reference E2E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붕괴사고 Pack을 다기관·분기·증거·Escalation 중심으로 실행한다.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QA/PM/전팀</w:t>
              <w:br/>
              <w:t>S9~S10</w:t>
              <w:br/>
              <w:t>11.23~12.18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SCENARIO-09,10,13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Social Scenario Report</w:t>
              <w:br/>
              <w:t>완료: 분기·전파·담당변경·완료증거·상황판·일지가 기대값과 일치한다.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G5/G6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WP-INTEGRATION-QA-10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보안시험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인증/권한, 파일업로드, ZIP/XML, SSRF/allowlist, Secret, 개인정보, 로그마스킹, API abuse를 점검한다.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QA/SEC/전팀</w:t>
              <w:br/>
              <w:t>S8~S10</w:t>
              <w:br/>
              <w:t>11.09~12.18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전 WP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Security Test Report</w:t>
              <w:br/>
              <w:t>완료: Critical/High 미조치 0, 예외승인은 공식 기록으로 제한된다.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WP-INTEGRATION-QA-11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성능·부하시험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50쪽 HWPX 분석/저장, 대형문서 편집, SSE 동시연결, Timeline/Journal projection, Outbox 처리량을 측정한다.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QA/DEVOPS/전팀</w:t>
              <w:br/>
              <w:t>S8~S10</w:t>
              <w:br/>
              <w:t>11.09~12.18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전 WP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Performance Report</w:t>
              <w:br/>
              <w:t>완료: 목표·실측·병목·수용기준과 개선결과가 기록된다.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G15-5/G6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WP-INTEGRATION-QA-12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장애·복구시험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T3Q/UNI/공식API/DB/Object Store/SSE/Channel 장애·재시작·부분실패·재처리를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QA/DEVOPS/전팀</w:t>
              <w:br/>
              <w:t>S8~S10</w:t>
              <w:br/>
              <w:t>11.09~12.18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전 WP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Resilience/Recovery Report</w:t>
              <w:br/>
              <w:t>완료: 외부장애가 수동입력·기존문서 편집·Execution Log를 손실시키지 않는다.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P-06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WP-INTEGRATION-QA-13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접근성·사용성 평가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핵심 Actor가 계획서·상황등록·SOP·전파·일지 시나리오를 수행하고 접근성·만족도·오류이해도를 평가한다.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QA/UX/PM</w:t>
              <w:br/>
              <w:t>S9~S10</w:t>
              <w:br/>
              <w:t>11.23~12.18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UI-16,SCENARIO-11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Usability Evaluation</w:t>
              <w:br/>
              <w:t>완료: 치명 사용성 결함 해소와 3차년도 만족도 평가자료가 확보된다.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WP-INTEGRATION-QA-14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결함 Triaging·회귀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Severity, ADR/WP/US/E2E 영향, 수정버전, 회귀범위를 관리하고 기준선 결함을 종료한다.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QA/PM/전팀</w:t>
              <w:br/>
              <w:t>S5~S11</w:t>
              <w:br/>
              <w:t>09.28~12.31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INTEGRATION-QA-01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Defect Register</w:t>
              <w:br/>
              <w:t>완료: Release blocker 0, 미해결 결함은 승인된 제한사항과 사용자고지로 관리된다.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G3~G6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WP-INTEGRATION-QA-15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Alpha/Beta 통합 빌드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S7 Alpha와 S9 Beta를 배포하고 데이터·Schema·시나리오·관찰성·롤백을 검증한다.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DEVOPS/QA/전팀</w:t>
              <w:br/>
              <w:t>S7~S9</w:t>
              <w:br/>
              <w:t>10.26~12.04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PLATFORM-BASE-02,전 WP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Alpha/Beta Release Notes</w:t>
              <w:br/>
              <w:t>완료: 환경별 artifact hash, migration, known issue, rollback이 재현된다.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G3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WP-INTEGRATION-QA-16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Release Candidate·한컴 승인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S10 RC를 고정하고 HWPX Track A/B, 보안, 성능, 자연/사회 E2E를 종합 승인한다.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PM/QA/연구소장</w:t>
              <w:br/>
              <w:t>S10~S10</w:t>
              <w:br/>
              <w:t>12.07~12.18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HWPX-QA-11,INTEGRATION-QA-05~15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RC Approval Package</w:t>
              <w:br/>
              <w:t>완료: G4/G5/G6 필수증거가 완비되고 배포보류 사유가 없다.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G4~G6</w:t>
            </w:r>
          </w:p>
        </w:tc>
      </w:tr>
      <w:tr>
        <w:tc>
          <w:tcPr>
            <w:tcW w:type="dxa" w:w="15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WP-INTEGRATION-QA-17</w:t>
            </w:r>
          </w:p>
        </w:tc>
        <w:tc>
          <w:tcPr>
            <w:tcW w:type="dxa" w:w="180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최종 인수·v1.0 기준선</w:t>
            </w:r>
          </w:p>
        </w:tc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코드·Schema·설계·시나리오·시험·사용자매뉴얼·SBOM·라이선스·증거를 패키징하고 인수한다.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PM/전팀</w:t>
              <w:br/>
              <w:t>S11~S11</w:t>
              <w:br/>
              <w:t>12.21~12.31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INTEGRATION-QA-01~16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산출물: Prototype v1.0/Acceptance Package</w:t>
              <w:br/>
              <w:t>완료: 산출물 Register 100%, 추적 누락 0, 승인서·인수시험서·변경이력·후속 backlog가 확정된다.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3"/>
              </w:rPr>
              <w:t>G6</w:t>
            </w:r>
          </w:p>
        </w:tc>
      </w:tr>
    </w:tbl>
    <w:p/>
    <w:p>
      <w:pPr>
        <w:pStyle w:val="Heading1"/>
      </w:pPr>
      <w:r>
        <w:t>8. 산출물·문서·추적성 관리</w:t>
      </w:r>
    </w:p>
    <w:p>
      <w:pPr>
        <w:pStyle w:val="Heading2"/>
      </w:pPr>
      <w:r>
        <w:t>8.1 주요 산출물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산출물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목표 Sprint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책임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Gate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D-ADR-01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ADR 의사결정기록서 v1.1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S0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PM/ARCH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G0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D-PLAN-01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개발계획서 및 상세 WBS v1.0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S1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PM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G0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D-US-PLAN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계획서 생성 사용자 시나리오 v1.0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S2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PM/UX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G1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D-US-SIT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상황일지·안전한국훈련 사용자 시나리오 v1.0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S3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PM/UX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G1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D-SCR-01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화면목록·화면흐름·상태/권한/오류 설계서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S5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UX/FE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G3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D-API-01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OpenAPI/JSON Schema Bundle v1.0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S7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ARCH/BE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G1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D-DB-01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논리/물리 DB 설계서 v1.0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S7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ARCH/BE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G1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D-SEQ-01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계획서·상황/SOP·전파·일지 Sequence 명세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S8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ARCH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G3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D-HWPX-POC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 Core/Analyzer/Serializer POC 보고서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S4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DOC/QA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G2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D-UNI-POC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UNI SOP POC·Mapping/Contract 보고서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S7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BE/QA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G2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D-SCENARIO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자연/사회 Reference Scenario Pack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S10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PM/QA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G5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D-RT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한컴 HWPX 호환성 Round-trip ValidationReport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S10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QA/DOC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G4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D-TEST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통합·보안·성능·복구·사용성 시험보고서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S10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QA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G6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D-REL</w:t>
            </w:r>
          </w:p>
        </w:tc>
        <w:tc>
          <w:tcPr>
            <w:tcW w:type="dxa" w:w="54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프로토타입 v1.0·Release/Acceptance Package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S11</w:t>
            </w:r>
          </w:p>
        </w:tc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PM/전팀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G6</w:t>
            </w:r>
          </w:p>
        </w:tc>
      </w:tr>
    </w:tbl>
    <w:p>
      <w:pPr>
        <w:pStyle w:val="Heading2"/>
      </w:pPr>
      <w:r>
        <w:t>8.2 추적성 Chain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4DFEC"/>
            <w:tcBorders>
              <w:top w:sz="8" w:val="single" w:color="7030A0"/>
              <w:left w:sz="8" w:val="single" w:color="7030A0"/>
              <w:bottom w:sz="8" w:val="single" w:color="7030A0"/>
              <w:right w:sz="8" w:val="single" w:color="7030A0"/>
            </w:tcBorders>
          </w:tcPr>
          <w:p>
            <w:pPr>
              <w:spacing w:after="40"/>
            </w:pPr>
            <w:r>
              <w:rPr>
                <w:rFonts w:ascii="NanumSquare Bold" w:hAnsi="NanumSquare Bold" w:eastAsia="NanumSquare Bold"/>
                <w:b/>
                <w:color w:val="17365D"/>
                <w:sz w:val="19"/>
              </w:rPr>
              <w:t xml:space="preserve">필수 Chain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ADR → Work Package/WBS → 사용자 시나리오(US) → 화면(SCR) → API/DB/Sequence → Test Case/E2E → Evidence/Approval. 어느 한 단계라도 누락되면 해당 기능은 완료로 승인하지 않는다.</w:t>
            </w:r>
          </w:p>
        </w:tc>
      </w:tr>
    </w:tbl>
    <w:p>
      <w:pPr>
        <w:pStyle w:val="Heading2"/>
      </w:pPr>
      <w:r>
        <w:t>8.3 문서 버전·승인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초안 v0.x는 검토결함과 미결항목을 포함할 수 있으나 적용 기준선은 승인된 v1.0 이상 또는 명시된 Baseline Tag로 제한한다.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상세설계·명세·시나리오·화면/API/DB/Sequence는 요약본이 아니라 구현 가능한 통제문서로 유지한다.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POC 결과가 기존 설계와 다르면 설계내용을 삭제하지 않고 가정·결과·변경근거·영향·신규 기준을 개정이력과 ADR/CR로 누적한다.</w:t>
      </w:r>
    </w:p>
    <w:p>
      <w:pPr>
        <w:pStyle w:val="Heading1"/>
      </w:pPr>
      <w:r>
        <w:t>9. 시험·검증·인수 계획</w:t>
      </w:r>
    </w:p>
    <w:p>
      <w:pPr>
        <w:pStyle w:val="Heading2"/>
      </w:pPr>
      <w:r>
        <w:t>9.1 시험계층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시험</w:t>
            </w:r>
          </w:p>
        </w:tc>
        <w:tc>
          <w:tcPr>
            <w:tcW w:type="dxa" w:w="66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범위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시점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단위/정적</w:t>
            </w:r>
          </w:p>
        </w:tc>
        <w:tc>
          <w:tcPr>
            <w:tcW w:type="dxa" w:w="66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도메인 규칙, Mapper, Parser, Validator, State machine, 보안 lint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PR CI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Contract</w:t>
            </w:r>
          </w:p>
        </w:tc>
        <w:tc>
          <w:tcPr>
            <w:tcW w:type="dxa" w:w="66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T3Q/UNI/KMA/MOIS/Channel 및 UNE OpenAPI/Schema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G1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통합</w:t>
            </w:r>
          </w:p>
        </w:tc>
        <w:tc>
          <w:tcPr>
            <w:tcW w:type="dxa" w:w="66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DB/Object Store/SSE/Job/Adapter/Workflow 연계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Sprint 종료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E2E</w:t>
            </w:r>
          </w:p>
        </w:tc>
        <w:tc>
          <w:tcPr>
            <w:tcW w:type="dxa" w:w="66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계획서, 상황/SOP, 전파/상황판/일지, 자연/사회 Scenario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G3/G5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 Track A</w:t>
            </w:r>
          </w:p>
        </w:tc>
        <w:tc>
          <w:tcPr>
            <w:tcW w:type="dxa" w:w="66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Package/Reference/Semantic/Visual/rhwp reopen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상시 CI/RC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 Track B</w:t>
            </w:r>
          </w:p>
        </w:tc>
        <w:tc>
          <w:tcPr>
            <w:tcW w:type="dxa" w:w="66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한컴 open/save/reopen RT-A~G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RC·문서엔진/양식 변경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보안/성능/복구</w:t>
            </w:r>
          </w:p>
        </w:tc>
        <w:tc>
          <w:tcPr>
            <w:tcW w:type="dxa" w:w="66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인증·권한·파일·SSRF·PII, 문서/동시성, 장애복구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G6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사용성/실증</w:t>
            </w:r>
          </w:p>
        </w:tc>
        <w:tc>
          <w:tcPr>
            <w:tcW w:type="dxa" w:w="6623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Actor 시나리오, 접근성, 만족도, 평가 Rubric</w:t>
            </w:r>
          </w:p>
        </w:tc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G6</w:t>
            </w:r>
          </w:p>
        </w:tc>
      </w:tr>
    </w:tbl>
    <w:p>
      <w:pPr>
        <w:pStyle w:val="Heading2"/>
      </w:pPr>
      <w:r>
        <w:t>9.2 핵심 정량·정성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합격기준</w:t>
            </w:r>
          </w:p>
        </w:tc>
      </w:tr>
      <w:t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 구조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Package 치명오류 0, dangling reference 0, 텍스트·표·필드 의도치 않은 손실 0</w:t>
            </w:r>
          </w:p>
        </w:tc>
      </w:tr>
      <w:t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 편집보호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 수정/locked Block 자동덮어쓰기 0, revision 충돌 무시 0</w:t>
            </w:r>
          </w:p>
        </w:tc>
      </w:tr>
      <w:t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Provider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계획서 E2E의 UNI 호출 0, T3Q RPT-001/002 경계 위반 0</w:t>
            </w:r>
          </w:p>
        </w:tc>
      </w:tr>
      <w:t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상황 사실성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Snapshot 자동확정 0, 원천/파생 Fact provenance 100%, Provider 장애격리</w:t>
            </w:r>
          </w:p>
        </w:tc>
      </w:tr>
      <w:t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SOP 검증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최종 Graph validation 전 실행 0, 깨진 branch/UNKNOWN 미승인 실행 0</w:t>
            </w:r>
          </w:p>
        </w:tc>
      </w:tr>
      <w:t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전파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Execution Event 유실·중복 0, 동일 idempotencyKey 중복발송 0</w:t>
            </w:r>
          </w:p>
        </w:tc>
      </w:tr>
      <w:t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상황일지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문장·표셀 source trace 100%, 근거 없는 날짜·수치·조치·피해 0</w:t>
            </w:r>
          </w:p>
        </w:tc>
      </w:tr>
      <w:tr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시나리오</w:t>
            </w:r>
          </w:p>
        </w:tc>
        <w:tc>
          <w:tcPr>
            <w:tcW w:type="dxa" w:w="83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자연·사회 Reference E2E 통과, Mock Org에서 기관교체 시 공통코드 수정 0</w:t>
            </w:r>
          </w:p>
        </w:tc>
      </w:tr>
    </w:tbl>
    <w:p>
      <w:pPr>
        <w:pStyle w:val="Heading2"/>
      </w:pPr>
      <w:r>
        <w:t>9.3 인수증거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승인된 기준문서·Schema·소스 Commit·artifact hash·SBOM·License bundle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Test Case/E2E 결과, 구조화 로그, DB snapshot, raw/normalized fixture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HWPX source/output/hancom-resave/diff/screenshot/ValidationReport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자연·사회 Scenario 실행 Timeline·Execution Log·Journal·평가표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보안·성능·복구·사용성 보고서, 결함 Register, 승인·예외·제한사항</w:t>
      </w:r>
    </w:p>
    <w:p>
      <w:pPr>
        <w:pStyle w:val="Heading1"/>
      </w:pPr>
      <w:r>
        <w:t>10. 위험·외부의존성·대응계획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위험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영향/가능성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대응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4"/>
              </w:rPr>
              <w:t>책임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R-01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T3Q RPT-001/002 계약 지연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상/상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Mock fixture로 선행개발, 실제 Adapter G1을 Critical milestone로 관리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PM/BE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R-02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T3Q 응답 Schema가 2차년도 가정과 불일치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상/중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UNE Contract/Adapter 격리, Gap Matrix와 Contract Test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ARCH/BE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R-03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rhwp 특정 문서 객체 미지원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상/상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호환성 등급, Preserve-only/Reject, Golden Corpus 확대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DOC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R-04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Serializer가 참조·번호·표를 손상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상/상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Delta Writer/Reference Rebuilder, Track A/B, 저장차단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DOC/QA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R-05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한컴 시험환경·라이선스 확보 지연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상/중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Track A 계속, RC G4만 보류, 수동 시험증거 기준선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PM/QA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R-06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한컴 버전·폰트 차이로 Visual Diff 증가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중/상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환경/폰트 manifest, 원본 open/save baseline, 허용영역 mask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QA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R-07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UNI compns/SSE 필드 변경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상/중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Raw Event Store, Mapping Profile versioning, recorded fixture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BE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R-08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KMA/MOIS API 제한·장애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중/상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ProviderStatus/Circuit/Cache/수동입력 fallback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BE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R-09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SafeKorea/Naver 정책·DOM 변경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중/상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Feature Flag OFF, on-demand, DOM fingerprint, 원문링크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PM/BE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R-10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실채널 미제공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중/상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System/Simulation E2E, ChannelPort Stub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BE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R-11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실증기관·유형 선정 지연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중/상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Mock Org와 Reference Scenario, G5 Binding 분리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PM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R-12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사용자 시나리오 확정 지연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상/중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S1~S3 우선작성, 화면/API/DB 착수 Gate로 관리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PM/UX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R-13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외부 AI의 허위 Fact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상/중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Snapshot/Execution Log 소유권, sourceRefs Validator, AI OFF fallback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ARCH/QA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R-14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문서·코드·Schema 불일치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상/중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Traceability, Sprint Baseline Review, Contract CI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PM/QA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R-15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동시편집·AI 결과 충돌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중/상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baseRevision, selection hash, generation lock, Diff/Undo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DOC/BE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R-16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파일·원문에 개인정보/비공개정보 포함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상/중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암호화, RBAC, TTL, 마스킹, 다운로드 제한, 감사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SEC/BE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R-17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대형 HWPX·WASM 성능 부족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중/중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50쪽 P95 측정, 부분파싱/Delta 저장, 메모리 프로파일링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DOC/QA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R-18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Outbox 재시도로 중복발송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상/중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idempotencyKey, unique constraint, callback dedupe, DLQ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BE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R-19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WBS 범위가 일정 대비 과다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상/중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Critical Path·Gate 우선, 기능삭제는 CR, 외부기능은 Stub 분리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PM</w:t>
            </w:r>
          </w:p>
        </w:tc>
      </w:tr>
      <w:tr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R-20</w:t>
            </w:r>
          </w:p>
        </w:tc>
        <w:tc>
          <w:tcPr>
            <w:tcW w:type="dxa" w:w="237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오픈소스 라이선스/공급망 문제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상/하</w:t>
            </w:r>
          </w:p>
        </w:tc>
        <w:tc>
          <w:tcPr>
            <w:tcW w:type="dxa" w:w="460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고정소스·SHA-256·SBOM·License bundle·dependency audit</w:t>
            </w:r>
          </w:p>
        </w:tc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4"/>
              </w:rPr>
              <w:t>DEVOPS/QA</w:t>
            </w:r>
          </w:p>
        </w:tc>
      </w:tr>
    </w:tbl>
    <w:p>
      <w:pPr>
        <w:pStyle w:val="Heading2"/>
      </w:pPr>
      <w:r>
        <w:t>10.2 외부 요청사항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63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요청사항</w:t>
            </w:r>
          </w:p>
        </w:tc>
        <w:tc>
          <w:tcPr>
            <w:tcW w:type="dxa" w:w="230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미수신 처리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T3Q</w:t>
            </w:r>
          </w:p>
        </w:tc>
        <w:tc>
          <w:tcPr>
            <w:tcW w:type="dxa" w:w="63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RPT-001/002 운영 Schema·샘플·오류·인증·부분결과, 상황정보 API, RPT-003</w:t>
            </w:r>
          </w:p>
        </w:tc>
        <w:tc>
          <w:tcPr>
            <w:tcW w:type="dxa" w:w="230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RPT-001/002만 개발 Critical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UNI</w:t>
            </w:r>
          </w:p>
        </w:tc>
        <w:tc>
          <w:tcPr>
            <w:tcW w:type="dxa" w:w="63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Upload/Search/chat-json 실 payload·SSE sample·model_key·처리상태</w:t>
            </w:r>
          </w:p>
        </w:tc>
        <w:tc>
          <w:tcPr>
            <w:tcW w:type="dxa" w:w="230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Recorded fixture로 선행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실증 수요처</w:t>
            </w:r>
          </w:p>
        </w:tc>
        <w:tc>
          <w:tcPr>
            <w:tcW w:type="dxa" w:w="63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기관·재난유형·조직·연락망·매뉴얼·양식·일정·평가</w:t>
            </w:r>
          </w:p>
        </w:tc>
        <w:tc>
          <w:tcPr>
            <w:tcW w:type="dxa" w:w="230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G5 전까지 Mock 사용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채널 제공자</w:t>
            </w:r>
          </w:p>
        </w:tc>
        <w:tc>
          <w:tcPr>
            <w:tcW w:type="dxa" w:w="63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SMS/Email/Broadcast API·SDK·인증·회신·Sandbox</w:t>
            </w:r>
          </w:p>
        </w:tc>
        <w:tc>
          <w:tcPr>
            <w:tcW w:type="dxa" w:w="230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System/Simulation 사용</w:t>
            </w:r>
          </w:p>
        </w:tc>
      </w:tr>
      <w:tr>
        <w:tc>
          <w:tcPr>
            <w:tcW w:type="dxa" w:w="1728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시험환경 관리자</w:t>
            </w:r>
          </w:p>
        </w:tc>
        <w:tc>
          <w:tcPr>
            <w:tcW w:type="dxa" w:w="63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Windows/한컴 build/폰트/자동화 권한/정식 사용권</w:t>
            </w:r>
          </w:p>
        </w:tc>
        <w:tc>
          <w:tcPr>
            <w:tcW w:type="dxa" w:w="230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G4 RC 전 필요</w:t>
            </w:r>
          </w:p>
        </w:tc>
      </w:tr>
    </w:tbl>
    <w:p>
      <w:pPr>
        <w:pStyle w:val="Heading1"/>
      </w:pPr>
      <w:r>
        <w:t>11. 완료·인수·후속단계</w:t>
      </w:r>
    </w:p>
    <w:p>
      <w:pPr>
        <w:pStyle w:val="Heading2"/>
      </w:pPr>
      <w:r>
        <w:t>11.1 개발완료 판정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코드·Schema·DB migration·화면·API·Sequence·시험·증거·문서가 동일 기준선으로 승인된다.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계획서 생성, 상황등록/SOP, 전파/상황판/상황일지, HWPX 저장의 종단 시나리오가 통과한다.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HWPX Track A/B와 자연·사회 Reference Scenario, 보안·성능·복구·사용성 평가가 완료된다.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미해결 외부의존성은 Adapter/Flag/Binding 상태와 후속 Trigger가 명시되고 공통기능을 막지 않는다.</w:t>
      </w:r>
    </w:p>
    <w:p>
      <w:pPr>
        <w:pStyle w:val="UNEBullet"/>
        <w:ind w:left="312" w:hanging="198"/>
      </w:pPr>
      <w:r>
        <w:rPr>
          <w:rFonts w:ascii="NanumSquare" w:hAnsi="NanumSquare" w:eastAsia="NanumSquare"/>
          <w:b w:val="0"/>
          <w:color w:val="1F1F1F"/>
          <w:sz w:val="18"/>
        </w:rPr>
        <w:t>• 최종 인수패키지에 SBOM·라이선스·소스반입 기록·한컴 환경·ValidationReport·Release Note가 포함된다.</w:t>
      </w:r>
    </w:p>
    <w:p>
      <w:pPr>
        <w:pStyle w:val="Heading2"/>
      </w:pPr>
      <w:r>
        <w:t>11.2 본 문서 이후 작업순서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1. </w:t>
      </w:r>
      <w:r>
        <w:rPr>
          <w:rFonts w:ascii="NanumSquare" w:hAnsi="NanumSquare" w:eastAsia="NanumSquare"/>
          <w:b w:val="0"/>
          <w:color w:val="1F1F1F"/>
          <w:sz w:val="18"/>
        </w:rPr>
        <w:t>재난안전계획서 생성 사용자 시나리오 상세문서 작성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2. </w:t>
      </w:r>
      <w:r>
        <w:rPr>
          <w:rFonts w:ascii="NanumSquare" w:hAnsi="NanumSquare" w:eastAsia="NanumSquare"/>
          <w:b w:val="0"/>
          <w:color w:val="1F1F1F"/>
          <w:sz w:val="18"/>
        </w:rPr>
        <w:t>상황일지·안전한국훈련 사용자 시나리오 상세문서 작성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3. </w:t>
      </w:r>
      <w:r>
        <w:rPr>
          <w:rFonts w:ascii="NanumSquare" w:hAnsi="NanumSquare" w:eastAsia="NanumSquare"/>
          <w:b w:val="0"/>
          <w:color w:val="1F1F1F"/>
          <w:sz w:val="18"/>
        </w:rPr>
        <w:t>화면목록·화면흐름·상태·권한·오류 메시지 상세설계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4. </w:t>
      </w:r>
      <w:r>
        <w:rPr>
          <w:rFonts w:ascii="NanumSquare" w:hAnsi="NanumSquare" w:eastAsia="NanumSquare"/>
          <w:b w:val="0"/>
          <w:color w:val="1F1F1F"/>
          <w:sz w:val="18"/>
        </w:rPr>
        <w:t>OpenAPI·DB 논리/물리 모델·Sequence 상세화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5. </w:t>
      </w:r>
      <w:r>
        <w:rPr>
          <w:rFonts w:ascii="NanumSquare" w:hAnsi="NanumSquare" w:eastAsia="NanumSquare"/>
          <w:b w:val="0"/>
          <w:color w:val="1F1F1F"/>
          <w:sz w:val="18"/>
        </w:rPr>
        <w:t>HWPX Engine POC와 UNI SOP POC 병행 및 설계 v1.0 환류</w:t>
      </w:r>
    </w:p>
    <w:p>
      <w:pPr>
        <w:ind w:left="369" w:hanging="369"/>
      </w:pPr>
      <w:r>
        <w:rPr>
          <w:rFonts w:ascii="NanumSquare Bold" w:hAnsi="NanumSquare Bold" w:eastAsia="NanumSquare Bold"/>
          <w:b/>
          <w:color w:val="1F4E78"/>
          <w:sz w:val="18"/>
        </w:rPr>
        <w:t xml:space="preserve">6. </w:t>
      </w:r>
      <w:r>
        <w:rPr>
          <w:rFonts w:ascii="NanumSquare" w:hAnsi="NanumSquare" w:eastAsia="NanumSquare"/>
          <w:b w:val="0"/>
          <w:color w:val="1F1F1F"/>
          <w:sz w:val="18"/>
        </w:rPr>
        <w:t>자연·사회 Reference Scenario E2E와 실증기관 Binding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D9EAF7"/>
            <w:tcBorders>
              <w:top w:sz="8" w:val="single" w:color="1F4E78"/>
              <w:left w:sz="8" w:val="single" w:color="1F4E78"/>
              <w:bottom w:sz="8" w:val="single" w:color="1F4E78"/>
              <w:right w:sz="8" w:val="single" w:color="1F4E78"/>
            </w:tcBorders>
          </w:tcPr>
          <w:p>
            <w:pPr>
              <w:spacing w:after="40"/>
            </w:pPr>
            <w:r>
              <w:rPr>
                <w:rFonts w:ascii="NanumSquare Bold" w:hAnsi="NanumSquare Bold" w:eastAsia="NanumSquare Bold"/>
                <w:b/>
                <w:color w:val="17365D"/>
                <w:sz w:val="19"/>
              </w:rPr>
              <w:t xml:space="preserve">종료 선언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본 개발계획서 및 상세 WBS의 승인으로 ADR 확정 이후 개발 착수 기준선이 성립한다. 이후 일정·범위·책임·외부연계·품질기준 변경은 본 WBS를 직접 삭제하거나 축약하지 않고 Change Request와 영향분석을 통해 반영한다.</w:t>
            </w:r>
          </w:p>
        </w:tc>
      </w:tr>
    </w:tbl>
    <w:p>
      <w:r>
        <w:br w:type="page"/>
      </w:r>
    </w:p>
    <w:p>
      <w:pPr>
        <w:pStyle w:val="Heading1"/>
      </w:pPr>
      <w:r>
        <w:t>부록 A. RACI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업무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PM/연구소장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ARCH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FE/UX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BE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DOC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QA/DEVOPS</w:t>
            </w:r>
          </w:p>
        </w:tc>
      </w:tr>
      <w:t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기준선/ADR/WBS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</w:tr>
      <w:t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React UI/UX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A/R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</w:tr>
      <w:t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Backend/API/DB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</w:tr>
      <w:t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HWPX/rhwp Engine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</w:tr>
      <w:t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Provider/UNI/T3Q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</w:tr>
      <w:t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Workflow/Propagation/Journal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</w:tr>
      <w:t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시험/인수/증거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</w:t>
            </w:r>
          </w:p>
        </w:tc>
      </w:tr>
      <w:tr>
        <w:tc>
          <w:tcPr>
            <w:tcW w:type="dxa" w:w="28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배포/환경/SBOM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108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93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C</w:t>
            </w:r>
          </w:p>
        </w:tc>
        <w:tc>
          <w:tcPr>
            <w:tcW w:type="dxa" w:w="122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A/R</w:t>
            </w:r>
          </w:p>
        </w:tc>
      </w:tr>
    </w:tbl>
    <w:p>
      <w:pPr>
        <w:pStyle w:val="UNESmall"/>
      </w:pPr>
      <w:r>
        <w:t>R=Responsible, A=Accountable, C=Consulted. 실명과 투입률은 조직 확정 후 Institution/Project Resource Binding으로 갱신한다.</w:t>
      </w:r>
    </w:p>
    <w:p>
      <w:pPr>
        <w:pStyle w:val="Heading1"/>
      </w:pPr>
      <w:r>
        <w:t>부록 B. ADR-WP-Gate 추적표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ADR</w:t>
            </w:r>
          </w:p>
        </w:tc>
        <w:tc>
          <w:tcPr>
            <w:tcW w:type="dxa" w:w="69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주요 WP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ADR-01~04</w:t>
            </w:r>
          </w:p>
        </w:tc>
        <w:tc>
          <w:tcPr>
            <w:tcW w:type="dxa" w:w="69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WP-HWPX-ANALYZE/EDIT/SERIALIZE, WP-PLAN-T3Q, WP-UI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G2/G3/G4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ADR-05</w:t>
            </w:r>
          </w:p>
        </w:tc>
        <w:tc>
          <w:tcPr>
            <w:tcW w:type="dxa" w:w="69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WP-PLAN-T3Q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G1/G3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ADR-06</w:t>
            </w:r>
          </w:p>
        </w:tc>
        <w:tc>
          <w:tcPr>
            <w:tcW w:type="dxa" w:w="69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WP-UNI-RAG, WP-JOURNAL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G2/G3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ADR-07</w:t>
            </w:r>
          </w:p>
        </w:tc>
        <w:tc>
          <w:tcPr>
            <w:tcW w:type="dxa" w:w="69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WP-WORKFLOW, WP-PROPAGATION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G3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ADR-08~09</w:t>
            </w:r>
          </w:p>
        </w:tc>
        <w:tc>
          <w:tcPr>
            <w:tcW w:type="dxa" w:w="69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WP-SITUATION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G1/G3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ADR-10</w:t>
            </w:r>
          </w:p>
        </w:tc>
        <w:tc>
          <w:tcPr>
            <w:tcW w:type="dxa" w:w="69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WP-WORKFLOW, WP-JOURNAL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G3/G4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ADR-11</w:t>
            </w:r>
          </w:p>
        </w:tc>
        <w:tc>
          <w:tcPr>
            <w:tcW w:type="dxa" w:w="69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WP-SITUATION, WP-PLATFORM-BASE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G1/G3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ADR-12</w:t>
            </w:r>
          </w:p>
        </w:tc>
        <w:tc>
          <w:tcPr>
            <w:tcW w:type="dxa" w:w="69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WP-JOURNAL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G3/G4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ADR-13</w:t>
            </w:r>
          </w:p>
        </w:tc>
        <w:tc>
          <w:tcPr>
            <w:tcW w:type="dxa" w:w="69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WP-UNI-RAG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G2/G3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ADR-14</w:t>
            </w:r>
          </w:p>
        </w:tc>
        <w:tc>
          <w:tcPr>
            <w:tcW w:type="dxa" w:w="69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WP-SITUATION, WP-PLATFORM-BASE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G1/G3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ADR-15</w:t>
            </w:r>
          </w:p>
        </w:tc>
        <w:tc>
          <w:tcPr>
            <w:tcW w:type="dxa" w:w="69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WP-HWPX-CORE/ANALYZE/EDIT/SERIALIZE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G2/G4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ADR-16</w:t>
            </w:r>
          </w:p>
        </w:tc>
        <w:tc>
          <w:tcPr>
            <w:tcW w:type="dxa" w:w="69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WP-HWPX-QA, WP-INTEGRATION-QA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G4/G6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ADR-17</w:t>
            </w:r>
          </w:p>
        </w:tc>
        <w:tc>
          <w:tcPr>
            <w:tcW w:type="dxa" w:w="69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WP-WORKFLOW/PROPAGATION/UI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G3</w:t>
            </w:r>
          </w:p>
        </w:tc>
      </w:tr>
      <w:tr>
        <w:tc>
          <w:tcPr>
            <w:tcW w:type="dxa" w:w="187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ADR-18</w:t>
            </w:r>
          </w:p>
        </w:tc>
        <w:tc>
          <w:tcPr>
            <w:tcW w:type="dxa" w:w="691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WP-SCENARIO, WP-INTEGRATION-QA</w:t>
            </w:r>
          </w:p>
        </w:tc>
        <w:tc>
          <w:tcPr>
            <w:tcW w:type="dxa" w:w="1584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G5/G6</w:t>
            </w:r>
          </w:p>
        </w:tc>
      </w:tr>
    </w:tbl>
    <w:p>
      <w:pPr>
        <w:pStyle w:val="Heading1"/>
      </w:pPr>
      <w:r>
        <w:t>부록 C. Gate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필수 체크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G0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ADR v1.1 승인, WBS 승인, Register/Change Control/Trace ID 적용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G1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JSON Schema/OpenAPI lint, Mock/실샘플 Contract, 오류/인증/부분결과 정의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G2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HWPX 10종·양식 3종·UNI 정상/오류 fixture, POC 보고서와 대안결정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G3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사용자 시나리오 정상/대안/예외 E2E, 로그/DB/스크린샷/trace 완비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G4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Track A 전항목 통과, Windows/한컴 환경 기준선, RT-A~G, 치명손실 0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G5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기관/유형/조직/자료/연계/평가 G18-1~6 또는 Mock Baseline 승인</w:t>
            </w:r>
          </w:p>
        </w:tc>
      </w:tr>
      <w:tr>
        <w:tc>
          <w:tcPr>
            <w:tcW w:type="dxa" w:w="1152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G6</w:t>
            </w:r>
          </w:p>
        </w:tc>
        <w:tc>
          <w:tcPr>
            <w:tcW w:type="dxa" w:w="921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보안/성능/복구/사용성/자연·사회 E2E, 산출물 100%, Release 승인</w:t>
            </w:r>
          </w:p>
        </w:tc>
      </w:tr>
    </w:tbl>
    <w:p>
      <w:pPr>
        <w:pStyle w:val="Heading1"/>
      </w:pPr>
      <w:r>
        <w:t>부록 D. 외부 요청사항 Register 초기값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대상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요청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목표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5"/>
              </w:rPr>
              <w:t>미수신 처리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EXT-T3Q-01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RPT-001 목차 요청/응답/오류/인증 샘플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S1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PLAN-T3Q Mock 유지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EXT-T3Q-02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RPT-002 본문 Job/부분결과/취소/오류 샘플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S2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Recorded fixture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EXT-T3Q-03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T3Q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현재 상황정보 API 및 RPT-003 명세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S8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UNE Provider/Projection 유지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EXT-UNI-01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UNI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Upload/Search/chat-json 실 payload·SSE 정상/오류 샘플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S2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Recorded fixture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EXT-SITE-01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수요처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실증기관·자연/사회 재난유형·담당자·일정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S8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Reference Scenario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EXT-SITE-02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수요처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위기관리매뉴얼·훈련계획·양식·과거일지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S8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샘플/공개자료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EXT-CH-01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채널제공자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SMS/Email/Broadcast API·인증·회신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S9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System/Simulation</w:t>
            </w:r>
          </w:p>
        </w:tc>
      </w:tr>
      <w:tr>
        <w:tc>
          <w:tcPr>
            <w:tcW w:type="dxa" w:w="14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EXT-RT-01</w:t>
            </w:r>
          </w:p>
        </w:tc>
        <w:tc>
          <w:tcPr>
            <w:tcW w:type="dxa" w:w="1296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시험환경</w:t>
            </w:r>
          </w:p>
        </w:tc>
        <w:tc>
          <w:tcPr>
            <w:tcW w:type="dxa" w:w="5040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Windows/한컴 build/폰트/VM/정식 사용권</w:t>
            </w:r>
          </w:p>
        </w:tc>
        <w:tc>
          <w:tcPr>
            <w:tcW w:type="dxa" w:w="1007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S7</w:t>
            </w:r>
          </w:p>
        </w:tc>
        <w:tc>
          <w:tcPr>
            <w:tcW w:type="dxa" w:w="2015"/>
            <w:tcBorders>
              <w:top w:sz="4" w:val="single" w:color="A6A6A6" w:space="0"/>
              <w:left w:sz="4" w:val="single" w:color="A6A6A6" w:space="0"/>
              <w:bottom w:sz="4" w:val="single" w:color="A6A6A6" w:space="0"/>
              <w:right w:sz="4" w:val="single" w:color="A6A6A6" w:space="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DF4FA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5"/>
              </w:rPr>
              <w:t>Track A, RC 보류</w:t>
            </w:r>
          </w:p>
        </w:tc>
      </w:tr>
    </w:tbl>
    <w:sectPr w:rsidR="00FC693F" w:rsidRPr="0006063C" w:rsidSect="00034616">
      <w:pgSz w:w="11906" w:h="16838"/>
      <w:pgMar w:top="907" w:right="850" w:bottom="850" w:left="96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Square" w:hAnsi="NanumSquare" w:eastAsia="NanumSquare"/>
        <w:b w:val="0"/>
        <w:color w:val="666666"/>
        <w:sz w:val="16"/>
      </w:rPr>
      <w:t xml:space="preserve">UNE 통합플랫폼 개발계획서 및 상세 WBS v1.0  |  </w:t>
    </w:r>
    <w:r>
      <w:rPr>
        <w:rFonts w:ascii="NanumSquare" w:hAnsi="NanumSquare" w:eastAsia="NanumSquare"/>
        <w:b w:val="0"/>
        <w:color w:val="666666"/>
        <w:sz w:val="16"/>
      </w:rPr>
      <w:fldChar w:fldCharType="begin"/>
      <w:instrText xml:space="preserve">PAGE</w:instrText>
      <w:fldChar w:fldCharType="end"/>
    </w:r>
    <w:r>
      <w:rPr>
        <w:rFonts w:ascii="NanumSquare" w:hAnsi="NanumSquare" w:eastAsia="NanumSquare"/>
        <w:b w:val="0"/>
        <w:color w:val="666666"/>
        <w:sz w:val="16"/>
      </w:rPr>
      <w:t xml:space="preserve"> / </w:t>
    </w:r>
    <w:r>
      <w:rPr>
        <w:rFonts w:ascii="NanumSquare" w:hAnsi="NanumSquare" w:eastAsia="NanumSquare"/>
        <w:b w:val="0"/>
        <w:color w:val="666666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anumSquare" w:hAnsi="NanumSquare" w:eastAsia="NanumSquare"/>
        <w:b w:val="0"/>
        <w:color w:val="666666"/>
        <w:sz w:val="16"/>
      </w:rPr>
      <w:t>UNE 재난안전 AI 문서 통합플랫폼 | 개발계획서 및 상세 WBS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 Bold" w:hAnsi="NanumSquare Bold" w:eastAsia="NanumSquare Bold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 Bold" w:hAnsi="NanumSquare Bold" w:eastAsia="NanumSquare Bold"/>
      <w:b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NEBullet">
    <w:name w:val="UNE Bullet"/>
    <w:pPr>
      <w:spacing w:after="60" w:line="288" w:lineRule="auto"/>
      <w:ind w:left="312" w:hanging="198"/>
    </w:pPr>
    <w:rPr>
      <w:rFonts w:ascii="NanumSquare" w:hAnsi="NanumSquare" w:eastAsia="NanumSquare"/>
      <w:sz w:val="18"/>
    </w:rPr>
  </w:style>
  <w:style w:type="paragraph" w:customStyle="1" w:styleId="UNESmall">
    <w:name w:val="UNE Small"/>
    <w:pPr>
      <w:spacing w:after="40" w:line="264" w:lineRule="auto"/>
    </w:pPr>
    <w:rPr>
      <w:rFonts w:ascii="NanumSquare" w:hAnsi="NanumSquare" w:eastAsia="NanumSquar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