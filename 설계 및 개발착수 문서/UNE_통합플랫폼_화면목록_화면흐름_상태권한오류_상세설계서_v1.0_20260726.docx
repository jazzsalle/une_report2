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anumSquare" w:hAnsi="NanumSquare" w:eastAsia="NanumSquare"/>
          <w:b/>
          <w:color w:val="17365D"/>
          <w:sz w:val="54"/>
        </w:rPr>
        <w:t>재난안전 AI 문서 통합플랫폼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44"/>
        </w:rPr>
        <w:t>화면목록·화면흐름·상태·권한·오류 메시지 상세설계서</w:t>
      </w:r>
    </w:p>
    <w:p>
      <w:pPr>
        <w:spacing w:before="280"/>
        <w:jc w:val="center"/>
      </w:pPr>
      <w:r>
        <w:rPr>
          <w:rFonts w:ascii="Noto Sans CJK KR" w:hAnsi="Noto Sans CJK KR" w:eastAsia="Noto Sans CJK KR"/>
          <w:b w:val="0"/>
          <w:color w:val="666666"/>
          <w:sz w:val="24"/>
        </w:rPr>
        <w:t>계획서 생성 · 상황일지 · 안전한국훈련 · SOP 실행 통합 UI 기준선</w:t>
      </w:r>
    </w:p>
    <w:p>
      <w:pPr>
        <w:spacing w:before="1100"/>
        <w:jc w:val="center"/>
      </w:pPr>
      <w:r>
        <w:rPr>
          <w:rFonts w:ascii="Noto Sans CJK KR" w:hAnsi="Noto Sans CJK KR" w:eastAsia="Noto Sans CJK KR"/>
          <w:b/>
          <w:color w:val="17365D"/>
          <w:sz w:val="24"/>
        </w:rPr>
        <w:t>Version 1.0 | 2026.07.26</w:t>
      </w:r>
    </w:p>
    <w:p>
      <w:pPr>
        <w:spacing w:before="1800"/>
        <w:jc w:val="center"/>
      </w:pPr>
      <w:r>
        <w:rPr>
          <w:rFonts w:ascii="Noto Sans CJK KR" w:hAnsi="Noto Sans CJK KR" w:eastAsia="Noto Sans CJK KR"/>
          <w:b w:val="0"/>
          <w:color w:val="222222"/>
          <w:sz w:val="20"/>
        </w:rPr>
        <w:t>작성기관  ㈜유엔이(UNE)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222222"/>
          <w:sz w:val="20"/>
        </w:rPr>
        <w:t>과제번호  RS-2024-00407304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222222"/>
          <w:sz w:val="20"/>
        </w:rPr>
        <w:t>문서성격  개발자·UI/UX·QA·수요기관 공통 상세 통제문서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문서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15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4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15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7"/>
              </w:rPr>
              <w:t>문서명</w:t>
            </w:r>
          </w:p>
        </w:tc>
        <w:tc>
          <w:tcPr>
            <w:tcW w:type="dxa" w:w="74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UNE 재난안전 AI 문서 통합플랫폼 화면목록·화면흐름·상태·권한·오류 메시지 상세설계서</w:t>
            </w:r>
          </w:p>
        </w:tc>
      </w:tr>
      <w:tr>
        <w:trPr>
          <w:cantSplit/>
        </w:trPr>
        <w:tc>
          <w:tcPr>
            <w:tcW w:type="dxa" w:w="215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7"/>
              </w:rPr>
              <w:t>버전/기준일</w:t>
            </w:r>
          </w:p>
        </w:tc>
        <w:tc>
          <w:tcPr>
            <w:tcW w:type="dxa" w:w="74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Version 1.0 | 2026.07.26</w:t>
            </w:r>
          </w:p>
        </w:tc>
      </w:tr>
      <w:tr>
        <w:trPr>
          <w:cantSplit/>
        </w:trPr>
        <w:tc>
          <w:tcPr>
            <w:tcW w:type="dxa" w:w="215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7"/>
              </w:rPr>
              <w:t>작성기관</w:t>
            </w:r>
          </w:p>
        </w:tc>
        <w:tc>
          <w:tcPr>
            <w:tcW w:type="dxa" w:w="74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㈜유엔이(UNE)</w:t>
            </w:r>
          </w:p>
        </w:tc>
      </w:tr>
      <w:tr>
        <w:trPr>
          <w:cantSplit/>
        </w:trPr>
        <w:tc>
          <w:tcPr>
            <w:tcW w:type="dxa" w:w="215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7"/>
              </w:rPr>
              <w:t>상위 기준선</w:t>
            </w:r>
          </w:p>
        </w:tc>
        <w:tc>
          <w:tcPr>
            <w:tcW w:type="dxa" w:w="74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통합플랫폼 상세설계서 v0.9, ADR 의사결정기록서 v1.1, 개발계획서 및 상세 WBS v1.0</w:t>
            </w:r>
          </w:p>
        </w:tc>
      </w:tr>
      <w:tr>
        <w:trPr>
          <w:cantSplit/>
        </w:trPr>
        <w:tc>
          <w:tcPr>
            <w:tcW w:type="dxa" w:w="215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7"/>
              </w:rPr>
              <w:t>선행 사용자 시나리오</w:t>
            </w:r>
          </w:p>
        </w:tc>
        <w:tc>
          <w:tcPr>
            <w:tcW w:type="dxa" w:w="74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재난안전계획서 사용자 시나리오 v1.0, 상황일지·안전한국훈련 사용자 시나리오 v1.0</w:t>
            </w:r>
          </w:p>
        </w:tc>
      </w:tr>
      <w:tr>
        <w:trPr>
          <w:cantSplit/>
        </w:trPr>
        <w:tc>
          <w:tcPr>
            <w:tcW w:type="dxa" w:w="215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7"/>
              </w:rPr>
              <w:t>연계 명세</w:t>
            </w:r>
          </w:p>
        </w:tc>
        <w:tc>
          <w:tcPr>
            <w:tcW w:type="dxa" w:w="74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HWPX/rhwp Document Engine v1.0, SituationContext·UNI Adapter v1.0</w:t>
            </w:r>
          </w:p>
        </w:tc>
      </w:tr>
      <w:tr>
        <w:trPr>
          <w:cantSplit/>
        </w:trPr>
        <w:tc>
          <w:tcPr>
            <w:tcW w:type="dxa" w:w="215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7"/>
              </w:rPr>
              <w:t>후속 산출물</w:t>
            </w:r>
          </w:p>
        </w:tc>
        <w:tc>
          <w:tcPr>
            <w:tcW w:type="dxa" w:w="74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API 명세, DB 논리/물리 설계, 화면별 Sequence, 시험케이스 및 E2E 인수시험서</w:t>
            </w:r>
          </w:p>
        </w:tc>
      </w:tr>
      <w:tr>
        <w:trPr>
          <w:cantSplit/>
        </w:trPr>
        <w:tc>
          <w:tcPr>
            <w:tcW w:type="dxa" w:w="215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7"/>
              </w:rPr>
              <w:t>통제 원칙</w:t>
            </w:r>
          </w:p>
        </w:tc>
        <w:tc>
          <w:tcPr>
            <w:tcW w:type="dxa" w:w="74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내용이 길다는 이유로 화면·상태·권한·예외·추적정보를 축약·삭제하지 않으며, 변경은 ADR/요구사항/Scenario/화면 ID로 추적한다.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제·개정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58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56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개정내용</w:t>
            </w:r>
          </w:p>
        </w:tc>
        <w:tc>
          <w:tcPr>
            <w:tcW w:type="dxa" w:w="124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작성/승인</w:t>
            </w:r>
          </w:p>
        </w:tc>
      </w:tr>
      <w:tr>
        <w:trPr>
          <w:cantSplit/>
        </w:trPr>
        <w:tc>
          <w:tcPr>
            <w:tcW w:type="dxa" w:w="113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1.0</w:t>
            </w:r>
          </w:p>
        </w:tc>
        <w:tc>
          <w:tcPr>
            <w:tcW w:type="dxa" w:w="15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2026.07.26</w:t>
            </w:r>
          </w:p>
        </w:tc>
        <w:tc>
          <w:tcPr>
            <w:tcW w:type="dxa" w:w="567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ADR v1.1 및 계획서·상황일지/안전한국훈련 사용자 시나리오를 기준으로 최초 상세 작성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UNE / 승인예정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목차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1. 문서 개요·설계 원칙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2. 정보구조·Navigation·AppShell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3. Actor·Role·권한 설계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4. 업무 객체 상태모델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5. 공통 컴포넌트·UI 상태·접근성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6. 화면 목록·Route·Scenario 추적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7. 모듈별 화면흐름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8. 화면별 상세설계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9. 오류·경고·알림 메시지 카탈로그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10. 반응형·접근성·보안·감사 설계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11. 화면/API/DB/Sequence 후속 입력사항</w:t>
      </w:r>
    </w:p>
    <w:p>
      <w:pPr>
        <w:spacing w:after="4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20"/>
        </w:rPr>
        <w:t>부록 A. 상태·권한·오류 인수 체크리스트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1. 문서 개요·설계 원칙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1.1 목적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18"/>
        </w:rPr>
        <w:t>본 문서는 두 사용자 시나리오 문서에서 제시된 화면 후보를 실제 개발 가능한 화면 ID, Route, 레이아웃, 컴포넌트, 입력·출력, 액션, 상태, 역할·권한, 오류·복구, 반응형 및 인수기준으로 확정한다. 각 화면은 후속 API/DB/Sequence 명세의 출발점이며 Scenario ID와 화면 ID를 변경 없이 사용한다.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1.2 적용범위와 책임경계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19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포함</w:t>
            </w:r>
          </w:p>
        </w:tc>
        <w:tc>
          <w:tcPr>
            <w:tcW w:type="dxa" w:w="385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제외/타기관 책임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계획서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T3Q RPT-001/002 기반 목차·본문 생성, rhwp 편집, HWPX 저장/검증</w:t>
            </w:r>
          </w:p>
        </w:tc>
        <w:tc>
          <w:tcPr>
            <w:tcW w:type="dxa" w:w="385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RAG/LLM 모델·전용 API 구현은 T3Q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상황·훈련</w:t>
            </w:r>
          </w:p>
        </w:tc>
        <w:tc>
          <w:tcPr>
            <w:tcW w:type="dxa" w:w="419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SituationFact/Snapshot, 자료·근거, SOP 생성·실행, 전자상황판, 상황일지</w:t>
            </w:r>
          </w:p>
        </w:tc>
        <w:tc>
          <w:tcPr>
            <w:tcW w:type="dxa" w:w="385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TTS/STT 및 외부연계 API 자체개발은 T3Q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UNI POC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Upload/Search/chat-json/chat Adapter 및 화면 상태</w:t>
            </w:r>
          </w:p>
        </w:tc>
        <w:tc>
          <w:tcPr>
            <w:tcW w:type="dxa" w:w="385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UNI 모델·서버 운영 자체개발 제외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전파</w:t>
            </w:r>
          </w:p>
        </w:tc>
        <w:tc>
          <w:tcPr>
            <w:tcW w:type="dxa" w:w="419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UNE Workflow/Outbox/ChannelPort UI와 이력</w:t>
            </w:r>
          </w:p>
        </w:tc>
        <w:tc>
          <w:tcPr>
            <w:tcW w:type="dxa" w:w="385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실제 SMS/메일/방송 사업자 계약은 별도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HWPX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rhwp 단일 편집 Surface, 보존형 저장, 자동검증, QA Gate</w:t>
            </w:r>
          </w:p>
        </w:tc>
        <w:tc>
          <w:tcPr>
            <w:tcW w:type="dxa" w:w="385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운영 중 서버에서 한컴 GUI 자동실행 제외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1.3 화면설계 구속 원칙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AI 생성과 문서 편집을 별도 서비스로 분리하지 않고 rhwp Web Editor를 중앙 Single Editing Surface로 사용한다.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외부 Provider 값은 자동 확정하지 않으며 Fact 후보→사용자 비교·확정→불변 Snapshot의 단계가 화면에서 명확해야 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계획서 생성은 T3Q RPT-001/002만 호출하며 계획서 화면에서 UNI fallback 또는 챗봇 기능을 제공하지 않는다.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상황일지는 Execution Log와 확정 Snapshot을 사실원장으로 사용하며 AI가 사실값·시각·출처를 변경할 수 없다.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사용자 수정 Block, 승인 revision, 확정 Snapshot, 승인 SOP version은 자동 덮어쓰기할 수 없고 Diff·새 버전·정정 Event로 처리한다.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외부 장애 시 기존 편집·수동입력·수동전파 기록을 지속할 수 있어야 하며 오류 화면이 작업 손실을 유발하지 않는다.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실제 재난과 훈련 모드는 모든 주요 화면에서 색상뿐 아니라 텍스트 배지와 아이콘으로 구분한다.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통제</w:t>
            </w:r>
          </w:p>
        </w:tc>
        <w:tc>
          <w:tcPr>
            <w:tcW w:type="dxa" w:w="8221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 xml:space="preserve">설계 기준  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화면은 정상상태만 정의하지 않는다. LOADING·EMPTY·PARTIAL·DEGRADED·CONFLICT·READ_ONLY·FAILED·RECOVERY 상태와 권한별 버튼 노출·비활성·오류복구를 함께 정의한다.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2. 정보구조·Navigation·AppShell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2.1 통합 정보구조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923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23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2-1. 계획-실행-기록-환류 통합 정보구조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2.2 1차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3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메뉴</w:t>
            </w:r>
          </w:p>
        </w:tc>
        <w:tc>
          <w:tcPr>
            <w:tcW w:type="dxa" w:w="238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Route</w:t>
            </w:r>
          </w:p>
        </w:tc>
        <w:tc>
          <w:tcPr>
            <w:tcW w:type="dxa" w:w="391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주요 하위영역</w:t>
            </w:r>
          </w:p>
        </w:tc>
        <w:tc>
          <w:tcPr>
            <w:tcW w:type="dxa" w:w="181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접근 역할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통합 홈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/app/home</w:t>
            </w:r>
          </w:p>
        </w:tc>
        <w:tc>
          <w:tcPr>
            <w:tcW w:type="dxa" w:w="391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최근 작업, 내 임무, 운영상태, 알림</w:t>
            </w:r>
          </w:p>
        </w:tc>
        <w:tc>
          <w:tcPr>
            <w:tcW w:type="dxa" w:w="181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인증 사용자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계획서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/app/plans</w:t>
            </w:r>
          </w:p>
        </w:tc>
        <w:tc>
          <w:tcPr>
            <w:tcW w:type="dxa" w:w="391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문서목록, 양식분석, 기준정보, 목차, 편집, 검토, 내보내기</w:t>
            </w:r>
          </w:p>
        </w:tc>
        <w:tc>
          <w:tcPr>
            <w:tcW w:type="dxa" w:w="181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계획서 역할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상황·훈련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/app/incidents</w:t>
            </w:r>
          </w:p>
        </w:tc>
        <w:tc>
          <w:tcPr>
            <w:tcW w:type="dxa" w:w="391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사건등록, Provider, Fact, Snapshot, 자료, Evidence</w:t>
            </w:r>
          </w:p>
        </w:tc>
        <w:tc>
          <w:tcPr>
            <w:tcW w:type="dxa" w:w="181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상황/훈련 역할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SOP·전자상황판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/app/incidents/:id/sop</w:t>
            </w:r>
          </w:p>
        </w:tc>
        <w:tc>
          <w:tcPr>
            <w:tcW w:type="dxa" w:w="391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 생성/편집/승인/실행, 전파, Board</w:t>
            </w:r>
          </w:p>
        </w:tc>
        <w:tc>
          <w:tcPr>
            <w:tcW w:type="dxa" w:w="181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지휘·SOP 역할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상황일지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/app/incidents/:id/journals</w:t>
            </w:r>
          </w:p>
        </w:tc>
        <w:tc>
          <w:tcPr>
            <w:tcW w:type="dxa" w:w="391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범위, Projection, 편집, 검토, 내보내기</w:t>
            </w:r>
          </w:p>
        </w:tc>
        <w:tc>
          <w:tcPr>
            <w:tcW w:type="dxa" w:w="181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일지 역할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평가·환류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/app/incidents/:id/evaluation</w:t>
            </w:r>
          </w:p>
        </w:tc>
        <w:tc>
          <w:tcPr>
            <w:tcW w:type="dxa" w:w="391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종료, 체크포인트, 개선조치, 만족도</w:t>
            </w:r>
          </w:p>
        </w:tc>
        <w:tc>
          <w:tcPr>
            <w:tcW w:type="dxa" w:w="181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평가 역할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관리·QA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/app/admin, /app/qa</w:t>
            </w:r>
          </w:p>
        </w:tc>
        <w:tc>
          <w:tcPr>
            <w:tcW w:type="dxa" w:w="391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RBAC, 조직/채널, 감사/보존, 연계, Template, Round-trip</w:t>
            </w:r>
          </w:p>
        </w:tc>
        <w:tc>
          <w:tcPr>
            <w:tcW w:type="dxa" w:w="181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관리/QA/감사 역할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2.3 AppShell 영역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she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2-2. 공통 AppShell 레이아웃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 ID</w:t>
            </w:r>
          </w:p>
        </w:tc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4139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필수 표시</w:t>
            </w:r>
          </w:p>
        </w:tc>
        <w:tc>
          <w:tcPr>
            <w:tcW w:type="dxa" w:w="238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동작 규칙</w:t>
            </w:r>
          </w:p>
        </w:tc>
      </w:tr>
      <w:tr>
        <w:trPr>
          <w:cantSplit/>
        </w:trPr>
        <w:tc>
          <w:tcPr>
            <w:tcW w:type="dxa" w:w="1360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REG-GH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Global Header</w:t>
            </w:r>
          </w:p>
        </w:tc>
        <w:tc>
          <w:tcPr>
            <w:tcW w:type="dxa" w:w="413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기관·사용자, active context, 알림, 도움말, 로그아웃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업무 객체 전환 시 미저장 변경 확인</w:t>
            </w:r>
          </w:p>
        </w:tc>
      </w:tr>
      <w:tr>
        <w:trPr>
          <w:cantSplit/>
        </w:trPr>
        <w:tc>
          <w:tcPr>
            <w:tcW w:type="dxa" w:w="1360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REG-NAV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Module Navigation</w:t>
            </w:r>
          </w:p>
        </w:tc>
        <w:tc>
          <w:tcPr>
            <w:tcW w:type="dxa" w:w="413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권한이 있는 1차 메뉴와 미처리 badge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 없는 메뉴는 숨김, deep link 접근 시 403</w:t>
            </w:r>
          </w:p>
        </w:tc>
      </w:tr>
      <w:tr>
        <w:trPr>
          <w:cantSplit/>
        </w:trPr>
        <w:tc>
          <w:tcPr>
            <w:tcW w:type="dxa" w:w="1360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REG-CTX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 Header</w:t>
            </w:r>
          </w:p>
        </w:tc>
        <w:tc>
          <w:tcPr>
            <w:tcW w:type="dxa" w:w="413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문서/사건/실행 ID, mode, 상태, revision/version, 저장상태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스크롤과 무관하게 sticky</w:t>
            </w:r>
          </w:p>
        </w:tc>
      </w:tr>
      <w:tr>
        <w:trPr>
          <w:cantSplit/>
        </w:trPr>
        <w:tc>
          <w:tcPr>
            <w:tcW w:type="dxa" w:w="1360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REG-MAIN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Primary Work Area</w:t>
            </w:r>
          </w:p>
        </w:tc>
        <w:tc>
          <w:tcPr>
            <w:tcW w:type="dxa" w:w="413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핵심 데이터와 action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페이지별 focus heading 제공</w:t>
            </w:r>
          </w:p>
        </w:tc>
      </w:tr>
      <w:tr>
        <w:trPr>
          <w:cantSplit/>
        </w:trPr>
        <w:tc>
          <w:tcPr>
            <w:tcW w:type="dxa" w:w="1360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REG-DRAWER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 Drawer</w:t>
            </w:r>
          </w:p>
        </w:tc>
        <w:tc>
          <w:tcPr>
            <w:tcW w:type="dxa" w:w="413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AI, Evidence, Validation, Diff, History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접기 가능, 화면상태 보존</w:t>
            </w:r>
          </w:p>
        </w:tc>
      </w:tr>
      <w:tr>
        <w:trPr>
          <w:cantSplit/>
        </w:trPr>
        <w:tc>
          <w:tcPr>
            <w:tcW w:type="dxa" w:w="1360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REG-STATUS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Global Status/Toast</w:t>
            </w:r>
          </w:p>
        </w:tc>
        <w:tc>
          <w:tcPr>
            <w:tcW w:type="dxa" w:w="413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Job, 저장, 장애, 성공/경고/오류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Toast만으로 치명오류를 전달하지 않음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3. Actor·Role·권한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Role ID</w:t>
            </w:r>
          </w:p>
        </w:tc>
        <w:tc>
          <w:tcPr>
            <w:tcW w:type="dxa" w:w="5273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 설명</w:t>
            </w:r>
          </w:p>
        </w:tc>
        <w:tc>
          <w:tcPr>
            <w:tcW w:type="dxa" w:w="19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기본 쓰기범위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SYSTEM_ADMIN</w:t>
            </w:r>
          </w:p>
        </w:tc>
        <w:tc>
          <w:tcPr>
            <w:tcW w:type="dxa" w:w="52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시스템 전역 설정, 사용자/기관, 연계, 보존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전역/기관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INSTITUTION_ADMIN</w:t>
            </w:r>
          </w:p>
        </w:tc>
        <w:tc>
          <w:tcPr>
            <w:tcW w:type="dxa" w:w="527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기관 사용자·업무범위 관리</w:t>
            </w:r>
          </w:p>
        </w:tc>
        <w:tc>
          <w:tcPr>
            <w:tcW w:type="dxa" w:w="19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전역/기관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PLAN_AUTHOR</w:t>
            </w:r>
          </w:p>
        </w:tc>
        <w:tc>
          <w:tcPr>
            <w:tcW w:type="dxa" w:w="52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생성·편집·내보내기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PLAN_REVIEWER</w:t>
            </w:r>
          </w:p>
        </w:tc>
        <w:tc>
          <w:tcPr>
            <w:tcW w:type="dxa" w:w="527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조회·검토의견·Diff 검토</w:t>
            </w:r>
          </w:p>
        </w:tc>
        <w:tc>
          <w:tcPr>
            <w:tcW w:type="dxa" w:w="19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PLAN_APPROVER</w:t>
            </w:r>
          </w:p>
        </w:tc>
        <w:tc>
          <w:tcPr>
            <w:tcW w:type="dxa" w:w="52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승인·최종본 확정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TEMPLATE_MANAGER</w:t>
            </w:r>
          </w:p>
        </w:tc>
        <w:tc>
          <w:tcPr>
            <w:tcW w:type="dxa" w:w="527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Template Profile·Prototype 관리</w:t>
            </w:r>
          </w:p>
        </w:tc>
        <w:tc>
          <w:tcPr>
            <w:tcW w:type="dxa" w:w="19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DOCUMENT_QA</w:t>
            </w:r>
          </w:p>
        </w:tc>
        <w:tc>
          <w:tcPr>
            <w:tcW w:type="dxa" w:w="52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HWPX 검증·Round-trip·배포 Gate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SITUATION_REGISTRAR</w:t>
            </w:r>
          </w:p>
        </w:tc>
        <w:tc>
          <w:tcPr>
            <w:tcW w:type="dxa" w:w="527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사건·Fact·Snapshot 등록/확정</w:t>
            </w:r>
          </w:p>
        </w:tc>
        <w:tc>
          <w:tcPr>
            <w:tcW w:type="dxa" w:w="19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SOP_EDITOR</w:t>
            </w:r>
          </w:p>
        </w:tc>
        <w:tc>
          <w:tcPr>
            <w:tcW w:type="dxa" w:w="52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Evidence·SOP 생성/편집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EXERCISE_CONTROLLER</w:t>
            </w:r>
          </w:p>
        </w:tc>
        <w:tc>
          <w:tcPr>
            <w:tcW w:type="dxa" w:w="527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훈련통제·Inject·시뮬레이션·실행</w:t>
            </w:r>
          </w:p>
        </w:tc>
        <w:tc>
          <w:tcPr>
            <w:tcW w:type="dxa" w:w="19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COMMANDER</w:t>
            </w:r>
          </w:p>
        </w:tc>
        <w:tc>
          <w:tcPr>
            <w:tcW w:type="dxa" w:w="52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실제/훈련 지휘, 전파·분기·임무·종료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TASK_ASSIGNEE</w:t>
            </w:r>
          </w:p>
        </w:tc>
        <w:tc>
          <w:tcPr>
            <w:tcW w:type="dxa" w:w="527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임무 수신·착수·보고·완료</w:t>
            </w:r>
          </w:p>
        </w:tc>
        <w:tc>
          <w:tcPr>
            <w:tcW w:type="dxa" w:w="19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JOURNAL_AUTHOR</w:t>
            </w:r>
          </w:p>
        </w:tc>
        <w:tc>
          <w:tcPr>
            <w:tcW w:type="dxa" w:w="52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Projection·상황일지 편집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EVALUATOR</w:t>
            </w:r>
          </w:p>
        </w:tc>
        <w:tc>
          <w:tcPr>
            <w:tcW w:type="dxa" w:w="527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훈련평가·개선조치</w:t>
            </w:r>
          </w:p>
        </w:tc>
        <w:tc>
          <w:tcPr>
            <w:tcW w:type="dxa" w:w="198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AUDITOR</w:t>
            </w:r>
          </w:p>
        </w:tc>
        <w:tc>
          <w:tcPr>
            <w:tcW w:type="dxa" w:w="52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감사로그·증거·읽기전용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업무객체별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3.2 권한 판정 우선순위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세션 Role → InstitutionBinding → 업무객체 소유/참여 Binding → 객체 상태 → 세부 Action Policy 순서로 판정한다.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화면이 버튼을 숨기더라도 Backend가 동일 권한을 재검증한다.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승인·종료·보존·민감정보 열람은 break-glass를 포함해 사유와 감사이벤트를 필수 기록한다.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실행 중 SOP, 확정 Snapshot, 승인/최종 문서는 수정권한이 있어도 직접 수정할 수 없으며 새 버전으로만 변경한다.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3.3 화면 권한 표현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상황</w:t>
            </w:r>
          </w:p>
        </w:tc>
        <w:tc>
          <w:tcPr>
            <w:tcW w:type="dxa" w:w="32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51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사용자 메시지</w:t>
            </w:r>
          </w:p>
        </w:tc>
        <w:tc>
          <w:tcPr>
            <w:tcW w:type="dxa" w:w="124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감사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메뉴 접근 불가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메뉴 숨김, deep link 403</w:t>
            </w:r>
          </w:p>
        </w:tc>
        <w:tc>
          <w:tcPr>
            <w:tcW w:type="dxa" w:w="351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접근 권한이 없습니다. 관리자에게 권한을 요청하십시오.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ACCESS_DENIED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조회만 가능</w:t>
            </w:r>
          </w:p>
        </w:tc>
        <w:tc>
          <w:tcPr>
            <w:tcW w:type="dxa" w:w="328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 잠금, 버튼 숨김 또는 비활성</w:t>
            </w:r>
          </w:p>
        </w:tc>
        <w:tc>
          <w:tcPr>
            <w:tcW w:type="dxa" w:w="351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현재 상태/역할에서는 조회만 가능합니다.</w:t>
            </w:r>
          </w:p>
        </w:tc>
        <w:tc>
          <w:tcPr>
            <w:tcW w:type="dxa" w:w="124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READ_ONLY_OPENED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선행조건 미충족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버튼 비활성+이유 tooltip</w:t>
            </w:r>
          </w:p>
        </w:tc>
        <w:tc>
          <w:tcPr>
            <w:tcW w:type="dxa" w:w="351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확정 후 실행할 수 있습니다.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ACTION_BLOCKED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상태 변경 중</w:t>
            </w:r>
          </w:p>
        </w:tc>
        <w:tc>
          <w:tcPr>
            <w:tcW w:type="dxa" w:w="328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중복 action 차단, 진행상태 표시</w:t>
            </w:r>
          </w:p>
        </w:tc>
        <w:tc>
          <w:tcPr>
            <w:tcW w:type="dxa" w:w="351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요청을 처리 중입니다.</w:t>
            </w:r>
          </w:p>
        </w:tc>
        <w:tc>
          <w:tcPr>
            <w:tcW w:type="dxa" w:w="124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ACTION_STARTED/COMPLETED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break-glass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이유·기간·2차 확인</w:t>
            </w:r>
          </w:p>
        </w:tc>
        <w:tc>
          <w:tcPr>
            <w:tcW w:type="dxa" w:w="351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민감정보 열람은 감사대상입니다.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PRIVILEGED_ACCESS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4. 업무 객체 상태모델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계획서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CONTEXT_READY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OUTLINE_GENERATING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OUTLINE_REVIEW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OUTLINE_CONFIRMED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CONTENT_GENERATING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EDITING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REVIEW_REQUESTED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CHANGES_REQUESTED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APPROVED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FINAL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REOPENED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ERROR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Template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ANALYZING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CONFIRM_REQUIRED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CONFIRMED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PUBLISHED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LIMITED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DEPRECATED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REJECTED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Incident/Training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REGISTERED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CONTEXT_CONFIRMED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SOP_READY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RUNNING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PAUSED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REOPENED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ARCHIVED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SituationSnapshot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CONFIRMED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SUPERSEDED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FINAL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UNI SourceDocument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UPLOADING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QUEUED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PROCESSING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TIMEOUT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DELETED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SOP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VALIDATING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INVALID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CHANGES_REQUESTED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APPROVED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SUPERSEDED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SOP Execution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RUNNING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PAUSED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COMPLETED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TERMINATED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CREATED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SENT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DELIVERED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ACKNOWLEDGED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IN_PROGRESS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COMPLETION_SUBMITTED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COMPLETED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REJECTED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UNABLE_REPORTED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REASSIGNED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CANCELLED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Propagation Message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PENDING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SENDING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SENT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DELIVERED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CANCELLED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Journal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CONFIGURING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PROJECTING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CHANGES_REQUESTED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APPROVED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FINAL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SUPERSEDED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SUPPLEMENT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Evaluation 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편집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 표시 규칙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OPEN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IN_PROGRESS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VERIFYING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CLOSED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  <w:tr>
        <w:trPr>
          <w:cantSplit/>
        </w:trPr>
        <w:tc>
          <w:tcPr>
            <w:tcW w:type="dxa" w:w="272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OVERDUE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제한/불가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 Header·상태 Chip·Action 영역에 동일 상태명 사용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5. 공통 컴포넌트·UI 상태·접근성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5443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책임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객체명·ID·mode·상태·revision/version·저장상태·핵심 action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StatusChip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 텍스트+아이콘+색상, 색상만으로 의미전달 금지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LifecycleStepper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선행/현재/완료/오류 단계를 표시하며 완료단계만 직접이동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JobStatusBar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Job progress, correlationId, 취소/재시도, 부분완료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ValidationPanel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오류코드, 심각도, 위치, 설명, 사용자조치, 원문/대상 이동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CMP-COM-006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DiffViewer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before/after, 추가·삭제·이동·서식, 선택적용, stale revision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CMP-COM-007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EvidencePanel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source, score, 원문, 접근권한, citation, sourceHash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CMP-COM-008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RevisionTimeline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revision/version, actor, time, status, hash, artifact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CMP-COM-009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ConfirmDialog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영향·되돌리기 가능여부·사유필드·확정버튼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CMP-COM-010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Toast/InlineAlert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성공은 Toast, 경고/오류는 대상영역 Inline+요약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CMP-COM-011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DataGrid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필터·정렬·페이지·열고정·키보드탐색·빈상태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CMP-COM-012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FileUploader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확장자/크기/보안검사, 진행률, 재시도, hash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CMP-COM-013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ModeBadge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실제 재난/훈련을 텍스트·아이콘·색으로 구분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CMP-COM-014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AuditDrawer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correlationId, event lineage, before/after, actor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CMP-COM-015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RecipientSelector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조직/역할/개인, resolved 대상 미리보기, 연락처 마스킹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CMP-COM-016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OfflineQueue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현장 모바일 임시저장·동기화·중복방지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5.2 공통 화면상태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368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필수 UI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 규칙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복구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LOADING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Skeleton+현재 작업명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중복 action 차단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 시 오류/재시도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EMPTY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빈 이유+첫 action CTA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 없는 CTA 미표시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필터 초기화/신규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DIRTY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미저장 표시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화면이동 시 확인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자동저장/임시저장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GENERATING/PROCESSING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진행률+현재단계+correlationId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가능한 경우 취소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부분결과 유지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PARTIAL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성공/실패 항목 분리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성공결과 사용 가능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실패만 재시도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DEGRADED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장애 Provider와 영향범위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기존 편집/수동입력 유지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상태복구 후 동기화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CONFLICT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기준 revision과 사용자 변경 Diff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자동덮어쓰기 금지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재기준화/복제/선택적용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READ_ONLY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읽기전용 배너+사유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쓰기 action 숨김/비활성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버전/권한요청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오류코드+원인+보존된 작업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무한재시도 금지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재시도/대체경로/문의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5.3 접근성·키보드 기준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본문 텍스트와 배경 대비는 최소 4.5:1, 큰 글자는 3:1을 적용한다.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모든 Form label은 프로그램적으로 연결하고 필수·오류를 텍스트로 제공한다.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Grid와 Tree는 키보드 방향키·Enter·Space로 조작하며 drag/drop에는 이동버튼 대안을 제공한다.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Modal/Drawer는 focus trap, 닫기 후 원래 trigger로 focus 복귀, Esc 동작을 제공한다.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실시간 Board 업데이트는 aria-live polite를 사용하되 잦은 변경으로 읽기를 방해하지 않도록 요약한다.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SOP Canvas는 노드 Tree 대체경로와 속성편집을 제공해 마우스 없이도 구성할 수 있게 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6. 화면 목록·Route·Scenario 추적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64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화면 ID</w:t>
            </w:r>
          </w:p>
        </w:tc>
        <w:tc>
          <w:tcPr>
            <w:tcW w:type="dxa" w:w="249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화면명</w:t>
            </w:r>
          </w:p>
        </w:tc>
        <w:tc>
          <w:tcPr>
            <w:tcW w:type="dxa" w:w="136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모듈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Route</w:t>
            </w:r>
          </w:p>
        </w:tc>
        <w:tc>
          <w:tcPr>
            <w:tcW w:type="dxa" w:w="141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연계 Scenario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SCR-AUTH-001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SSO 토큰 검증·접근결과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공통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/auth/callback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US-PLAN-001, US-SIT-001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SCR-HOME-001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통합 홈·업무 진입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공통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/app/home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US-PLAN-001, US-SIT-001, US-SIT-002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SCR-NOTIFY-001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통합 알림센터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공통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/app/notifications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US-PLAN-024, US-SIT-019, US-SIT-025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SCR-PLAN-001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 목록·최근문서·보관함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US-PLAN-001, US-PLAN-002, US-PLAN-023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SCR-PLAN-002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 시작방식·Workspace 생성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/app/plans/new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US-PLAN-002, US-PLAN-003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SCR-PLAN-003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HWPX 업로드·패키지 검증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/app/plans/:id/template/upload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US-PLAN-003, US-PLAN-004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SCR-PLAN-004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Template 분석·Prototype 확인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/app/plans/:id/template/analyze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US-PLAN-005, US-PLAN-006, US-PLAN-025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SCR-PLAN-005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기준정보·참조자료·Snapshot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/app/plans/:id/context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US-PLAN-007, US-PLAN-008, US-PLAN-009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SCR-PLAN-006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목차 생성·편집·Diff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/app/plans/:id/outline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US-PLAN-009, US-PLAN-010, US-PLAN-011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SCR-PLAN-007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rhwp 계획서 편집 Workspace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/app/plans/:id/edit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US-PLAN-012, US-PLAN-013, US-PLAN-014, US-PLAN-015, US-PLAN-020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SCR-PLAN-008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AI 편집·근거·Diff Drawer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/app/plans/:id/edit?drawer=ai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US-PLAN-016, US-PLAN-017, US-PLAN-018, US-PLAN-019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SCR-PLAN-009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내보내기·Track A 검증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/app/plans/:id/export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US-PLAN-021, US-PLAN-022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SCR-PLAN-010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검토·승인·버전·최종본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/app/plans/:id/review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US-PLAN-020, US-PLAN-027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SCR-ADMIN-TPL-001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Template Profile 관리·공유·승격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관리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/app/admin/templates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US-PLAN-028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SCR-QA-RT-001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한컴 Round-trip QA·배포 Gate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QA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/app/qa/hwpx-roundtrip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US-PLAN-029, US-PLAN-030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SCR-SIT-001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사건·훈련 목록·상황 홈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US-SIT-001, US-SIT-002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SCR-SIT-002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사건·훈련 Workspace 개요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US-SIT-002, US-SIT-026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SCR-SIT-003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사건·훈련 기본정보 등록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/app/incidents/new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US-SIT-003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SCR-SIT-004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외부 Provider 조회·운영상태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/app/incidents/:id/providers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US-SIT-004, US-SIT-005, US-SIT-039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SCR-SIT-005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SituationFact 후보·현장보고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/app/incidents/:id/facts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US-SIT-006, US-SIT-007, US-SIT-022, US-SIT-029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SCR-SIT-006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충돌 Fact 비교·결정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/app/incidents/:id/facts/conflicts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US-SIT-007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SCR-SIT-007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SituationSnapshot 확정·이력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/app/incidents/:id/snapshots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US-SIT-008, US-SIT-035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SCR-SIT-008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훈련·매뉴얼 자료 업로드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/app/incidents/:id/sources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US-SIT-009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SCR-SIT-009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UNI 학습상태·문서 관리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/app/incidents/:id/sources/status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US-SIT-010, US-SIT-039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SCR-SIT-010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RAG Evidence 검색·선택·동결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상황·훈련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/app/incidents/:id/evidence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US-SIT-011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SCR-SOP-001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 생성 설정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/app/incidents/:id/sop/generate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US-SIT-012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SCR-SOP-002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 JSON SSE 생성·Mapper 결과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/app/incidents/:id/sop/generate/:jobId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US-SIT-012, US-SIT-013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SCR-SOP-003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 Flow Canvas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/app/incidents/:id/sop/:sopId/edit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US-SIT-013, US-SIT-014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SCR-SOP-004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노드 속성·조직·채널 매핑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/app/incidents/:id/sop/:sopId/edit?panel=node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US-SIT-014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SCR-SOP-005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 검토·승인·버전 고정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/app/incidents/:id/sop/:sopId/review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US-SIT-015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SCR-SOP-006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 시뮬레이션·Dry-run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/app/incidents/:id/sop/:sopId/simulate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US-SIT-016, US-SIT-017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SCR-SOP-007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 실행 시작·제어·종료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/app/incidents/:id/executions/:executionId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US-SIT-017, US-SIT-027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SCR-SOP-008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전파대상·메시지·Outbox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/app/incidents/:id/executions/:executionId/propagation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US-SIT-018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SCR-SOP-009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채널 송신상태·재시도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/app/incidents/:id/executions/:executionId/messages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US-SIT-019, US-SIT-025, US-SIT-039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SCR-SOP-010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상황판단·분기 선택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/app/incidents/:id/executions/:executionId/decisions/:nodeId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US-SIT-024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SCR-TASK-001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현장 임무 수신·착수·진행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현장 임무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/task/:signedToken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US-SIT-020, US-SIT-021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SCR-TASK-002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현장보고·사진·피해/통제 Fact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현장 임무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/task/:token/report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US-SIT-022, US-SIT-029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SCR-TASK-003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임무 완료·불가·반려·재배정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현장 임무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/task/:token/complete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US-SIT-023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SCR-BOARD-001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전자상황판 통합 모니터링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전자상황판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/app/incidents/:id/board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US-SIT-021, US-SIT-028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SCR-BOARD-002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SLA·미수신·Escalation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전자상황판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/app/incidents/:id/board/escalations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US-SIT-025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SCR-BOARD-003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복수 사건·복수 SOP 통합상황판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전자상황판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/app/boards/multi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US-SIT-026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SCR-BOARD-004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수동 Event 추가·정정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전자상황판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/app/incidents/:id/events/manual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US-SIT-029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SCR-JRN-001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 범위·양식 설정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/app/incidents/:id/journals/new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US-SIT-030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SCR-JRN-002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JournalProjection·FactRows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/app/incidents/:id/journals/:journalId/projection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US-SIT-031, US-SIT-032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SCR-JRN-003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rhwp 상황일지 편집 Workspace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/app/incidents/:id/journals/:journalId/edit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US-SIT-032, US-SIT-033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SCR-JRN-004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 근거·Diff·검토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/app/incidents/:id/journals/:journalId/review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US-SIT-033, US-SIT-034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SCR-JRN-005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 HWPX/PDF/DOCX 내보내기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/app/incidents/:id/journals/:journalId/export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US-SIT-034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SCR-JRN-006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 버전·최종본·재생성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/app/incidents/:id/journals/:journalId/history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US-SIT-034, US-SIT-035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SCR-EVAL-001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사건·훈련 종료·최종 기준선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평가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/app/incidents/:id/close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US-SIT-035, US-SIT-036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SCR-EVAL-002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훈련평가 지표·체크포인트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평가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/app/incidents/:id/evaluation/checkpoints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US-SIT-036, US-SIT-037, US-SIT-038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SCR-EVAL-003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개선조치·SOP/계획서 환류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평가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/app/incidents/:id/evaluation/actions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US-SIT-036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SCR-EVAL-004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만족도·잠재가치·평가보고서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평가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/app/incidents/:id/evaluation/report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US-SIT-036, US-SIT-040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SCR-ADMIN-001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기관·사용자·RBAC 관리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관리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/app/admin/access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US-PLAN-001, US-SIT-040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SCR-ADMIN-002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조직·연락처·채널·수신자 Binding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관리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/app/admin/organization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US-SIT-014, US-SIT-018, US-SIT-040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SCR-ADMIN-003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감사·보존·개인정보·보안 설정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관리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/app/admin/audit-security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US-SIT-040, US-PLAN-030</w:t>
            </w:r>
          </w:p>
        </w:tc>
      </w:tr>
      <w:tr>
        <w:trPr>
          <w:cantSplit/>
        </w:trPr>
        <w:tc>
          <w:tcPr>
            <w:tcW w:type="dxa" w:w="1644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SCR-ADMIN-004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Provider·UNI·T3Q·실증 Binding 운영설정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관리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/app/admin/integrations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US-PLAN-024, US-SIT-004, US-SIT-039, US-SIT-040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2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 xml:space="preserve">화면 ID 통제  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본 문서에서 신규 확정한 SCR-HOME-001, SCR-NOTIFY-001, SCR-SIT-002, SCR-SOP-004/009, SCR-JRN-005/006, SCR-EVAL-002~004, SCR-ADMIN-002~004를 포함해 후속 API/DB/Sequence와 시험문서는 동일 ID를 사용한다.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7. 모듈별 화면흐름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7.1 재난안전계획서 생성·편집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4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7-1. 계획서 생성 화면흐름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7-2. rhwp 계획서 Workspace 레이아웃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7.2 상황등록·안전한국훈련·SOP·실행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48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uat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7-3. 상황·훈련 전체 화면흐름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situ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7-4. SituationFact·Snapshot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s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7-5. SOP Canvas·속성패널 화면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7.3 현장임무·전자상황판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04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7-6. 현장 임무 상태흐름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ta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7-7. 현장 임무 모바일 와이어프레임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7-8. 전자상황판 와이어프레임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7.4 상황일지 생성·편집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65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6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7-9. 상황일지 생성 화면흐름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jour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그림 7-10. 상황일지 편집 Workspace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8. 화면별 상세설계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 w:val="0"/>
          <w:color w:val="222222"/>
          <w:sz w:val="18"/>
        </w:rPr>
        <w:t>각 화면은 고유 Route와 Screen ID를 가지며, 공통 AppShell·컴포넌트 기준을 상속한다. 화면별 표의 API 명칭은 후속 API 상세설계에서 확정하되, Action·상태전이·오류복구 조건은 변경하지 않는다.</w:t>
      </w: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SCR-AUTH-001. SSO 토큰 검증·접근결과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공통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/auth/callback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모든 사용자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US-PLAN-001, US-SIT-001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T3Q 메인 플랫폼에서 전달된 토큰을 검증하고 기관·역할 Binding을 확정한 뒤 적합한 시작 화면으로 이동한다.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인증 진행영역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토큰 검증 단계와 correlationId를 표시하며 토큰 원문은 노출하지 않는다.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접근거부 카드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거부 사유코드, 사용자 조치, 관리자 문의정보를 표시한다.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세션 복구 안내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만료/재인증 후 복귀할 원래 route와 미저장 작업 존재 여부를 표시한다.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다시 인증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토큰 만료/무효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T3Q 로그인으로 이동, returnUrl 보존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관리자 문의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Role/기관 Binding 없음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문의정보와 추적번호 복사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TOKEN_VALIDATING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Spinner, 단계 텍스트, 중복 클릭 차단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SESSION_ACTIVE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0.5초 이내 대상 route 이동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ACCESS_DENIED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문서/사건 데이터 요청 전 차단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AUTH-1001 토큰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AUTH-1002 토큰 만료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AUTH-1003 기관 Binding 없음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AUTH-1004 권한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모바일/데스크톱 동일. 키보드 초점은 오류 제목 → 조치버튼 순서.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토큰·PII가 화면/로그에 평문 노출되지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권한확정 전 업무 API가 호출되지 않는다.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SCR-HOME-001. 통합 홈·업무 진입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공통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/app/home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인증 사용자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US-PLAN-001, US-SIT-001, US-SIT-002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계획서, 상황·훈련, 진행 중 임무, 최근 문서와 장애/알림을 한 화면에서 제공하고 역할별 허용 기능만 노출한다.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업무 바로가기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계획서 신규작성, 사건/훈련 등록, 상황판, 상황일지로 이동한다.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최근 작업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최근 문서/사건/훈련 5건과 마지막 수정시각을 표시한다.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내 임무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미확인/진행/기한임박 임무를 표시한다.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운영상태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T3Q, UNI, Provider, 전파채널 상태를 요약한다.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신규 계획서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 이상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SCR-PLAN-002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사건·훈련 등록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SITUATION_REGISTRAR 이상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SCR-SIT-003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내 임무 열기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TASK_ASSIGNEE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SCR-TASK-001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NORMAL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역할별 카드 노출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EMPTY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최근 작업 없음 안내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DEGRADED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외부 Provider 장애 배너, 기존 작업은 계속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COM-0001 홈 데이터 일부 조회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COM-0002 즐겨찾기 저장 실패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SCR-NOTIFY-001. 통합 알림센터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공통 / Full page / Drawer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/app/notifications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인증 사용자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US-PLAN-024, US-SIT-019, US-SIT-025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검토요청, 생성 Job 결과, 임무전파, SLA 경고, Provider 장애를 사용자별로 조회·읽음 처리한다.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필터바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미읽음, 업무영역, 심각도, 기간 필터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알림목록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발생시각, 업무객체, 요약, 조치링크, 상태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상세패널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correlationId, 관련 Event, 권장조치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읽음처리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본인 알림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알림 상태 READ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관련화면 이동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유효한 deep link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 재검증 후 이동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모두 읽음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확인 대화상자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현재 필터 범위만 처리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LOADING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Skeleton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EMPTY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조건에 맞는 알림 없음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NORMAL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읽음/미읽음 구분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STALE_LINK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 삭제/권한변경 안내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NOTI-0101 알림목록 조회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NOTI-0102 대상 접근권한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SCR-PLAN-001. 계획서 목록·최근문서·보관함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PLAN_REVIEWER, PLAN_APPROVER,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US-PLAN-001, US-PLAN-002, US-PLAN-023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사용자가 접근 가능한 계획서 목록을 검색하고 신규작성, 재열기, 복제, 삭제/복원, 검토상태 확인을 수행한다.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검색·필터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문서명, 재난유형, 단계, 소유자, 상태, 기간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문서명, 재난유형, revision, 생성/수정일시, 검토상태, 저장상태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최근문서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최근 5건을 별도 고정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휴지통 탭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삭제시각, 만료예정, 복원 가능여부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신규 작성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SCR-PLAN-002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열기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READ 권한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현재 상태에 따른 편집/조회 route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복제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documentId/revision 0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삭제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소유자/관리자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휴지통 이동, 확정 필요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복원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휴지통 보존기간 내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원래 목록 복귀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LOADING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Grid skeleton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EMPTY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신규작성 CTA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NORMAL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필터·정렬·페이지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DELETED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휴지통에서만 조회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PLAN-3001 목록 조회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PLAN-3002 복제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PLAN-3003 삭제 권한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SCR-PLAN-002. 계획서 시작방식·Workspace 생성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Wizard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/app/plans/new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US-PLAN-002, US-PLAN-003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시스템 양식, 저장된 Template Profile, 임의 HWPX, 기존 완성문서 중 시작방식을 선택하고 작업공간을 생성한다.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시작방식 카드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각 방식의 지원범위·제한·예상처리시간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 기본정보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문서명, 재난유형, 작성기관, 공개범위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Template 선택기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Profile 버전, 호환성, 최근 검증결과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파일 Dropzone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HWPX만 허용, 크기·보안 안내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Workspace 생성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필수값 유효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Document DRAFT 생성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이전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변경 없음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목록으로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임시저장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기본정보 입력됨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DRAFT 보존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START_MODE_SELECTING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방식 선택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FILE_SELECTED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파일 메타 표시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CREATING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중복 제출 차단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WORKSPACE_READY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다음 단계 이동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PLAN-3004 문서명 필수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HWPX-7001 지원하지 않는 확장자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FILE-2002 용량 초과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SCR-PLAN-003. HWPX 업로드·패키지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/app/plans/:id/template/upload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TEMPLATE_MANAGER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US-PLAN-003, US-PLAN-004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HWPX 업로드 진행률, SHA-256, 패키지 구조·보안검사, 호환성 후보를 표시하고 REJECT/LIMITED 처리와 재업로드를 지원한다.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파일요약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파일명, 크기, hash, 업로더, 업로드시각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 Stepper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Signature→ZIP 안전→필수 Part→XML→Reference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Issue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코드, 심각도, part/path, 설명, 조치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Preservation 요약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알 수 없는 Part/객체 보존 수량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재업로드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 실패/교체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기존 Artifact는 이력 보존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검증 재실행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정책/Parser 변경 또는 transient 오류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validationRunId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제한모드 계속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LIMITED이고 치명오류 없음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사용자 동의 기록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UPLOAD_PENDING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UPLOADING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진행률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VALIDATING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단계별 상태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VALIDATED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다음 단계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LIMITED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경고 및 동의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REJECTED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 진입 차단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HWPX-7002 ZIP 서명 불일치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HWPX-7003 Zip Bomb 의심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HWPX-7004 필수 Part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HWPX-7005 XML 파싱 실패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SCR-PLAN-004. Template 분석·Prototype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/app/plans/:id/template/analyze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TEMPLATE_MANAGER, DOCUMENT_QA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US-PLAN-005, US-PLAN-006, US-PLAN-025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자동분석된 문단 역할, 개요Level, Prototype, 정적영역, 미지원 객체와 신뢰도를 시각적으로 검토·수정·확정한다.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 Preview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분석 위치 강조, paragraphId 표시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역할 Mapping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원본문단, 추정 역할, level, confidence, prototypeId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정적영역 패널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머리말·꼬리말·고정표·필드 잠금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호환성 패널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SUPPORTED/PRESERVE_ONLY/LIMITED/REJECT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역할 수정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PLAN_AUTHOR/TEMPLATE_MANAGER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Profile Draft revision 증가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Prototype 지정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TEMPLATE_MANAGER 또는 문서 전용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원본문단 clone 기준 설정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Profile 확정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치명오류 없음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CONFIRMED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공유 승격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TEMPLATE_MANAGER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 Gate 통과 후 PUBLISHED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ANALYZING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진행률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CONFIRM_REQUIRED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저신뢰 항목 강조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LIMITED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보존전용 표시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CONFIRMED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 잠금 후 기준정보 이동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TPL-2101 분석 Job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TPL-2102 저신뢰 역할 미확정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TPL-2103 순환/깨진 스타일 참조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TPL-2104 공유승격 Gate 미통과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SCR-PLAN-005. 기준정보·참조자료·Snapshot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/app/plans/:id/context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PLAN_REVIEWER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US-PLAN-007, US-PLAN-008, US-PLAN-009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문서주제, 배경정보, 내용지침, 표현규칙, 작성목적과 참조자료를 입력·검증하고 T3Q 전송 전 불변 PlanContextSnapshot을 생성한다.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기준정보 Form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재난유형, 단계, 기간, 장소, 필수요소, 문체, 문장길이, 개요규칙, 역할, 독자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Prompt 미리보기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템플릿명 제외, 실제 전송 구조와 문자수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참조자료 선택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접근권한, Provider 상태, 반영여부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배너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snapshotId, 생성시각, 전송필드 hash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임시저장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PlanContext revision 증가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미리보기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필수값 일부 가능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전송예정 구조 표시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목차 생성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필수값 PASS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생성 후 RPT-001 Job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템플릿 저장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개인/팀 ContextTemplate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CONTEXT_EDITING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CONTEXT_READY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필수값 PASS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SNAPSHOT_CREATED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전송값 잠금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REFERENCE_UNAVAILABLE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제외 또는 재시도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PLAN-3005 필수 기준정보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PLAN-3006 작성가이드 200자 초과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REF-2201 참조자료 접근불가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T3Q-3101 Provider 사용불가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SCR-PLAN-006. 목차 생성·편집·Diff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/app/plans/:id/outline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PLAN_REVIEWER, PLAN_APPROVER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US-PLAN-009, US-PLAN-010, US-PLAN-011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RPT-001 결과를 계층 Tree로 표시하고 추가·수정·삭제·이동, 재요청 결과 Diff, 구조검증과 목차 확정을 수행한다.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목차 Tree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drag/drop, level, 생성/사용자수정 표시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노드 속성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제목, level, 포함지침, prototype role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 패널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빈 제목, level jump, 중복경로, 최대깊이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 Viewer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추가/삭제/변경/이동별 적용선택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노드 추가/수정/삭제/이동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OutlineRevision 증가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존재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RPT-001 후 Diff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변경 적용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선택 Diff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사용자수정 보호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목차 확정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 PASS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OUTLINE_CONFIRMED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OUTLINE_GENERATING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Job 상태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OUTLINE_REVIEW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DIFF_READY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기존본 유지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OUTLINE_CONFIRMED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본문생성 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OUTLINE_ERROR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재시도/수동작성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T3Q-3102 RPT-001 timeout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PLAN-3007 목차 Schema 오류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PLAN-3008 level 규칙 위반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PLAN-3009 사용자수정 충돌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SCR-PLAN-007. rhwp 계획서 편집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/app/plans/:id/edit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PLAN_REVIEWER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US-PLAN-012, US-PLAN-013, US-PLAN-014, US-PLAN-015, US-PLAN-020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본문 생성 Job의 부분 Block을 즉시 반영하면서 rhwp 직접편집, 자동저장, 생성중지·부분재시도, 문서구조 탐색을 제공한다.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Outline 패널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Section/Block별 대기·생성·완료·오류·사용자수정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rhwp Editor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 Prototype 서식, 직접 타이핑/삭제/표 편집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Job Status Bar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진행률, 현재 Section, 중지, 실패 수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 상태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저장중/저장완료/미동기화/충돌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우측 Drawer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AI·근거·검증·이력 탭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본문 생성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OUTLINE_CONFIRMED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RPT-002 Job 시작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Job 중지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GENERATING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cutoff 이후 event 무시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Section 재시도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ERROR/PARTIAL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제안 Diff 생성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자동저장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변경 발생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batch command 저장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Undo/Redo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현재 session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inverse ChangeSet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EDITOR_READY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CONTENT_GENERATING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생성영역 lock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PARTIAL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완료 Block 편집가능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UNSYNCED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로컬변경 보존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CONFLICT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Diff/복구 선택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READ_ONLY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검토/승인 상태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T3Q-3103 RPT-002 연결끊김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DOC-3201 자동저장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DOC-3202 revision 충돌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DOC-3203 생성영역 편집시도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SCR-PLAN-008. AI 편집·근거·Diff Drawer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Right drawer / Modal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/app/plans/:id/edit?drawer=ai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PLAN_REVIEWER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US-PLAN-016, US-PLAN-017, US-PLAN-018, US-PLAN-019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Cursor/Range/Block/Section 선택정보를 바탕으로 AI 편집 작업을 요청하고 근거와 변경사항을 비교한 뒤 명시적으로 적용·취소한다.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Selection 요약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paragraphId/blockId/offset/range/revision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작업 선택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재작성, 확장, 축약, 근거추가, 표변환, 문체변환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근거 패널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citation, 원문 preview, score, 접근권한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 Viewer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문자/문단/Block 변경, 보호영역 충돌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적용 범위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전체/선택 변경만 적용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AI 요청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유효 selection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Job 생성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변경 적용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 일치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원자적 ChangeSet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취소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DIFF_READY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 무변경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잠금 해제 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editedByUser/locked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사유 기록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SELECTION_EMPTY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사용법 안내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AI_GENERATING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취소 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DIFF_READY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적용 전 원문 유지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STALE_REVISION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재기준화 필요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CONFLICT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보호 Block 자동덮어쓰기 금지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PLAN-3010 선택범위 유효하지 않음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DOC-3204 stale revision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PLAN-3011 근거 접근불가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PLAN-3012 사실/고정영역 변경 시도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SCR-PLAN-009. 내보내기·Track A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/app/plans/:id/export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PLAN_APPROVER, DOCUMENT_QA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US-PLAN-021, US-PLAN-022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보존형 HWPX 저장, 패키지·참조·내용·서식 자동검증, PDF/DOCX 보조 Export와 다운로드 이력을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출력설정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HWPX/PDF/DOCX, 파일명, 검토표시, 보안표시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Validation Stepper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Package→Reference→Semantic→Style→rhwp reopen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Issue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치명/경고, 영향범위, 허용여부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Artifact 목록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hash, 크기, 생성자, 생성시각, 다운로드횟수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HWPX 생성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 revision 저장완료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Serializer Job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보조 Export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 생성 또는 Canonical Document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변환 Job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다운로드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Artifact READY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감사이벤트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재검증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Artifact 존재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ValidationReport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SERIALIZING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취소불가 단계 표시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VALIDATING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진행률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다운로드 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LIMITED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경고 동의 필요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기존 Artifact 유지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HWPX-7006 참조 무결성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HWPX-7007 텍스트 손실 감지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HWPX-7008 rhwp 재열기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EXPORT-3301 PDF 변환 실패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SCR-PLAN-010. 검토·승인·버전·최종본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계획서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/app/plans/:id/review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PLAN_AUTHOR, PLAN_REVIEWER, PLAN_APPROVER,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US-PLAN-020, US-PLAN-027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Revision 비교, 검토의견, 수정요청, 승인, FinalArtifact 확정과 재개정 분기를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 Timeline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작성자, 시각, 변경요약, 상태, artifact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 체크리스트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내용·근거·수치·서식·호환성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Comment/Issue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 block, 심각도, 담당자, 처리상태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 패널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승인자, 승인시각, revision/hash, 최종 Artifact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검토요청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REVIEW_REQUESTED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수정요청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REVIEWER/APPROVER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CHANGES_REQUESTED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승인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APPROVER, 필수이슈 0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APPROVED/FINAL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재개정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승인문서 소유자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working revision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작성자 편집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REVIEW_REQUESTED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작성 잠금/의견 대응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CHANGES_REQUESTED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 재개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APPROVED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 revision 잠금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FINAL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최종본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REOPENED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신규 revision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REVIEW-3401 필수 검토항목 미완료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REVIEW-3402 승인권한 없음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REVIEW-3403 승인대상 revision 변경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SCR-ADMIN-TPL-001. Template Profile 관리·공유·승격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관리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/app/admin/templates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TEMPLATE_MANAGER, DOCUMENT_QA,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US-PLAN-028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Template Profile, Prototype Registry, 지원 객체, 검증이력과 배포상태를 조회·비교·승격·폐기한다.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Profile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이름, 적용재난, sourceHash, version, 상태, 사용문서수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상세탭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Role Mapping, Prototype, 정적영역, 호환성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검증이력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Golden 문서, Track A/B 결과, known issue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영향분석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승격 시 영향 문서/패치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새 Profile 등록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TEMPLATE_MANAGER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DRAFT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승격요청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 PASS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배포승인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DOCUMENT_QA/승인자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PUBLISHED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폐기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사용중 문서 영향 확인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DEPRECATED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수정가능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검증중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PUBLISHED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신규문서 선택 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DEPRECATED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기존문서만 유지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TPL-2105 sourceHash 중복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TPL-2106 검증증거 부족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TPL-2107 사용중 Profile 삭제 불가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SCR-QA-RT-001. 한컴 Round-trip QA·배포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QA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/app/qa/hwpx-roundtrip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DOCUMENT_QA, TEMPLATE_MANAGER,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US-PLAN-029, US-PLAN-030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Golden Corpus별 Track A 자동검증과 지정 한컴 환경의 열기·저장·재열기 Track B 결과를 기록하고 Release 승인 여부를 결정한다.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시험 Matrix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원본/편집유형/한컴버전/OS/기대결과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Track A 결과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패키지·참조·의미·서식·rhwp 재열기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Track B 입력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한컴 열기경고, 저장본 업로드, 육안회귀 체크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Release Gate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치명결함, 조건부허용, 승인자, 증거링크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시험실행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QA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ValidationRun 생성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한컴 저장본 업로드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지정 환경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hash와 환경기록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조건부 승인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경고만 존재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허용사유/만료일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배포승인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모든 필수 Matrix PASS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Release Candidate 승인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NOT_RUN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RUNNING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자동/수동 단계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PASS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배포 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CONDITIONAL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Known issue 포함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배포 차단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HWPX-7010 한컴 열기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HWPX-7011 복구경고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HWPX-7012 재저장 후 구조회귀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HWPX-7013 시험환경 불일치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SCR-SIT-001. 사건·훈련 목록·상황 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SITUATION_REGISTRAR, EXERCISE_CONTROLLER, COMMANDER, JOURNAL_AUTHOR,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US-SIT-001, US-SIT-002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접근 가능한 사건·훈련을 상태·재난유형·기관·기간으로 조회하고 신규 등록 또는 진행 화면으로 진입한다.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 KPI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등록/확정/실행/종료 사건 수, 미수신/지연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mode, 재난유형, 위치, 기준시각, Snapshot, 실행상태, 담당기관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빠른 필터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실제/훈련, 진행중, 내 담당, 최근 24시간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최근 업데이트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마지막 Execution Event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신규 등록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SITUATION_REGISTRAR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SCR-SIT-003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Workspace 열기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READ 권한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SCR-SIT-002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전자상황판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RUNNING 사건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SCR-BOARD-001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LOADING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Skeleton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EMPTY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등록 CTA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NORMAL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실시간 갱신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ARCHIVED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읽기전용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SIT-4001 목록조회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SIT-4002 기관 접근권한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SCR-SIT-002. 사건·훈련 Workspace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 관련 역할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US-SIT-002, US-SIT-026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사건의 Context, Snapshot, 자료, SOP, 실행, 상황판, 일지, 평가 진행도를 하나의 Step/Tab 구조로 제공한다.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 Header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mode, incidentId, status, disasterType, location, asOf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Lifecycle Stepper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상황등록→Snapshot→근거→SOP→실행→일지→평가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진행카드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각 단계 상태와 미결항목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최근 Event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Execution Log 최근 10건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단계 이동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해당 단계 권한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상태에 맞는 화면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사건 일시정지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COMMANDER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사유 입력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복제/훈련전환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EXERCISE_CONTROLLER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incidentId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기본정보 편집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CONTEXT_CONFIRMED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 준비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RUNNING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실행/상황판 중심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미결 정리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읽기전용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SIT-4003 단계 선행조건 미충족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SIT-4004 잘못된 mode 전환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SCR-SIT-003. 사건·훈련 기본정보 등록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Wizard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/app/incidents/new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SITUATION_REGISTRAR, EXERCISE_CONTROLLER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US-SIT-003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실제 재난과 안전한국훈련을 구분하고 재난유형·위치·시간·기관·훈련계획을 입력해 SituationContext를 생성한다.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Mode 선택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REAL/TRAINING, 화면 전체에 명확한 배지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기본정보 Form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제목, 재난유형, 발생/훈련기간, 위치·행정코드, 주관기관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훈련정보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훈련목표, 참여기관, 통제관, 계획번호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초기 사용자 Fact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최초 신고/상황요약/출처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임시저장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 일부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DRAFT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등록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 PASS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Incident REGISTERED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취소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변경 존재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확인대화상자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EDITING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VALIDATING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행정코드/기관 확인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REGISTERED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Workspace 이동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SIT-4005 재난유형 필수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SIT-4006 시간범위 오류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SIT-4007 주관기관 Binding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SCR-SIT-004. 외부 Provider 조회·운영상태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/app/incidents/:id/providers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SITUATION_REGISTRAR, COMMANDER,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US-SIT-004, US-SIT-005, US-SIT-039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KMA/MOIS 공식 API와 SafeKorea/Naver 보조 수집 상태, 최신성, 조회범위, Cache, 실패·재시도 내역을 표시한다.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Provider 카드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우선순위, 방식, lastSuccessAt, status, freshness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조회조건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지역, 시간범위, 재난범주, on-demand 동의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수집 Run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runId, 시작/종료, 건수, 오류, parserVersion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보조수집 경고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약관/robots/DOM 안정성, 원문링크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조회 실행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SITUATION_REGISTRAR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Collector Job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Provider 재시도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FAILED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backoff 준수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원문 열기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sourceUrl 존재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창/감사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수동입력 전환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Provider 불가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SCR-SIT-005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IDLE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조회 전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RUNNING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Provider별 진행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PARTIAL_SUCCESS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성공 Fact 사용 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수동입력 지원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DOM_CHANGED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자동수집 중지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PROV-4101 KMA timeout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PROV-4102 MOIS 인증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PROV-4103 DOM 변경감지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PROV-4104 Rate limit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SCR-SIT-005. SituationFact 후보·현장보고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/app/incidents/:id/facts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SITUATION_REGISTRAR, COMMANDER, TASK_ASSIGNEE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US-SIT-006, US-SIT-007, US-SIT-022, US-SIT-029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외부·사용자·현장 Fact를 범주별로 정규화해 원천 Provenance와 함께 조회하고 선택·제외·파생수정·수동추가한다.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category, value, observedAt/issuedAt/retrievedAt, provider, source, freshness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중복그룹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동일 사건·시각·위치 후보 묶음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원문 Preview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sourceUrl/sourceId/hash/parserVersion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수동 Fact Form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USER_ASSERTED/현장보고, 첨부, 확인수준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선택/제외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SITUATION_REGISTRAR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selection 변경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수정 파생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원천 Fact 불변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originalFactId 연결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현장보고 추가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권한/Task 연결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ExecutionEvent+Fact 후보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충돌비교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conflict 존재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SCR-SIT-006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FACTS_LOADING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수집중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선택가능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STALE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최신성 경고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CONFLICT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비교필요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READ_ONLY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포함 Fact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SIT-4008 observedAt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SIT-4009 원천 Fact 직접수정 금지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FILE-2004 첨부 악성코드 의심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SCR-SIT-006. 충돌 Fact 비교·결정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 / Modal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/app/incidents/:id/facts/conflicts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SITUATION_REGISTRAR, COMMANDER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US-SIT-007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서로 다른 Provider/시각/단위/지역의 충돌 Fact를 병렬 비교하고 선택·병합·사용자 확정값 생성과 판단사유를 기록한다.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비교 Header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category, 충돌원인, 영향 Snapshot 항목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후보 비교표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값, 단위, 시각, 출처, 신뢰도, 최신성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지도/시간축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위치·시점 차이 시 표시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결정 패널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선택/병합/새 확정값, 사유, 확인자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후보 선택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권한자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conflict RESOLVED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병합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호환 단위/범위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파생 Fact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보류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필수항목 아님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UNRESOLVED 유지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Snapshot 검토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 충돌 0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SCR-SIT-007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UNRESOLVED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결정 필요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RESOLVING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RESOLVED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결정내용 잠금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REOPENED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갱신 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SIT-4010 단위 변환 불가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SIT-4011 필수 충돌 미해결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SIT-4012 결정사유 누락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SCR-SIT-007. SituationSnapshot 확정·이력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/app/incidents/:id/snapshots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SITUATION_REGISTRAR, COMMANDER,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US-SIT-008, US-SIT-035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선택된 Fact의 확정본을 미리보기하고 불변 Snapshot을 생성하며 이후 변경은 새 Context revision과 Snapshot version으로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미리보기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재난유형, 위치, 기준시각, 선택 Fact, 미해결 Warning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확정 체크리스트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 범주, 충돌, 최신성, 확인자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버전 Timeline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snapshotId, contextRevision, confirmer, hash, 사용 SOP/일지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변경 Diff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이전 Snapshot 대비 Fact 추가/제외/변경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Snapshot 확정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 PASS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불변 Snapshot 생성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새 버전 생성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상황변경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 revision 증가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이전본 비교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2개 이상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종료 Snapshot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CLOSING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최종기준선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수정가능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CONFIRMING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중복 클릭 차단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CONFIRMED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불변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SUPERSEDED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이력 유지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FINAL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사건종료 기준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SIT-4013 필수 Fact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SIT-4014 최신성 임계치 초과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SIT-4015 사용중 Snapshot 삭제 불가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SCR-SIT-008. 훈련·매뉴얼 자료 업로드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/app/incidents/:id/sources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EXERCISE_CONTROLLER, SOP_EDITOR, SYSTEM_ADMIN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US-SIT-009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안전한국훈련 계획서·메시지·임무카드·평가지침·위기관리매뉴얼을 업로드하고 보존범위·공개등급·학습요청을 설정한다.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자료분류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훈련계획/Inject/임무카드/평가지침/매뉴얼/기타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파일 업로더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다중파일, hash, 악성코드, 개인정보 경고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보존·공개 설정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사건전용/기관공유, retention, 원문사용 동의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문서목록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doc_id, UNI 상태, sourceHash, 삭제/승격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업로드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SOP_EDITOR 이상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 비동기 요청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학습요청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 PASS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QUEUED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삭제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미사용/권한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UNE 메타와 UNI 삭제 동기화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기관공유 승격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관리자 승인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공유 Evidence source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UPLOADING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진행률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QUEUED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학습대기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PROCESSING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파싱/색인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검색가능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재시도/삭제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UNI-4201 업로드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UNI-4202 지원하지 않는 파일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FILE-2005 개인정보 포함 경고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SCR-SIT-009. UNI 학습상태·문서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/app/incidents/:id/sources/status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SOP_EDITOR, SYSTEM_ADMIN,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US-SIT-010, US-SIT-039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UNI 비동기 문서 처리 상태를 폴링·조회하고 READY 자료만 근거로 허용하며 실패·timeout·삭제·재학습을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doc_id, 파일명, status, progress, chunks, lastCheckedAt, error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처리상세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파싱/청킹/임베딩 단계, provider trace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운영정책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poll interval, timeout, retry count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사용중 표시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EvidenceSet/SOP에서 참조 여부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상태 새로고침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권한자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 status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재학습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FAILED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request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삭제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미사용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확인 후 삭제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 필터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항상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SCR-SIT-010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QUEUED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PROCESSING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선택가능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원인/재시도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TIMEOUT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운영자 확인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DELETED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이력만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UNI-4203 상태조회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UNI-4204 처리 timeout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UNI-4205 사용중 문서 삭제불가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SCR-SIT-010. RAG Evidence 검색·선택·동결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상황·훈련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/app/incidents/:id/evidence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SOP_EDITOR, EXERCISE_CONTROLLER, COMMANDER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US-SIT-011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확정 Snapshot과 READY 자료를 기준으로 UNI 검색결과를 검토하고 SOP 생성에 사용할 EvidenceSet을 우선순위와 함께 동결한다.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검색조건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질의, disasterType, 목표, top_k, source filter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결과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chunk, score, doc, page/section, preview, 선택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원문 Preview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문맥 전후, sourceHash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EvidenceSet 패널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USER_UPLOAD/UNI_RAG/SITUATION_FACT 우선순위, 선택수, hash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검색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확정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 /search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선택/제외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접근권한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EvidenceSet draft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원문열기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 확인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감사기록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EvidenceSet 동결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 근거검토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불변 set 생성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SEARCHING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Skeleton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RESULTS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선택가능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NO_RESULT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질의수정/사용자자료만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FROZEN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 생성 기준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SOURCE_REVOKED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재동결 필요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UNI-4206 검색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UNI-4207 원문 접근권한 없음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UNI-4208 EvidenceSet 빈 상태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SCR-SOP-001. SOP 생성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/app/incidents/:id/sop/generate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SOP_EDITOR, EXERCISE_CONTROLLER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US-SIT-012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Snapshot·EvidenceSet·생성옵션·Schema version을 확인하고 UNI /chat/json 구조화 SOP 생성 Job을 시작한다.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입력기준 요약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snapshotId/hash, evidenceSetId/hash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생성옵션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 목적, 상세도, 위기경보, 조직가정, 최대노드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Schema/Mapper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SopSchemaVersion, mapperVersion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요청 Preview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개인정보 마스킹, idempotencyKey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초안 생성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입력기준 확정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SSE Job 시작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기준 변경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실행 전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해당 화면 이동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기존 SOP 복제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접근권한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DRAFT 생성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생성가능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VALIDATING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입력검사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QUEUED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 연결대기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ERROR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기준 유지 재시도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SOP-5001 Snapshot 미확정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SOP-5002 EvidenceSet 미동결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UNI-4209 chat/json 연결실패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SCR-SOP-002. SOP JSON SSE 생성·Mapper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/app/incidents/:id/sop/generate/:jobId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SOP_EDITOR, EXERCISE_CONTROLLER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US-SIT-012, US-SIT-013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SSE 이벤트 수신상태, 원시 compn, UNE 변환노드, Schema 검증과 오류를 단계별로 표시한다.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SSE Timeline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connected→meta→compn*→done/error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생성노드 목록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수신순서, type, sourceRefs, mapper 상태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 패널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필수필드, 고립/순환, 시작/종료, 근거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Raw/Canonical 비교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권한자에 한해 마스킹 표시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생성 중지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RUNNING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수신 cutoff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오류노드 재매핑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Mapper 오류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선택 node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Canvas로 이동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done+검증가능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SCR-SOP-003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Raw 다운로드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관리자/감사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민감정보 마스킹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CONNECTING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SSE 연결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STREAMING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부분노드 표시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MAPPING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변환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DONE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Canvas 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PARTIAL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수동보완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ERROR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재시도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UNI-4210 SSE 순서오류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SOP-5003 compn 필수필드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SOP-5004 Mapper 미지원 type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SCR-SOP-003. SOP Flow Canvas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/app/incidents/:id/sop/:sopId/edit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SOP_EDITOR, EXERCISE_CONTROLLER, COMMANDER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US-SIT-013, US-SIT-014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시작·행동·판단·설명·종료 노드와 Edge를 편집하고 자동배치·검증·Undo/Redo를 제공한다.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Node Palette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허용 노드 타입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Flow Canvas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drag, connect, zoom, minimap, multi-select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Outline Tree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노드순서·오류·근거상태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Validation Panel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고립, 순환, 분기조건, 담당/완료조건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노드 추가/복제/삭제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SOP_EDITOR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 증가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Edge 연결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유효 타입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그래프 변경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자동배치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노드 존재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위치만 변경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검증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언제든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ValidationReport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Undo/Redo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session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inverse operation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VALIDATING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결과표시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INVALID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오류노드 강조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검토요청 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READ_ONLY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승인/실행 버전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SOP-5005 고립노드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SOP-5006 순환경로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SOP-5007 시작/종료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SOP-5008 Edge 연결불가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SCR-SOP-004. 노드 속성·조직·채널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Right panel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/app/incidents/:id/sop/:sopId/edit?panel=node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SOP_EDITOR, ORG_ADMIN, EXERCISE_CONTROLLER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US-SIT-014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선택 노드의 임무내용, 담당역할/수신자 규칙, 메시지, 채널, 기한, 완료조건, 판단식, 근거를 편집한다.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공통속성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노드명, 설명, 위기단계, sourceRefs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행동속성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임무, 담당 role/person, due, completion criteria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전파속성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채널, 메시지 템플릿, 첨부, 확인요구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판단속성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표현식, 입력값, 분기별 label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조직 Selector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기관/부서/역할/개인 Binding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속성 저장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유효값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node revision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수신자 미리보기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Binding 존재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실제 대상목록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메시지 미리보기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Template 변수 유효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실제/훈련 배지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근거 연결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Evidence 접근권한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sourceRefs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NO_SELECTION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안내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EDITING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필드별 저장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INVALID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오류필드 강조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BINDING_MISSING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실행 차단 경고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SOP-5009 담당자 규칙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SOP-5010 완료조건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PROP-5101 채널설정 없음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SOP-5011 판단식 구문오류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SCR-SOP-005. SOP 검토·승인·버전 고정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/app/incidents/:id/sop/:sopId/review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SOP_EDITOR, COMMANDER, APPROVER,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US-SIT-015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그래프·근거·조직·채널·완료조건을 검토하고 승인 version/hash를 불변으로 고정한다.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 Checklist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그래프/근거/조직/채널/실행안전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Issue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nodeId, 심각도, 의견, 담당, 상태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Version 비교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현재 vs 이전 승인본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 패널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승인자, 기관, evidenceHash, validationHash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검토요청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SOP_EDITOR, VALID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수정요청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검토자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DRAFT 복귀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승인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APPROVER, 필수이슈0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새 버전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승인본 기반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DRAFT clone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잠금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CHANGES_REQUESTED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 재개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APPROVED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불변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SUPERSEDED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SOP-5012 검토필수항목 미완료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SOP-5013 승인대상 hash 변경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SOP-5014 실행중 버전 수정금지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SCR-SOP-006. SOP 시뮬레이션·Dry-run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/app/incidents/:id/sop/:sopId/simulate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EXERCISE_CONTROLLER, SOP_EDITOR, QA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US-SIT-016, US-SIT-017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실제 외부발송 없이 가상시계·가상수신자·Inject로 분기·임무·전자상황판·상황일지 Projection을 검증한다.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시뮬레이션 설정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가상시각, 속도, Inject set, 수신자 세트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실행 Console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활성노드, event, 가상 task, 분기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기대결과 비교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checkpoint, 기대/실제, pass/fail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외부발송 차단배너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SIMULATION Channel만 사용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시작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승인/검증대상 SOP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SIMULATION execution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시간 진행/정지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RUNNING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virtual clock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Inject 투입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정의된 시각/수동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Event 생성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결과확정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종료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SimulationReport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CONFIGURING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설정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RUNNING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가상 실행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PAUSED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시간정지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COMPLETED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결과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오류/재실행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SIM-5301 실제 채널 호출 감지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SIM-5302 기대분기 불일치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SIM-5303 Inject 형식오류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SCR-SOP-007. SOP 실행 시작·제어·종료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/app/incidents/:id/executions/:executionId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COMMANDER, EXERCISE_CONTROLLER,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US-SIT-017, US-SIT-027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승인 SOP와 Snapshot을 고정해 실행을 시작하고 일시정지·재개·중지·종료와 미완료임무 처리를 통제한다.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실행 Header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executionId, mode, sopVersion/hash, snapshotId, status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활성노드/임무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현재경로, 선행/후행, 상태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Control Bar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시작, 일시정지, 재개, 중지, 종료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종료 Dialog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사유, pending task disposition, 승인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실행 시작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APPROVED+Binding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RUNNING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일시정지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RUNNING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PAUSED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PAUSED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RUNNING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중지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권한+사유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TERMINATED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종료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완료조건/승인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COMPLETED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시작 전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RUNNING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자동/수동 실행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PAUSED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노드 활성화 중지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TERMINATED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미완료처리 표시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COMPLETED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읽기전용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SOP-5015 승인 SOP 아님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SOP-5016 Binding 미완료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SOP-5017 미완료임무 처리 누락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SCR-SOP-008. 전파대상·메시지·Outbox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/app/incidents/:id/executions/:executionId/propagation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COMMANDER, EXERCISE_CONTROLLER, ORG_ADMIN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US-SIT-018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활성 임무의 역할규칙을 실제 수신자로 해석하고 메시지·채널·기한을 확정해 Task와 Outbox를 원자적으로 생성한다.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활성노드 목록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전파대상 노드, 상태, 자동/수동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Recipient Resolver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role rule→기관/부서/개인, 제외/대체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메시지 Preview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실제/훈련 표기, 변수치환, 민감정보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Outbox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messageId, taskId, channel, status, idempotencyKey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대상 확정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COMMANDER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resolvedRecipients 저장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전파 실행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필수값 PASS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Task+Outbox transaction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채널 변경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송신 전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channel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대체담당 지정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Binding 누락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조직이력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RESOLVING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대상해석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전파가능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OUTBOX_PENDING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송신대기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PARTIAL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일부대상 오류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BLOCKED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수신자 0/채널없음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PROP-5102 수신자 0명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PROP-5103 메시지 변수누락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PROP-5104 중복 idempotencyKey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SCR-SOP-009. 채널 송신상태·재시도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/app/incidents/:id/executions/:executionId/messages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COMMANDER, EXERCISE_CONTROLLER, SYSTEM_ADMIN,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US-SIT-019, US-SIT-025, US-SIT-039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System/SMS/Email/Broadcast 채널별 송신·전달·실패와 업무 수신확인을 분리 조회하고 재시도·대체채널·재전파를 수행한다.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채널 KPI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PENDING/SENT/DELIVERED/FAILED/ACK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Message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수신자, 채널, attempt, providerCode, sentAt, deliveredAt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상세 Trace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Outbox→Adapter→Provider→Callback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재시도 정책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max attempt, backoff, alternate channel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재시도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retryable FAILED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attempt 증가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대체채널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정책허용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Message lineage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수동 전달기록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외부수단 사용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근거/actor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Provider 상태 확인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관리자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운영화면 연결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PENDING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대기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SENDING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처리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SENT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Provider 수락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DELIVERED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전달 확인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원인/재시도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ACKNOWLEDGED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업무수신 별도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PROP-5105 채널 timeout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PROP-5106 provider reject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PROP-5107 최대재시도 초과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PROP-5108 callback 서명오류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SCR-SOP-010. 상황판단·분기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/ Modal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/app/incidents/:id/executions/:executionId/decisions/:nodeId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COMMANDER, EXERCISE_CONTROLLER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US-SIT-024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Snapshot·Execution Event·사용자 확인값을 근거로 판단식 결과와 후보 분기를 표시하고 자동/수동 선택 근거를 기록한다.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판단조건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expression, version, 평가시각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입력값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Fact/Event, 값, 시각, source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분기 후보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condition result, 활성가능 여부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판단사유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자동평가 로그 또는 사용자 rationale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재평가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입력 존재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평가 run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분기 선택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수동권한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DECISION_MADE Event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보류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정책허용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대기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상위승인 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중요분기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알림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WAITING_INPUT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필수값 부족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EVALUATED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후보표시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DECIDED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경로고정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OVERRIDDEN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자동결과 수동변경 기록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SOP-5018 판단입력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SOP-5019 분기조건 중복충족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SOP-5020 수동 override 사유 누락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SCR-TASK-001. 현장 임무 수신·착수·진행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현장 임무 / Mobile first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/task/:signedToken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TASK_ASSIGNEE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US-SIT-020, US-SIT-021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서명된 링크로 임무를 열어 본인·사건·훈련 여부를 확인하고 수신확인, 착수, 진행률, 예상완료, 지원요청을 기록한다.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Mode 배지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실제/훈련을 색+텍스트+아이콘으로 구분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임무 카드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사건, SOP 단계, 임무내용, 기한, 완료조건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 Stepper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SENT→ACK→IN_PROGRESS→COMPLETION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진행보고 Form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진행률, ETA, 지원필요, 메모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수신확인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유효 토큰/본인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ACKNOWLEDGED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착수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ACK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IN_PROGRESS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진행보고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IN_PROGRESS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PROGRESS_REPORTED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전화연결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연락처 권한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시스템 Event 보조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TOKEN_VALIDATING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로딩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SENT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수신확인 CTA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ACKNOWLEDGED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착수 CTA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IN_PROGRESS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보고/완료 CTA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EXPIRED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지휘자 문의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REASSIGNED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읽기전용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TASK-5201 토큰 만료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TASK-5202 수신자 불일치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TASK-5203 중복 수신확인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360~480px 모바일 우선. 주요버튼 최소 44px, 한 손 조작, 오프라인 임시저장.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실제/훈련 구분을 색상만으로 표현하지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네트워크 복구 후 중복 없이 동기화된다.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SCR-TASK-002. 현장보고·사진·피해/통제 Fact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현장 임무 / Mobile first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/task/:token/report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TASK_ASSIGNEE, SITUATION_REGISTRAR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US-SIT-022, US-SIT-029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관측·피해·통제·지원요청을 시각·위치·첨부와 함께 제출해 Execution Event와 SituationFact 후보를 생성한다.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보고유형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현장관측/피해/통제/지원요청/기타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시각·위치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관측시각, 현재위치 또는 수동입력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내용 Form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요약, 상세, 수치·단위, 확인수준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첨부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사진/파일, 미리보기, 개인정보 주의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임시저장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오프라인 가능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로컬 암호화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제출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 PASS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Event+Fact 후보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추가보고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제출 후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reportId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정정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권한/사유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Correction Event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EDITING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UPLOADING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첨부 진행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SUBMITTED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접수번호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OFFLINE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대기열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내용 유지 재시도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TASK-5204 위치권한 거부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FILE-2006 첨부 업로드 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TASK-5205 관측시각 미래값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SCR-TASK-003. 임무 완료·불가·반려·재배정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현장 임무 / Mobile first / Commander panel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/task/:token/complete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TASK_ASSIGNEE, COMMANDER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US-SIT-023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담당자는 완료증거 또는 수행불가 사유를 제출하고 지휘자는 수용·반려·재배정한다.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완료조건 Checklist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 정의 조건별 충족/증거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결과요약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완료시각, 내용, 첨부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불가사유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안전/자원/접근/지시불명/기타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지휘자 검토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수용/반려/대체담당/새 기한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완료 제출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IN_PROGRESS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COMPLETION_SUBMITTED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수행불가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IN_PROGRESS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UNABLE_REPORTED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수용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COMMANDER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COMPLETED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반려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COMMANDER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IN_PROGRESS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재배정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COMMANDER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REASSIGNED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IN_PROGRESS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담당자 입력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SUBMITTED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검토대기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COMPLETED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읽기전용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REJECTED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수정 후 재제출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REASSIGNED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기존담당 읽기전용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TASK-5206 완료증거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TASK-5207 완료 후 중복제출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TASK-5208 재배정 대상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SCR-BOARD-001. 전자상황판 통합 모니터링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전자상황판 / Full page / Wall display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/app/incidents/:id/board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COMMANDER, EXERCISE_CONTROLLER, JOURNAL_AUTHOR,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US-SIT-021, US-SIT-028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Execution Log를 시간·조직·임무·상태로 투영해 현장지휘소가 전체 진행, 지연, 실패와 최신상황을 실시간 파악한다.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KPI Bar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전체/진행/완료/지연/실패/미수신, lastUpdated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Timeline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occurredAt 기준, eventType, actor, source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조직, 임무, 담당, 상태, 기한, 진행률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Situation Panel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 핵심값, 현장보고, 피해/통제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Event Drill-down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sourceEventIds, 원본 payload, 정정 lineage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필터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시간/조직/상태/실행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Projection만 변경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자동갱신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기본 ON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SSE/reconnect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Event 상세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원본/정정 표시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수동기록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SITUATION_REGISTRAR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SCR-BOARD-004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LIVE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실시간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RECONNECTING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마지막갱신 표시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STALE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임계치 배너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PAUSED_VIEW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사용자 스크롤 보호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최종 Projection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BOARD-5401 SSE 연결끊김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BOARD-5402 Projection 지연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BOARD-5403 Event 상세 권한없음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SCR-BOARD-002. SLA·미수신·Escalation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전자상황판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/app/incidents/:id/board/escalations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COMMANDER, EXERCISE_CONTROLLER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US-SIT-025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수신/착수/완료 SLA 초과와 채널실패를 탐지해 재전파·대체담당·상위조직 Escalation을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Escalation KPI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미수신, 착수지연, 완료지연, 실패채널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위반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task, 기준시각, 지연, 담당, 원채널, 권고조치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규칙 Preview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SLA, 대체역할, 상위조직, 채널순서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Lineage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 메시지/재전파/결과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재전파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Message lineage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대체담당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Binding 존재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 reassigned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상위보고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규칙/수동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Escalation Event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예외승인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사유/기한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SLA waiver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NORMAL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위반없음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BREACHED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조치필요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ESCALATING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처리중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RESOLVED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결과표시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WAIVED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예외사유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PROP-5109 Escalation 규칙없음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PROP-5110 무한재시도 차단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TASK-5209 SLA 예외사유 누락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SCR-BOARD-003. 복수 사건·복수 SOP 통합상황판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전자상황판 / Full page / Wall display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/app/boards/multi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COMMANDER, EXERCISE_CONTROLLER,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US-SIT-026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여러 사건·실행을 탭·필터·색상·ID로 격리하면서 통합 KPI와 사건별 상세를 제공해 오조작을 방지한다.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Incident Tabs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mode, incidentId, 상태, 심각도, 갱신시각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통합 KPI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사건별/전체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Active Context Banner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현재 조작대상 사건을 고정 표시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Cross-event Timeline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조회만 가능, 조작은 사건상세에서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탭 전환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READ 권한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activeIncidentId 변경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새 창 고정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상황실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사건별 view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통합 필터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기관/재난/상태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조회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조작화면 이동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확인대화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사건상세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MULTI_LIVE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2개 이상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SINGLE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일반보드 안내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CONTEXT_SWITCHING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조작 차단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PERMISSION_PARTIAL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권한있는 사건만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BOARD-5404 교차사건 조작차단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BOARD-5405 일부사건 권한없음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SCR-BOARD-004. 수동 Event 추가·정정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전자상황판 / Modal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/app/incidents/:id/events/manual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SITUATION_REGISTRAR, COMMANDER, JOURNAL_AUTHOR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US-SIT-029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전화·구두·외부문서 등 자동수집되지 않은 사실을 Event로 추가하고 오류는 삭제 대신 정정 Event로 보정한다.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Event Form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eventType, occurredAt, recordedAt, actor/source, payload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근거첨부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통화메모, 문서, 사진, 외부링크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정정대상 Selector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 eventId, 현재값, 정정값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영향 Preview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Board/Journal Projection 변경 예상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추가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 PASS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MANUAL_EVENT_ADDED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정정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 존재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CORRECTION_EVENT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취소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변경 존재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확인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일지반영 미리보기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Projection 실행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NEW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신규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CORRECTING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정정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SUBMITTED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 불변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PROJECTION_PENDING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재투영중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BOARD-5406 occurredAt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BOARD-5407 미래/비정상 시각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BOARD-5408 원본 Event 삭제금지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SCR-JRN-001. 상황일지 범위·양식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상황일지 / Wizard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/app/incidents/:id/journals/new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JOURNAL_AUTHOR, COMMANDER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US-SIT-030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시간·조직·임무·사건단계·Event 유형과 HWPX 양식·표현규칙을 지정하고 재현 가능한 Journal Job을 생성한다.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범위 Filter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timeRange, eventTypes, organizations, executions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Event Count Preview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대상건수, 최초/최종시각, 누락경고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양식 Selector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Template Profile, 호환성, 검증이력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표현규칙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개조식/서술식, 시간표기, 집계단위, 출처규칙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미리보기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필터 유효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Event sample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생성 시작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Snapshot+Event 존재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JournalJob CREATED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설정 저장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JOURNAL_AUTHOR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JournalPreset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CONFIGURING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입력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COUNTING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대상조회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생성가능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EMPTY_RANGE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범위수정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QUEUED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Projection 이동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JRN-6001 대상 Event 0건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JRN-6002 시간범위 오류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JRN-6003 Template 호환성 미확인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SCR-JRN-002. JournalProjection·FactRows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상황일지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/app/incidents/:id/journals/:journalId/projection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JOURNAL_AUTHOR, COMMANDER,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US-SIT-031, US-SIT-032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Execution Event를 시간순 정규화·집계하고 모든 FactRow에 sourceEventIds를 보존해 AI 표현생성 전 사실원장을 검토한다.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Projection Status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query hash, event count, ruleVersion, progress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FactRows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시각, 유형, 조직, 임무, 사실값, sourceEventIds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중복/집계 상세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그룹규칙과 포함 Event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누락/충돌 경고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지연도착, 정정, 미해결 Fact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AI 표현 Preview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 값 잠금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Projection 재실행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규칙/범위 변경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version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FactRow 제외/포함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정책허용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사유기록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원본 Event 보기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Drill-down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표현 생성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검토완료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AI Job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PROJECTING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 검토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WARNING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누락/충돌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FACTS_LOCKED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표현생성 기준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재실행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JRN-6004 sourceEventIds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JRN-6005 중복집계 규칙 충돌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JRN-6006 지연도착 Event 존재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SCR-JRN-003. rhwp 상황일지 편집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상황일지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/app/incidents/:id/journals/:journalId/edit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JOURNAL_AUTHOR, PLAN_REVIEWER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US-SIT-032, US-SIT-033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Projection 사실행을 행정문서 문장·표로 표현하고 rhwp에서 직접편집하되 사실값·시각·출처를 보호한다.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 Source 패널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FactRows, sourceEventIds, 잠금필드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rhwp Editor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문단/표/스타일, 직접편집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 Protection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값 변경 탐지, 허용 표현영역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자동저장/Revision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dirty, saving, saved, conflict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AI Drawer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표현 개선, 요약, 표변환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직접편집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JOURNAL_AUTHOR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DocumentCommand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AI 표현편집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유효 selection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사실값 복원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Validator 탐지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원본값 재적용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자동저장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변경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 증가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EDITOR_READY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FACT_VIOLATION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적용차단/복원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UNSYNCED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로컬보존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CONFLICT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READ_ONLY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검토/승인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JRN-6007 사실값 변경감지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JRN-6008 sourceRefs 누락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DOC-3205 자동저장 충돌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SCR-JRN-004. 상황일지 근거·Diff·검토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상황일지 / Full page / Drawer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/app/incidents/:id/journals/:journalId/review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JOURNAL_AUTHOR, REVIEWER, APPROVER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US-SIT-033, US-SIT-034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문장별 근거, AI 변경 Diff, 누락·중복·수치·시각 검증과 검토의견을 처리한다.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문장-근거 Map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block/문장→FactRow/sourceEventIds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Diff Viewer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AI/사용자/검토 변경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Validation Checklist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사실, 누락, 중복, 시간순, 출처, 서식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Issue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대상, 심각도, 담당, 처리상태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Diff 적용/취소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 일치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ChangeSet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검토요청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필수검증 PASS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수정요청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REVIEWER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CHANGES_REQUESTED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승인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DIFF_READY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선택적용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잠금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CHANGES_REQUESTED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편집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APPROVED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출력가능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JRN-6009 근거없는 문장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JRN-6010 시간순 오류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JRN-6011 승인대상 revision 변경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SCR-JRN-005. 상황일지 HWPX/PDF/DOCX 내보내기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상황일지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/app/incidents/:id/journals/:journalId/export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JOURNAL_AUTHOR, APPROVER, DOCUMENT_QA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US-SIT-034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승인 revision을 보존형 HWPX로 저장하고 Track A 검증, 보조 Export, 다운로드와 Artifact hash를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출력설정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파일명, formats, 검토표시, 개인정보 마스킹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Validation 결과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패키지/참조/의미/서식/rhwp reopen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Artifact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format, hash, size, 생성/다운로드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경고승인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LIMITED 사유와 허용자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내보내기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APPROVED 또는 권한정책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Artifact Job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다운로드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READY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감사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재검증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Artifact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ValidationRun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최종본 지정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FinalArtifact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SERIALIZING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진행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VALIDATING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검증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다운로드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LIMITED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경고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FAILED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기존본 유지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HWPX-7014 Journal 텍스트손실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JRN-6012 승인되지 않은 revision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EXPORT-3302 보조변환 실패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SCR-JRN-006. 상황일지 버전·최종본·재생성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상황일지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/app/incidents/:id/journals/:journalId/history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JOURNAL_AUTHOR, COMMANDER,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US-SIT-034, US-SIT-035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생성범위·Projection·문서 revision·승인·Artifact 계보를 연결하고 사건종료 최종일지를 고정한다.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Lineage Timeline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query→projection→AI→document→approval→artifact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Version 비교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범위/FactRows/문장/서식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최종본 패널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Final snapshot/event cutoff/artifact hash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재생성 영향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Event 반영 여부, 지연도착 표시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이전본 열기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READ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읽기전용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새 범위로 재생성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JOURNAL_AUTHOR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journal/version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최종본 확정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COMMANDER/APPROVER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FINAL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지연도착 반영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정책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SUPPLEMENT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WORKING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작성중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APPROVED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FINAL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종료기준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SUPERSEDED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이력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SUPPLEMENT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추가일지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JRN-6013 최종본 후 직접수정 금지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JRN-6014 지연도착 반영정책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SCR-EVAL-001. 사건·훈련 종료·최종 기준선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평가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/app/incidents/:id/close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COMMANDER, EXERCISE_CONTROLLER, APPROVER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US-SIT-035, US-SIT-036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미완료임무·미해결 Fact·전파상태를 정리하고 종료시각·사유·최종 Snapshot·최종일지를 고정한다.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종료 Checklist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실행상태, 미완료Task, 미해결Fact, 실패Message, 최종Journal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미결항목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처리방식/사유/담당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최종기준선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snapshotId, event cutoff, journal/artifact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 패널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종료승인자, 시각, hash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종료준비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COMMANDER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CLOSING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미결처리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각 담당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disposition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종료확정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APPROVER, 필수완료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CLOSED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재개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정책/승인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REOPENED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RUNNING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종료불가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정리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READY_TO_CLOSE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불변기준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REOPENED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Event 허용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EVAL-6101 미완료임무 미처리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EVAL-6102 최종일지 없음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EVAL-6103 종료승인권한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SCR-EVAL-002. 훈련평가 지표·체크포인트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평가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/app/incidents/:id/evaluation/checkpoints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EXERCISE_CONTROLLER, EVALUATOR,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US-SIT-036, US-SIT-037, US-SIT-038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계획된 체크포인트와 실제 Execution Log를 비교해 대응시간, 수신율, 완료율, 분기정확성, 보고품질을 평가한다.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평가지표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정의, 계산식, 목표, 실제, 판정, 근거 Event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체크포인트 Timeline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Inject, 기대행동, 실제행동, 지연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조직별 Score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기관/역할별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관찰기록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통제관 메모, 첨부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자동계산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Execution Log 존재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지표 산출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수동판정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정성지표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사유/근거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이의제기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참여기관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 workflow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평가확정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EVALUATOR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scores locked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CALCULATING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산출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REVIEW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판정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DISPUTED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이의처리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CONFIRMED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확정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EVAL-6104 지표근거 Event 없음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EVAL-6105 목표값 미설정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EVAL-6106 수동판정 사유누락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SCR-EVAL-003. 개선조치·SOP/계획서 환류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평가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/app/incidents/:id/evaluation/actions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EVALUATOR, COMMANDER, SOP_EDITOR, PLAN_AUTHOR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US-SIT-036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평가결론을 개선조치로 전환해 책임자·기한·우선순위를 지정하고 SOP 또는 계획서 변경요청으로 추적한다.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개선조치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문제, 근거, 개선안, 책임, 기한, 상태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환류대상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 node/version, Plan document/block, 조직/교육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영향분석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관련 시나리오·요구사항·시험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완료증거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수정 revision, 재시험결과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조치등록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EVALUATOR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OPEN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SOP 변경요청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SOP_EDITOR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DRAFT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계획서 변경요청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PLAN_AUTHOR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새 revision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완료확정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검토자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CLOSED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OPEN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담당지정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IN_PROGRESS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개선중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VERIFYING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재시험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증거연결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OVERDUE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기한초과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EVAL-6107 책임자 미지정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EVAL-6108 환류대상 접근불가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EVAL-6109 완료증거 없음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SCR-EVAL-004. 만족도·잠재가치·평가보고서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평가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/app/incidents/:id/evaluation/report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EVALUATOR, EXERCISE_CONTROLLER, APPROVER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US-SIT-036, US-SIT-040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기간 장기테스트가 아닌 활용성·잠재가치·가능성을 중심으로 설문을 수집하고 평가서·요약보고서를 생성한다.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설문설정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대상그룹, 문항, 5점 척도, 익명/기명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응답현황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대상/응답/미응답, 기관별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분석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문항별 평균, 분포, 자유의견, 역할별 교차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평가보고서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성과, 문제, 개선, 근거링크, HWPX/PDF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설문발송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EVALUATOR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알림/링크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마감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응답기간 종료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분석잠금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보고서 생성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평가확정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문서 Job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승인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APPROVER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Final report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DRAFT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문항편집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OPEN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응답수집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CLOSED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분석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REPORT_READY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검토/승인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EVAL-6110 중복응답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EVAL-6111 최소응답 미달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EVAL-6112 개인정보 동의 누락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SCR-ADMIN-001. 기관·사용자·RBAC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관리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/app/admin/access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SYSTEM_ADMIN, INSTITUTION_ADMIN,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US-PLAN-001, US-SIT-040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기관, 사용자, 역할, 업무객체별 권한과 T3Q SSO Role Mapping을 관리하고 변경이력을 감사한다.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기관 Tree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기관/부서/실증 Binding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사용자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계정, 상태, 기관, 역할, 마지막로그인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Role Matrix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역할별 화면/행위 권한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변경이력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before/after, actor, reason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사용자 매핑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관리자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RoleBinding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권한변경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최소권한/사유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즉시 또는 다음로그인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비활성화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활성업무 확인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세션회수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권한검토 Export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AUDITOR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CSV/PDF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ACTIVE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사용가능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PENDING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승인대기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SUSPENDED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접근차단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ROLE_CONFLICT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상충권한 경고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ADMIN-8001 상충역할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ADMIN-8002 마지막 관리자 삭제불가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ADMIN-8003 권한변경 사유누락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SCR-ADMIN-002. 조직·연락처·채널·수신자 Binding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관리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/app/admin/organization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ORG_ADMIN, SYSTEM_ADMIN,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US-SIT-014, US-SIT-018, US-SIT-040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SOP 역할을 실제 조직·개인·연락처·전파채널로 해석하기 위한 Binding과 유효기간을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조직도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기관/부서/직위/역할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연락처 Grid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전화/이메일/시스템ID, 검증상태, 마스킹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Role Binding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 role→대상규칙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채널 설정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System/SMS/Email/Broadcast, 활성/우선순위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유효성 검사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중복/누락/만료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조직 등록/수정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ORG_ADMIN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version 증가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연락처 검증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본인/관리자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VERIFIED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Binding 테스트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가상 context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resolved list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채널 비활성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영향분석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실행중 경고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VALID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실행가능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INCOMPLETE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대상해석 불가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EXPIRED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재검증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CHANNEL_DEGRADED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대체채널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ADMIN-8004 연락처 중복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ADMIN-8005 역할 Binding 0명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PROP-5111 채널 자격증명 오류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SCR-ADMIN-003. 감사·보존·개인정보·보안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관리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/app/admin/audit-security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SYSTEM_ADMIN, AUDITOR, SECURITY_OFFICER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US-SIT-040, US-PLAN-030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감사로그 검색, 개인정보 마스킹, 자료·Event·Artifact 보존기간, 다운로드·전파 감사와 삭제/법적보존을 통제한다.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감사검색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actor, action, object, time, correlationId, severity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PII 정책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마스킹, 최소수집, 로그금지 필드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보존정책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객체별 retention, archive, legal hold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삭제대기열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예정일, 영향, 승인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보안이벤트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비정상 접근/다운로드/실패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감사 Export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AUDITOR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서명/기간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Legal hold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SECURITY_OFFICER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삭제중지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보존정책 변경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향후객체/기존영향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민감값 열람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break-glass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이유/이중감사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NORMAL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정상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ALERT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보안이벤트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LEGAL_HOLD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삭제금지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PURGE_PENDING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승인대기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ADMIN-8006 감사검색 범위초과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ADMIN-8007 민감정보 열람권한 없음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ADMIN-8008 보존정책 충돌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ScreenTitle"/>
      </w:pPr>
      <w:r>
        <w:rPr>
          <w:rFonts w:ascii="NanumSquare" w:hAnsi="NanumSquare" w:eastAsia="NanumSquare"/>
          <w:b/>
          <w:color w:val="17365D"/>
          <w:sz w:val="32"/>
        </w:rPr>
        <w:t>SCR-ADMIN-004. Provider·UNI·T3Q·실증 Binding 운영설정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모듈 / 표시형식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관리 / Full page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Route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/app/admin/integrations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주요 역할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SYSTEM_ADMIN, INTEGRATION_ADMIN, AUDITOR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연계 Scenario</w:t>
            </w:r>
          </w:p>
        </w:tc>
        <w:tc>
          <w:tcPr>
            <w:tcW w:type="dxa" w:w="771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US-PLAN-024, US-SIT-004, US-SIT-039, US-SIT-040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화면 목적</w:t>
            </w:r>
          </w:p>
        </w:tc>
        <w:tc>
          <w:tcPr>
            <w:tcW w:type="dxa" w:w="771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외부 Provider endpoint·자격증명 상태·Circuit breaker·Rate limit·실증기관 설정·기능 Flag를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A. 레이아웃·핵심 컴포넌트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2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상세 기능</w:t>
            </w:r>
          </w:p>
        </w:tc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표시·동작 조건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REG-01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연계 Grid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T3Q RPT, UNI, KMA, MOIS, SafeKorea, Naver, Channels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REG-02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상태/Health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lastSuccess, latency, error rate, circuit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REG-03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환경설정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DEV/TEST/PROD, endpoint, credential alias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REG-04</w:t>
            </w:r>
          </w:p>
        </w:tc>
        <w:tc>
          <w:tcPr>
            <w:tcW w:type="dxa" w:w="226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Feature Flag</w:t>
            </w:r>
          </w:p>
        </w:tc>
        <w:tc>
          <w:tcPr>
            <w:tcW w:type="dxa" w:w="453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Provider/보조수집/실증기관별</w:t>
            </w:r>
          </w:p>
        </w:tc>
        <w:tc>
          <w:tcPr>
            <w:tcW w:type="dxa" w:w="170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REG-05</w:t>
            </w:r>
          </w:p>
        </w:tc>
        <w:tc>
          <w:tcPr>
            <w:tcW w:type="dxa" w:w="226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Binding</w:t>
            </w:r>
          </w:p>
        </w:tc>
        <w:tc>
          <w:tcPr>
            <w:tcW w:type="dxa" w:w="453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자연/사회재난 Scenario Pack→기관</w:t>
            </w:r>
          </w:p>
        </w:tc>
        <w:tc>
          <w:tcPr>
            <w:tcW w:type="dxa" w:w="170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상태·권한·검증 결과에 따라 표시/잠금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B. Action·상태전이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5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권한·선행조건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결과/상태전이</w:t>
            </w:r>
          </w:p>
        </w:tc>
        <w:tc>
          <w:tcPr>
            <w:tcW w:type="dxa" w:w="272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실패·복구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연결시험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관리자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health log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기능 활성/비활성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Gate 증거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feature flag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자격증명 교체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보안절차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secret alias</w:t>
            </w:r>
          </w:p>
        </w:tc>
        <w:tc>
          <w:tcPr>
            <w:tcW w:type="dxa" w:w="272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  <w:tr>
        <w:trPr>
          <w:cantSplit/>
        </w:trPr>
        <w:tc>
          <w:tcPr>
            <w:tcW w:type="dxa" w:w="175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실증 Binding 변경</w:t>
            </w:r>
          </w:p>
        </w:tc>
        <w:tc>
          <w:tcPr>
            <w:tcW w:type="dxa" w:w="255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영향분석</w:t>
            </w:r>
          </w:p>
        </w:tc>
        <w:tc>
          <w:tcPr>
            <w:tcW w:type="dxa" w:w="272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실패 시 입력/현재 revision을 보존하고 Inline 오류와 재시도 또는 대체경로 제공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C. 화면상태·오류·반응형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화면상태</w:t>
            </w:r>
          </w:p>
        </w:tc>
        <w:tc>
          <w:tcPr>
            <w:tcW w:type="dxa" w:w="442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317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규칙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HEALTHY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정상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DEGRADED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부분장애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OPEN_CIRCUIT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자동차단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DISABLED</w:t>
            </w:r>
          </w:p>
        </w:tc>
        <w:tc>
          <w:tcPr>
            <w:tcW w:type="dxa" w:w="4422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수동비활성</w:t>
            </w:r>
          </w:p>
        </w:tc>
        <w:tc>
          <w:tcPr>
            <w:tcW w:type="dxa" w:w="317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  <w:tr>
        <w:trPr>
          <w:cantSplit/>
        </w:trPr>
        <w:tc>
          <w:tcPr>
            <w:tcW w:type="dxa" w:w="204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MISCONFIGURED</w:t>
            </w:r>
          </w:p>
        </w:tc>
        <w:tc>
          <w:tcPr>
            <w:tcW w:type="dxa" w:w="44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배포차단</w:t>
            </w:r>
          </w:p>
        </w:tc>
        <w:tc>
          <w:tcPr>
            <w:tcW w:type="dxa" w:w="317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ContextHeader·StatusChip·Action 활성상태 동기화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59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오류코드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INT-8201 endpoint 연결실패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INT-8202 자격증명 만료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INT-8203 Gate 증거 없이 활성화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INT-8204 실증 Binding 불완전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반응형·접근성</w:t>
            </w:r>
          </w:p>
        </w:tc>
        <w:tc>
          <w:tcPr>
            <w:tcW w:type="dxa" w:w="759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Desktop 1280px 이상 우선. 1024px에서 패널 접기. 모바일은 조회 중심.</w:t>
            </w:r>
          </w:p>
        </w:tc>
      </w:tr>
      <w:tr>
        <w:trPr>
          <w:cantSplit/>
        </w:trPr>
        <w:tc>
          <w:tcPr>
            <w:tcW w:type="dxa" w:w="204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인수기준</w:t>
            </w:r>
          </w:p>
        </w:tc>
        <w:tc>
          <w:tcPr>
            <w:tcW w:type="dxa" w:w="75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권한·상태·오류 조건과 Scenario 정상/대체/예외 흐름이 재현된다.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실패 시 사용자 입력과 이미 완료된 결과가 손실되지 않는다.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• 주요 상태변경과 민감 action이 감사이벤트로 추적된다.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9. 오류·경고·알림 메시지 카탈로그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9.1 메시지 설계 규칙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사용자 메시지는 문제, 영향, 보존된 작업, 즉시 가능한 조치, 추적번호 순서로 구성한다.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기술 스택 trace나 Provider 응답 원문은 일반 사용자에게 노출하지 않고 오류코드·correlationId로 지원한다.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치명오류는 Toast만 사용하지 않고 대상영역 Inline Alert와 작업보존/복구 경로를 제공한다.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동일 action의 중복요청은 idempotencyKey로 차단하고 사용자는 기존 처리상태로 이동한다.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실제 재난/훈련 전파 실패는 단순 오류가 아니라 전자상황판·Execution Log·Escalation에 지속 표시한다.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53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코드</w:t>
            </w:r>
          </w:p>
        </w:tc>
        <w:tc>
          <w:tcPr>
            <w:tcW w:type="dxa" w:w="102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심각도</w:t>
            </w:r>
          </w:p>
        </w:tc>
        <w:tc>
          <w:tcPr>
            <w:tcW w:type="dxa" w:w="368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표시문구</w:t>
            </w:r>
          </w:p>
        </w:tc>
        <w:tc>
          <w:tcPr>
            <w:tcW w:type="dxa" w:w="164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영향</w:t>
            </w:r>
          </w:p>
        </w:tc>
        <w:tc>
          <w:tcPr>
            <w:tcW w:type="dxa" w:w="175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사용자 조치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AUTH-1001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인증정보가 전달되지 않았습니다.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업무화면 접근 불가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T3Q 로그인으로 다시 이동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AUTH-1002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로그인 세션이 만료되었습니다. 미저장 작업은 임시 보존되었습니다.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쓰기 중단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재인증 후 returnUrl 복귀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AUTH-1003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기관 또는 역할 정보가 등록되지 않았습니다.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전체 접근 불가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관리자 문의/추적번호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COM-0001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일부 홈 정보를 불러오지 못했습니다.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해당 카드만 빈 상태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새로고침, 다른 업무 계속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FILE-2002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파일 크기가 허용한도를 초과했습니다.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업로드 실패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허용크기 안내/다른 파일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FILE-2004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첨부파일에서 보안위험이 감지되었습니다.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첨부 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파일 교체/보안문의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HWPX-7003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안전한 HWPX 패키지로 확인되지 않았습니다.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양식 사용 불가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재업로드/검사결과 보기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HWPX-7004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필수 HWPX 구성요소가 누락되었습니다.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편집 진입 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다른 원본 사용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HWPX-7005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HWPX XML을 해석할 수 없습니다.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분석 실패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Parser 결과/재업로드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HWPX-7006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문서 참조 무결성 검증에 실패했습니다.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Artifact 다운로드 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오류 Part 수정/재생성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HWPX-7007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저장 과정에서 텍스트 손실 가능성이 감지되었습니다.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배포 차단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이전 revision 복원/QA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HWPX-7011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한컴에서 복구 경고가 발생했습니다.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Release Gate 실패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시험결과 검토/Serializer 수정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PLAN-3005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필수 기준정보를 입력하십시오.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목차 생성 차단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오류필드로 이동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T3Q-3101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계획서 AI 서비스에 연결할 수 없습니다. 편집 내용은 유지됩니다.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생성 불가, 편집 가능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재시도/상태확인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T3Q-3102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목차 생성 응답이 지연되고 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Job 대기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계속대기/취소/재시도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T3Q-3103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본문 생성 연결이 중단되었습니다. 완료된 문단은 유지됩니다.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부분결과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실패 Section만 재시도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DOC-3201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자동저장에 실패했습니다. 현재 변경은 브라우저에 임시 보존되었습니다.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서버 미동기화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재시도/복사/다운로드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DOC-3202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다른 변경으로 문서 revision이 갱신되었습니다.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적용차단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Diff/재기준화/복제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PROV-4101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기상정보 조회에 실패했습니다.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해당 Provider Fact 없음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재시도/수동입력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PROV-4103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보조 수집 화면구조가 변경되어 자동수집을 중지했습니다.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SafeKorea/Naver 중지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원문링크/Parser 점검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SIT-4011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Snapshot 확정에 필요한 충돌정보가 남아 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확정 차단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충돌비교 화면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SIT-4014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선택한 상황정보가 최신성 기준을 초과했습니다.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확정 가능 여부 정책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새로조회/사유확정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UNI-4201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문서 업로드 또는 학습요청에 실패했습니다.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Evidence 사용 불가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재시도/삭제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UNI-4204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문서 처리가 제한시간을 초과했습니다.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READY 아님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상태확인/재학습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UNI-4206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근거 검색에 실패했습니다.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RAG 결과 없음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사용자자료/Fact만 사용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UNI-4210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SOP 생성 스트림 순서가 올바르지 않습니다.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생성결과 승인 불가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Job 재시도/Raw 추적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SOP-5005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연결되지 않은 SOP 노드가 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승인 차단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노드로 이동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SOP-5006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허용되지 않은 순환경로가 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승인 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Edge 수정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SOP-5016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실행에 필요한 조직·채널 Binding이 완료되지 않았습니다.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실행 차단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관리/노드속성 이동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PROP-5102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전파대상으로 해석된 수신자가 없습니다.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전파 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Binding/대체대상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PROP-5105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전파채널 응답이 지연되고 있습니다.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송신상태 미확정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재시도/대체채널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PROP-5107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최대 재시도 횟수를 초과했습니다.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Escalation 필요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상위보고/수동전달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TASK-5201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임무 링크가 만료되었거나 유효하지 않습니다.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임무 접근 불가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지휘자 문의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TASK-5206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완료조건 또는 증거가 부족합니다.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완료제출 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누락항목 표시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BOARD-5401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WARNING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실시간 연결이 끊겼습니다. 마지막 갱신시각을 확인하십시오.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Board stale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자동재연결/수동새로고침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JRN-6004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상황일지 사실행의 원본 Event 연결이 누락되었습니다.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AI 표현/승인 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Projection 재실행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JRN-6007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확정 사실값 변경이 감지되어 적용하지 않았습니다.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ChangeSet 차단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원문복원/표현만 수정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EVAL-6101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미완료 임무의 처리방식이 지정되지 않았습니다.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사건종료 차단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미결목록 이동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ADMIN-8003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권한변경 사유를 입력하십시오.</w:t>
            </w:r>
          </w:p>
        </w:tc>
        <w:tc>
          <w:tcPr>
            <w:tcW w:type="dxa" w:w="164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변경 차단</w:t>
            </w:r>
          </w:p>
        </w:tc>
        <w:tc>
          <w:tcPr>
            <w:tcW w:type="dxa" w:w="175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사유입력</w:t>
            </w:r>
          </w:p>
        </w:tc>
      </w:tr>
      <w:tr>
        <w:trPr>
          <w:cantSplit/>
        </w:trPr>
        <w:tc>
          <w:tcPr>
            <w:tcW w:type="dxa" w:w="1530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3"/>
              </w:rPr>
              <w:t>INT-8202</w:t>
            </w:r>
          </w:p>
        </w:tc>
        <w:tc>
          <w:tcPr>
            <w:tcW w:type="dxa" w:w="102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ERROR</w:t>
            </w:r>
          </w:p>
        </w:tc>
        <w:tc>
          <w:tcPr>
            <w:tcW w:type="dxa" w:w="368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외부연계 자격증명이 만료되었습니다.</w:t>
            </w:r>
          </w:p>
        </w:tc>
        <w:tc>
          <w:tcPr>
            <w:tcW w:type="dxa" w:w="164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해당 연계 비활성</w:t>
            </w:r>
          </w:p>
        </w:tc>
        <w:tc>
          <w:tcPr>
            <w:tcW w:type="dxa" w:w="175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3"/>
              </w:rPr>
              <w:t>Secret 교체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9.2 알림·확인 대화상자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3969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확인문구 핵심</w:t>
            </w:r>
          </w:p>
        </w:tc>
        <w:tc>
          <w:tcPr>
            <w:tcW w:type="dxa" w:w="238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필수 입력</w:t>
            </w:r>
          </w:p>
        </w:tc>
        <w:tc>
          <w:tcPr>
            <w:tcW w:type="dxa" w:w="136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되돌리기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문서/사건 삭제</w:t>
            </w:r>
          </w:p>
        </w:tc>
        <w:tc>
          <w:tcPr>
            <w:tcW w:type="dxa" w:w="39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삭제대상, 보존기간, 공유/승인 영향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삭제사유(승인본/사건은 필수)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휴지통 기간 내 가능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Snapshot 확정</w:t>
            </w:r>
          </w:p>
        </w:tc>
        <w:tc>
          <w:tcPr>
            <w:tcW w:type="dxa" w:w="396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선택 Fact 수, 미해결 Warning, 확정 후 불변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확정자 확인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새 버전만 가능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SOP 실행 시작</w:t>
            </w:r>
          </w:p>
        </w:tc>
        <w:tc>
          <w:tcPr>
            <w:tcW w:type="dxa" w:w="39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실제/훈련, SOP version, Snapshot, 수신자/채널 수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실행사유/계획시각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중지 Event만 가능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상황·임무 전파</w:t>
            </w:r>
          </w:p>
        </w:tc>
        <w:tc>
          <w:tcPr>
            <w:tcW w:type="dxa" w:w="396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실제/훈련, 대상, 채널, 메시지 Preview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수동전파 사유(필요 시)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송신 전 취소, 송신 후 정정전파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SOP 실행 중지</w:t>
            </w:r>
          </w:p>
        </w:tc>
        <w:tc>
          <w:tcPr>
            <w:tcW w:type="dxa" w:w="39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미완료임무, 후속노드, 전파상태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중지사유, 미완료처리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재개 불가 시 새 실행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계획서/일지 승인</w:t>
            </w:r>
          </w:p>
        </w:tc>
        <w:tc>
          <w:tcPr>
            <w:tcW w:type="dxa" w:w="396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revision/hash, 미해결 이슈, Artifact</w:t>
            </w:r>
          </w:p>
        </w:tc>
        <w:tc>
          <w:tcPr>
            <w:tcW w:type="dxa" w:w="2381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승인의견</w:t>
            </w:r>
          </w:p>
        </w:tc>
        <w:tc>
          <w:tcPr>
            <w:tcW w:type="dxa" w:w="1360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재개정만 가능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사건·훈련 종료</w:t>
            </w:r>
          </w:p>
        </w:tc>
        <w:tc>
          <w:tcPr>
            <w:tcW w:type="dxa" w:w="39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미결 Task/Fact/Message, 최종 Snapshot/Journal</w:t>
            </w:r>
          </w:p>
        </w:tc>
        <w:tc>
          <w:tcPr>
            <w:tcW w:type="dxa" w:w="238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종료사유, 미결 disposition</w:t>
            </w:r>
          </w:p>
        </w:tc>
        <w:tc>
          <w:tcPr>
            <w:tcW w:type="dxa" w:w="136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승인 후 재개 Event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10. 반응형·접근성·보안·감사 설계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10.1 Breakpoint와 지원범위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215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555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지원원칙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대형 상황판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1920px 이상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Board KPI·Timeline·Escalation 동시표시, wall display mode, 16:9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Desktop</w:t>
            </w:r>
          </w:p>
        </w:tc>
        <w:tc>
          <w:tcPr>
            <w:tcW w:type="dxa" w:w="215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1280~1919px</w:t>
            </w:r>
          </w:p>
        </w:tc>
        <w:tc>
          <w:tcPr>
            <w:tcW w:type="dxa" w:w="555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전체 편집기·Canvas·3패널 구조 기본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Tablet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768~1279px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좌/우 패널 Drawer 전환, Canvas/Editor 중심</w:t>
            </w:r>
          </w:p>
        </w:tc>
      </w:tr>
      <w:tr>
        <w:trPr>
          <w:cantSplit/>
        </w:trPr>
        <w:tc>
          <w:tcPr>
            <w:tcW w:type="dxa" w:w="192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6"/>
              </w:rPr>
              <w:t>Mobile</w:t>
            </w:r>
          </w:p>
        </w:tc>
        <w:tc>
          <w:tcPr>
            <w:tcW w:type="dxa" w:w="215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360~767px</w:t>
            </w:r>
          </w:p>
        </w:tc>
        <w:tc>
          <w:tcPr>
            <w:tcW w:type="dxa" w:w="555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TASK 화면 전체지원, Board/문서/관리 화면은 조회·핵심조치 제한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10.2 보안·개인정보 화면 규칙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연락처·토큰·자격증명·원문 민감값은 기본 마스킹하고 권한 있는 상세열람은 사유와 감사이벤트를 남긴다.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다운로드·원문열기·전파·권한변경·삭제·승인·종료는 감사대상 Action으로 correlationId를 화면에 제공한다.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실제 재난/훈련 전환은 기존 incident에서 허용하지 않고 새 사건 복제 또는 승인된 변경절차를 사용한다.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파일 업로드는 확장자/MIME/Signature/크기/악성코드/압축해제 한도를 모두 검증한다.</w:t>
      </w:r>
    </w:p>
    <w:p>
      <w:pPr>
        <w:spacing w:after="60" w:line="283" w:lineRule="auto"/>
        <w:ind w:left="0" w:firstLine="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22222"/>
          <w:sz w:val="18"/>
        </w:rPr>
        <w:t>브라우저 로컬 임시저장은 민감정보 최소화·암호화·만료정책을 적용하고 로그아웃/완료 시 정리한다.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10.3 감사이벤트 화면 연결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업무군</w:t>
            </w:r>
          </w:p>
        </w:tc>
        <w:tc>
          <w:tcPr>
            <w:tcW w:type="dxa" w:w="5159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필수 감사이벤트 예시</w:t>
            </w:r>
          </w:p>
        </w:tc>
        <w:tc>
          <w:tcPr>
            <w:tcW w:type="dxa" w:w="277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화면 표시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인증/RBAC</w:t>
            </w:r>
          </w:p>
        </w:tc>
        <w:tc>
          <w:tcPr>
            <w:tcW w:type="dxa" w:w="515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LOGIN_SUCCESS/FAILURE, ROLE_MAPPED, ACCESS_DENIED, PRIVILEGED_ACCESS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AUTH/ADMIN Audit Drawer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계획서</w:t>
            </w:r>
          </w:p>
        </w:tc>
        <w:tc>
          <w:tcPr>
            <w:tcW w:type="dxa" w:w="515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CONTEXT_SNAPSHOT_CREATED, OUTLINE_REQUESTED, BLOCK_APPLIED, USER_EDIT, APPROVED, EXPORTED</w:t>
            </w:r>
          </w:p>
        </w:tc>
        <w:tc>
          <w:tcPr>
            <w:tcW w:type="dxa" w:w="277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PLAN Revision/History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상황/Snapshot</w:t>
            </w:r>
          </w:p>
        </w:tc>
        <w:tc>
          <w:tcPr>
            <w:tcW w:type="dxa" w:w="515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FACT_COLLECTED, FACT_DERIVED, CONFLICT_RESOLVED, SNAPSHOT_CONFIRMED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SIT Fact/Snapshot Timeline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SOP/실행</w:t>
            </w:r>
          </w:p>
        </w:tc>
        <w:tc>
          <w:tcPr>
            <w:tcW w:type="dxa" w:w="515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SOP_GENERATED, NODE_CHANGED, APPROVED, EXECUTION_STARTED/PAUSED/TERMINATED</w:t>
            </w:r>
          </w:p>
        </w:tc>
        <w:tc>
          <w:tcPr>
            <w:tcW w:type="dxa" w:w="277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SOP/Board Timeline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전파/임무</w:t>
            </w:r>
          </w:p>
        </w:tc>
        <w:tc>
          <w:tcPr>
            <w:tcW w:type="dxa" w:w="515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MESSAGE_QUEUED/SENT/FAILED, TASK_ACK/START/REPORT/COMPLETE/REASSIGN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Message/Task/Board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상황일지</w:t>
            </w:r>
          </w:p>
        </w:tc>
        <w:tc>
          <w:tcPr>
            <w:tcW w:type="dxa" w:w="5159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PROJECTION_CREATED, AI_EXPRESSION, FACT_VIOLATION_BLOCKED, JOURNAL_APPROVED, ARTIFACT_CREATED</w:t>
            </w:r>
          </w:p>
        </w:tc>
        <w:tc>
          <w:tcPr>
            <w:tcW w:type="dxa" w:w="277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JRN History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평가/환류</w:t>
            </w:r>
          </w:p>
        </w:tc>
        <w:tc>
          <w:tcPr>
            <w:tcW w:type="dxa" w:w="515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EVALUATION_CONFIRMED, IMPROVEMENT_CREATED/CLOSED, FEEDBACK_REQUESTED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EVAL Timeline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11. 화면/API/DB/Sequence 후속 입력사항</w:t>
      </w: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11.1 API 상세설계 입력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화면군</w:t>
            </w:r>
          </w:p>
        </w:tc>
        <w:tc>
          <w:tcPr>
            <w:tcW w:type="dxa" w:w="5443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필수 API Port/Operation</w:t>
            </w:r>
          </w:p>
        </w:tc>
        <w:tc>
          <w:tcPr>
            <w:tcW w:type="dxa" w:w="249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공통 요구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공통/Auth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SSO callback, session/me, notifications, permissions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correlationId, error envelope, idempotency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계획서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Document, Template, PlanContext, RPT-001/002 Adapter, Job SSE, ChangeSet, Export, Review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revision precondition, partial result, cancel/retry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상황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Incident, ProviderRun, Fact, Conflict, Snapshot, SourceDocument, EvidenceSet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provenance, immutable snapshot, provider status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SOP/전파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SOP Definition, Validate, Approve, Simulation, Execution, Task, Outbox, Message, Decision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version/hash lock, transactional outbox, channel result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Board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Execution Event SSE, Projection, Escalation, Manual/Correction Event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occurredAt/recordedAt, sourceEventIds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상황일지</w:t>
            </w:r>
          </w:p>
        </w:tc>
        <w:tc>
          <w:tcPr>
            <w:tcW w:type="dxa" w:w="544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JournalConfig, Projection, AI expression, Document, Review, Export, Final</w:t>
            </w:r>
          </w:p>
        </w:tc>
        <w:tc>
          <w:tcPr>
            <w:tcW w:type="dxa" w:w="249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fact lock, lineage, query hash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평가/관리</w:t>
            </w:r>
          </w:p>
        </w:tc>
        <w:tc>
          <w:tcPr>
            <w:tcW w:type="dxa" w:w="544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Close, Metric, Improvement, Survey, RBAC, Organization, Retention, Integration Health</w:t>
            </w:r>
          </w:p>
        </w:tc>
        <w:tc>
          <w:tcPr>
            <w:tcW w:type="dxa" w:w="24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approval/audit, effective dates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11.2 DB 상세설계 입력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도메인</w:t>
            </w:r>
          </w:p>
        </w:tc>
        <w:tc>
          <w:tcPr>
            <w:tcW w:type="dxa" w:w="521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핵심 Entity</w:t>
            </w:r>
          </w:p>
        </w:tc>
        <w:tc>
          <w:tcPr>
            <w:tcW w:type="dxa" w:w="283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불변·무결성 조건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문서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document, revision, source_artifact, template_profile, prototype, changeset, generation_job, artifact</w:t>
            </w:r>
          </w:p>
        </w:tc>
        <w:tc>
          <w:tcPr>
            <w:tcW w:type="dxa" w:w="283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documentId+revision unique, 승인 revision immutable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상황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incident, situation_context, fact, fact_conflict, snapshot, provider_run, source_document, evidence_set</w:t>
            </w:r>
          </w:p>
        </w:tc>
        <w:tc>
          <w:tcPr>
            <w:tcW w:type="dxa" w:w="283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원천 Fact 불변, snapshot hash unique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SOP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sop_definition, sop_version, node, edge, validation, approval, execution</w:t>
            </w:r>
          </w:p>
        </w:tc>
        <w:tc>
          <w:tcPr>
            <w:tcW w:type="dxa" w:w="283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승인 version immutable, 실행이 승인 hash 참조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전파/임무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task, task_event, outbox, message, delivery_attempt, recipient_binding</w:t>
            </w:r>
          </w:p>
        </w:tc>
        <w:tc>
          <w:tcPr>
            <w:tcW w:type="dxa" w:w="283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idempotencyKey unique, event append-only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Execution Log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execution_event, correction_link, projection_checkpoint</w:t>
            </w:r>
          </w:p>
        </w:tc>
        <w:tc>
          <w:tcPr>
            <w:tcW w:type="dxa" w:w="283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원본 삭제 금지, correction lineage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상황일지</w:t>
            </w:r>
          </w:p>
        </w:tc>
        <w:tc>
          <w:tcPr>
            <w:tcW w:type="dxa" w:w="521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journal, projection, fact_row, journal_revision, sentence_source, journal_artifact</w:t>
            </w:r>
          </w:p>
        </w:tc>
        <w:tc>
          <w:tcPr>
            <w:tcW w:type="dxa" w:w="2835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모든 fact_row/source sentence에 sourceEventIds</w:t>
            </w:r>
          </w:p>
        </w:tc>
      </w:tr>
      <w:tr>
        <w:trPr>
          <w:cantSplit/>
        </w:trPr>
        <w:tc>
          <w:tcPr>
            <w:tcW w:type="dxa" w:w="1587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4"/>
              </w:rPr>
              <w:t>평가/관리</w:t>
            </w:r>
          </w:p>
        </w:tc>
        <w:tc>
          <w:tcPr>
            <w:tcW w:type="dxa" w:w="521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evaluation, metric_result, improvement_action, survey, role_binding, retention_policy, audit_event</w:t>
            </w:r>
          </w:p>
        </w:tc>
        <w:tc>
          <w:tcPr>
            <w:tcW w:type="dxa" w:w="283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4"/>
              </w:rPr>
              <w:t>권한/정책 effective time, 감사 append-only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11.3 Sequence 상세설계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Sequence ID</w:t>
            </w:r>
          </w:p>
        </w:tc>
        <w:tc>
          <w:tcPr>
            <w:tcW w:type="dxa" w:w="5103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대상 흐름</w:t>
            </w:r>
          </w:p>
        </w:tc>
        <w:tc>
          <w:tcPr>
            <w:tcW w:type="dxa" w:w="26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핵심 예외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SEQ-PLAN-01</w:t>
            </w:r>
          </w:p>
        </w:tc>
        <w:tc>
          <w:tcPr>
            <w:tcW w:type="dxa" w:w="510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SSO→문서목록→Workspace 생성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SEQ-PLAN-02</w:t>
            </w:r>
          </w:p>
        </w:tc>
        <w:tc>
          <w:tcPr>
            <w:tcW w:type="dxa" w:w="510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 upload→검증→Template 분석→확정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SEQ-PLAN-03</w:t>
            </w:r>
          </w:p>
        </w:tc>
        <w:tc>
          <w:tcPr>
            <w:tcW w:type="dxa" w:w="510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PlanContext Snapshot→RPT-001→목차 Diff/확정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SEQ-PLAN-04</w:t>
            </w:r>
          </w:p>
        </w:tc>
        <w:tc>
          <w:tcPr>
            <w:tcW w:type="dxa" w:w="510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RPT-002 SSE→Block→ChangeSet→rhwp→자동저장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SEQ-PLAN-05</w:t>
            </w:r>
          </w:p>
        </w:tc>
        <w:tc>
          <w:tcPr>
            <w:tcW w:type="dxa" w:w="510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AI 선택편집→Diff→stale revision 처리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SEQ-PLAN-06</w:t>
            </w:r>
          </w:p>
        </w:tc>
        <w:tc>
          <w:tcPr>
            <w:tcW w:type="dxa" w:w="510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Serializer→Track A→Artifact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SEQ-SIT-01</w:t>
            </w:r>
          </w:p>
        </w:tc>
        <w:tc>
          <w:tcPr>
            <w:tcW w:type="dxa" w:w="510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Provider 조회→Fact 정규화→충돌→Snapshot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SEQ-SIT-02</w:t>
            </w:r>
          </w:p>
        </w:tc>
        <w:tc>
          <w:tcPr>
            <w:tcW w:type="dxa" w:w="510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UNI Upload→상태→Search→EvidenceSet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SEQ-SOP-01</w:t>
            </w:r>
          </w:p>
        </w:tc>
        <w:tc>
          <w:tcPr>
            <w:tcW w:type="dxa" w:w="510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chat/json SSE→Mapper→Canvas→검증/승인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SEQ-SOP-02</w:t>
            </w:r>
          </w:p>
        </w:tc>
        <w:tc>
          <w:tcPr>
            <w:tcW w:type="dxa" w:w="510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Execution 시작→Task/Outbox→Channel→ACK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SEQ-SOP-03</w:t>
            </w:r>
          </w:p>
        </w:tc>
        <w:tc>
          <w:tcPr>
            <w:tcW w:type="dxa" w:w="510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Task 진행/완료→Decision→후속노드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SEQ-BOARD-01</w:t>
            </w:r>
          </w:p>
        </w:tc>
        <w:tc>
          <w:tcPr>
            <w:tcW w:type="dxa" w:w="510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Execution Event→Projection→SSE Board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SEQ-JRN-01</w:t>
            </w:r>
          </w:p>
        </w:tc>
        <w:tc>
          <w:tcPr>
            <w:tcW w:type="dxa" w:w="510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Event query→Projection→AI 표현→rhwp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SEQ-JRN-02</w:t>
            </w:r>
          </w:p>
        </w:tc>
        <w:tc>
          <w:tcPr>
            <w:tcW w:type="dxa" w:w="5103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Journal 승인→HWPX 검증→Final</w:t>
            </w:r>
          </w:p>
        </w:tc>
        <w:tc>
          <w:tcPr>
            <w:tcW w:type="dxa" w:w="2608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  <w:tr>
        <w:trPr>
          <w:cantSplit/>
        </w:trPr>
        <w:tc>
          <w:tcPr>
            <w:tcW w:type="dxa" w:w="1927"/>
            <w:shd w:fill="EAF2F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SEQ-EVAL-01</w:t>
            </w:r>
          </w:p>
        </w:tc>
        <w:tc>
          <w:tcPr>
            <w:tcW w:type="dxa" w:w="510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사건종료→평가→개선조치→계획서/SOP 환류</w:t>
            </w:r>
          </w:p>
        </w:tc>
        <w:tc>
          <w:tcPr>
            <w:tcW w:type="dxa" w:w="260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timeout·partial·conflict·권한·idempotency·재시도·감사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7365D"/>
          <w:sz w:val="30"/>
        </w:rPr>
        <w:t>부록 A. 상태·권한·오류 인수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체크 ID</w:t>
            </w:r>
          </w:p>
        </w:tc>
        <w:tc>
          <w:tcPr>
            <w:tcW w:type="dxa" w:w="538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검증내용</w:t>
            </w:r>
          </w:p>
        </w:tc>
        <w:tc>
          <w:tcPr>
            <w:tcW w:type="dxa" w:w="141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판정</w:t>
            </w:r>
          </w:p>
        </w:tc>
        <w:tc>
          <w:tcPr>
            <w:tcW w:type="dxa" w:w="113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증거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UI-ACC-001</w:t>
            </w:r>
          </w:p>
        </w:tc>
        <w:tc>
          <w:tcPr>
            <w:tcW w:type="dxa" w:w="53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권한 없는 메뉴·Action이 숨김/비활성이고 Backend 403과 일치한다.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UI-STATE-001</w:t>
            </w:r>
          </w:p>
        </w:tc>
        <w:tc>
          <w:tcPr>
            <w:tcW w:type="dxa" w:w="538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모든 비동기 화면에 LOADING/PARTIAL/FAILED/RETRY 상태가 있다.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UI-LOSS-001</w:t>
            </w:r>
          </w:p>
        </w:tc>
        <w:tc>
          <w:tcPr>
            <w:tcW w:type="dxa" w:w="53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외부 장애·세션만료·자동저장 실패 시 사용자 입력이 손실되지 않는다.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UI-MODE-001</w:t>
            </w:r>
          </w:p>
        </w:tc>
        <w:tc>
          <w:tcPr>
            <w:tcW w:type="dxa" w:w="538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실제 재난/훈련이 색상 외 텍스트·아이콘으로 구분된다.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UI-IMM-001</w:t>
            </w:r>
          </w:p>
        </w:tc>
        <w:tc>
          <w:tcPr>
            <w:tcW w:type="dxa" w:w="53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Snapshot, 승인 SOP/문서/일지를 직접수정할 수 없고 새 버전/정정으로 처리한다.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UI-AI-001</w:t>
            </w:r>
          </w:p>
        </w:tc>
        <w:tc>
          <w:tcPr>
            <w:tcW w:type="dxa" w:w="538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AI 변경은 Diff 승인 전 원문에 적용되지 않는다.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UI-FACT-001</w:t>
            </w:r>
          </w:p>
        </w:tc>
        <w:tc>
          <w:tcPr>
            <w:tcW w:type="dxa" w:w="53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상황일지 사실값 변경 시 적용이 차단되고 sourceEventIds가 유지된다.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UI-HWPX-001</w:t>
            </w:r>
          </w:p>
        </w:tc>
        <w:tc>
          <w:tcPr>
            <w:tcW w:type="dxa" w:w="538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HWPX 검증 실패 시 다운로드/배포를 차단하고 기존 Artifact를 유지한다.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UI-PROP-001</w:t>
            </w:r>
          </w:p>
        </w:tc>
        <w:tc>
          <w:tcPr>
            <w:tcW w:type="dxa" w:w="53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전파실패·미수신·SLA 초과가 Board에서 지속 노출되고 Escalation 가능하다.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UI-A11Y-001</w:t>
            </w:r>
          </w:p>
        </w:tc>
        <w:tc>
          <w:tcPr>
            <w:tcW w:type="dxa" w:w="538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키보드, focus, label, contrast, 오류텍스트 기준을 충족한다.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UI-AUD-001</w:t>
            </w:r>
          </w:p>
        </w:tc>
        <w:tc>
          <w:tcPr>
            <w:tcW w:type="dxa" w:w="53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승인·전파·종료·권한변경·민감열람·다운로드가 감사이벤트로 추적된다.</w:t>
            </w:r>
          </w:p>
        </w:tc>
        <w:tc>
          <w:tcPr>
            <w:tcW w:type="dxa" w:w="141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222222"/>
                <w:sz w:val="15"/>
              </w:rPr>
              <w:t>UI-TRACE-001</w:t>
            </w:r>
          </w:p>
        </w:tc>
        <w:tc>
          <w:tcPr>
            <w:tcW w:type="dxa" w:w="5386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각 화면이 Scenario, Role, 상태, 오류, 후속 API/DB/Sequence ID와 연결된다.</w:t>
            </w:r>
          </w:p>
        </w:tc>
        <w:tc>
          <w:tcPr>
            <w:tcW w:type="dxa" w:w="1417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□ PASS  □ FAIL</w:t>
            </w:r>
          </w:p>
        </w:tc>
        <w:tc>
          <w:tcPr>
            <w:tcW w:type="dxa" w:w="1134"/>
            <w:shd w:fill="FAFAFA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화면캡처·로그·시험 ID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다음</w:t>
            </w:r>
          </w:p>
        </w:tc>
        <w:tc>
          <w:tcPr>
            <w:tcW w:type="dxa" w:w="8221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 xml:space="preserve">후속 단계  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본 화면설계서 v1.0을 기준으로 API/DB/Sequence 상세설계를 작성한다. 화면 ID, 객체 상태, 권한, 오류코드는 후속 설계에서 임의 변경하지 않으며 변경 필요 시 ADR 또는 변경요청으로 추적한다.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3118"/>
          <w:tcBorders>
            <w:top w:val="single" w:sz="4" w:color="D9D9D9"/>
          </w:tcBorders>
          <w:tcMar>
            <w:top w:w="40" w:type="dxa"/>
            <w:start w:w="40" w:type="dxa"/>
            <w:bottom w:w="20" w:type="dxa"/>
            <w:end w:w="40" w:type="dxa"/>
          </w:tcMar>
        </w:tcPr>
        <w:p>
          <w:pPr>
            <w:jc w:val="left"/>
          </w:pPr>
          <w:r>
            <w:rPr>
              <w:rFonts w:ascii="Noto Sans CJK KR" w:hAnsi="Noto Sans CJK KR" w:eastAsia="Noto Sans CJK KR"/>
              <w:b w:val="0"/>
              <w:color w:val="666666"/>
              <w:sz w:val="15"/>
            </w:rPr>
            <w:t>㈜유엔이(UNE)</w:t>
          </w:r>
        </w:p>
      </w:tc>
      <w:tc>
        <w:tcPr>
          <w:tcW w:type="dxa" w:w="3628"/>
          <w:tcBorders>
            <w:top w:val="single" w:sz="4" w:color="D9D9D9"/>
          </w:tcBorders>
          <w:tcMar>
            <w:top w:w="40" w:type="dxa"/>
            <w:start w:w="40" w:type="dxa"/>
            <w:bottom w:w="20" w:type="dxa"/>
            <w:end w:w="40" w:type="dxa"/>
          </w:tcMar>
        </w:tcPr>
        <w:p>
          <w:pPr>
            <w:jc w:val="center"/>
          </w:pPr>
          <w:r>
            <w:rPr>
              <w:rFonts w:ascii="Noto Sans CJK KR" w:hAnsi="Noto Sans CJK KR" w:eastAsia="Noto Sans CJK KR"/>
              <w:b w:val="0"/>
              <w:color w:val="666666"/>
              <w:sz w:val="15"/>
            </w:rPr>
            <w:t>RS-2024-00407304</w:t>
          </w:r>
        </w:p>
      </w:tc>
      <w:tc>
        <w:tcPr>
          <w:tcW w:type="dxa" w:w="3118"/>
          <w:tcBorders>
            <w:top w:val="single" w:sz="4" w:color="D9D9D9"/>
          </w:tcBorders>
          <w:tcMar>
            <w:top w:w="40" w:type="dxa"/>
            <w:start w:w="40" w:type="dxa"/>
            <w:bottom w:w="20" w:type="dxa"/>
            <w:end w:w="40" w:type="dxa"/>
          </w:tcMar>
        </w:tcPr>
        <w:p>
          <w:pPr>
            <w:jc w:val="right"/>
          </w:pPr>
          <w:r>
            <w:rPr>
              <w:rFonts w:ascii="Noto Sans CJK KR" w:hAnsi="Noto Sans CJK KR" w:eastAsia="Noto Sans CJK KR"/>
              <w:b w:val="0"/>
              <w:color w:val="666666"/>
              <w:sz w:val="15"/>
            </w:rPr>
            <w:t xml:space="preserve">Page </w:t>
          </w:r>
          <w:r>
            <w:rPr>
              <w:rFonts w:ascii="Noto Sans CJK KR" w:hAnsi="Noto Sans CJK KR" w:eastAsia="Noto Sans CJK KR"/>
              <w:b w:val="0"/>
              <w:color w:val="666666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666666"/>
        <w:sz w:val="15"/>
      </w:rPr>
      <w:t>UNE 재난안전 AI 문서 통합플랫폼 | 화면·상태·권한·오류 상세설계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Title">
    <w:name w:val="Screen Title"/>
    <w:pPr>
      <w:keepNext/>
      <w:spacing w:after="100"/>
    </w:pPr>
    <w:rPr>
      <w:rFonts w:ascii="NanumSquare" w:hAnsi="NanumSquare" w:eastAsia="NanumSquare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 통합플랫폼 화면목록·화면흐름·상태권한오류 상세설계서 v1.0</dc:title>
  <dc:subject>재난안전계획서·상황일지·안전한국훈련 통합 UI 상세설계</dc:subject>
  <dc:creator>㈜유엔이(UNE)</dc:creator>
  <cp:keywords>UNE, 재난안전, HWPX, rhwp, SituationContext, SOP, 상황일지, 화면설계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