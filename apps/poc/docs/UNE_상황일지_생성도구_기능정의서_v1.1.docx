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2B4D"/>
          <w:sz w:val="52"/>
        </w:rPr>
        <w:t>상황일지 생성도구</w:t>
        <w:br/>
        <w:t>기능 정의서</w:t>
      </w:r>
    </w:p>
    <w:p>
      <w:pPr>
        <w:jc w:val="center"/>
      </w:pPr>
      <w:r>
        <w:rPr>
          <w:color w:val="555555"/>
          <w:sz w:val="24"/>
        </w:rPr>
        <w:t>안전한국훈련 대응 · SOP 연계 · 전자상황판 · 상황일지 자동 생성</w:t>
      </w:r>
    </w:p>
    <w:p/>
    <w:p/>
    <w:p/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7370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DCE6F1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문서명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UNE 상황일지 생성도구 기능 정의서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버전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v1.1 (POC 기준) — 2.1 참조 데이터 선택을 AI 챗봇 질의로 변경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작성일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2026-08-19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대상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개발팀 (구현 인계용)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참조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상황일지 기획 화면 예시(9장), UNE_상황일지_안전한국훈련_사용자_시나리오_상세설계서_v1.0, UNI RAG API v1.1.0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관련 문서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apps/poc/docs/01_요구사항정의서.md, 02_인터페이스정의서.md</w:t>
            </w:r>
          </w:p>
        </w:tc>
      </w:tr>
    </w:tbl>
    <w:p/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r>
        <w:rPr>
          <w:b w:val="0"/>
          <w:i w:val="0"/>
        </w:rPr>
        <w:t>본 문서는 4차년도 안전한국훈련에 활용할 「상황일지 생성도구」의 기능을 정의한다. 훈련 상황 생성부터 SOP 생성·임무 전파·현장 확인·시간별 기록·상황일지 문서 생성까지 한 흐름으로 이어지는 화면과 기능을 개발팀이 구현할 수 있는 수준으로 기술한다.</w:t>
      </w:r>
    </w:p>
    <w:p>
      <w:pPr>
        <w:pStyle w:val="Heading2"/>
      </w:pPr>
      <w:r>
        <w:t>1.2 핵심 흐름</w:t>
      </w:r>
    </w:p>
    <w:p>
      <w:r>
        <w:rPr>
          <w:b w:val="0"/>
          <w:i w:val="0"/>
        </w:rPr>
        <w:t>AI(유니 RAG)에 학습된 훈련일지·평가서·위기관리매뉴얼을 근거로 훈련 SOP를 생성하고, 그 SOP에 따라 임무를 전파하며, 현장 담당자의 수신 확인·완료 보고가 전자상황판과 상황일지에 자동으로 쌓이는 구조다.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814"/>
        <w:gridCol w:w="4819"/>
        <w:gridCol w:w="2154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1814"/>
            <w:shd w:val="clear" w:color="auto" w:fill="DCE6F1"/>
          </w:tcPr>
          <w:p>
            <w:r/>
            <w:r>
              <w:rPr>
                <w:b/>
                <w:sz w:val="18"/>
              </w:rPr>
              <w:t>화면</w:t>
            </w:r>
          </w:p>
        </w:tc>
        <w:tc>
          <w:tcPr>
            <w:tcW w:type="dxa" w:w="4819"/>
            <w:shd w:val="clear" w:color="auto" w:fill="DCE6F1"/>
          </w:tcPr>
          <w:p>
            <w:r/>
            <w:r>
              <w:rPr>
                <w:b/>
                <w:sz w:val="18"/>
              </w:rPr>
              <w:t>핵심 기능</w:t>
            </w:r>
          </w:p>
        </w:tc>
        <w:tc>
          <w:tcPr>
            <w:tcW w:type="dxa" w:w="2154"/>
            <w:shd w:val="clear" w:color="auto" w:fill="DCE6F1"/>
          </w:tcPr>
          <w:p>
            <w:r/>
            <w:r>
              <w:rPr>
                <w:b/>
                <w:sz w:val="18"/>
              </w:rPr>
              <w:t>자동 기록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①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훈련상황 생성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기본정보 입력 → AI 챗봇에 자연어 질의(근거 문서 표출) → 대화를 바탕으로 SOP 생성 시작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최초상황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②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SOP 생성/편집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유니 SOP API로 절차 초안 생성 → 캔버스 편집 → 버전 저장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상황판단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③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상황/임무 전파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임무별 메시지 작성(변수 치환) → 대상 지정 → 즉시 전파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임무전파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④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모바일 임무 확인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담당자 수신 확인 → 임무 완료 보고(완료/수행중/미완료/지원요청)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수신확인·현장조치·완료보고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⑤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전자 상황판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시간별 상황내역·단계별 타임라인·진행 임무·지연 알림 실시간 표출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지연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⑥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상황일지 관리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기록 → 일지 구조 투영, AI 서술, 검토·최종본, HWPX/DOCX 내보내기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⑦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대시보드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전 단계 요약, AI 상황분석 제안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AI분석</w:t>
            </w:r>
          </w:p>
        </w:tc>
      </w:tr>
    </w:tbl>
    <w:p/>
    <w:p>
      <w:pPr>
        <w:pStyle w:val="Heading2"/>
      </w:pPr>
      <w:r>
        <w:t>1.3 용어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8"/>
              </w:rPr>
              <w:t>용어</w:t>
            </w:r>
          </w:p>
        </w:tc>
        <w:tc>
          <w:tcPr>
            <w:tcW w:type="dxa" w:w="7087"/>
            <w:shd w:val="clear" w:color="auto" w:fill="DCE6F1"/>
          </w:tcPr>
          <w:p>
            <w:r/>
            <w:r>
              <w:rPr>
                <w:b/>
                <w:sz w:val="18"/>
              </w:rPr>
              <w:t>정의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훈련상황(Exercise)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한 번의 안전한국훈련 단위. 훈련명·재난유형·단계·시나리오를 가진다.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SOP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표준행동절차. 시작→임무→판단→전파→현장확인→기록→종료 노드로 구성된 흐름도.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임무(Task)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SOP의 임무·전파·현장확인 노드에서 생성되는 실행 단위. 담당자·기한·상태를 가진다.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이벤트(Event)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시간별 상황내역 한 줄. 종류(kind)·내용·담당·상태·출처를 가지며 삭제하지 않는다.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상황일지(Journal)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이벤트를 정해진 절 구조로 투영한 문서. 사실 절과 서술 절로 나뉜다.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유니(UNI)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UNE Intelligence RAG 서버. SOP 생성·문장 서술·상황분석에 사용.</w:t>
            </w:r>
          </w:p>
        </w:tc>
      </w:tr>
    </w:tbl>
    <w:p/>
    <w:p>
      <w:r>
        <w:br w:type="page"/>
      </w:r>
    </w:p>
    <w:p>
      <w:pPr>
        <w:pStyle w:val="Heading1"/>
      </w:pPr>
      <w:r>
        <w:t>2. 화면별 기능 정의</w:t>
      </w:r>
    </w:p>
    <w:p>
      <w:pPr>
        <w:pStyle w:val="Heading2"/>
      </w:pPr>
      <w:r>
        <w:t>2.1 훈련상황 생성 및 AI 챗봇 질의</w:t>
      </w:r>
    </w:p>
    <w:p>
      <w:r>
        <w:rPr>
          <w:b w:val="0"/>
          <w:i/>
          <w:sz w:val="18"/>
        </w:rPr>
        <w:t>참조 화면: 02-훈련상황 생성.png (참조 데이터 선택 영역을 챗봇 질의창으로 변경)</w:t>
      </w:r>
    </w:p>
    <w:p>
      <w:r>
        <w:rPr>
          <w:b w:val="0"/>
          <w:i w:val="0"/>
        </w:rPr>
        <w:t>목적: 훈련의 기본정보와 시나리오를 입력하고, AI 챗봇에 자연어로 질의하며 근거 문서를 확인한 뒤, 그 대화를 바탕으로 SOP 생성을 시작한다. 유니에 등록된 데이터 목록은 사용자에게 보여주지 않는다 — 질의에 대한 답과 그 근거만 보여준다.</w:t>
      </w:r>
    </w:p>
    <w:p>
      <w:pPr>
        <w:pStyle w:val="Heading3"/>
      </w:pPr>
      <w:r>
        <w:t>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4762"/>
        <w:gridCol w:w="1417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762"/>
            <w:shd w:val="clear" w:color="auto" w:fill="DCE6F1"/>
          </w:tcPr>
          <w:p>
            <w:r/>
            <w:r>
              <w:rPr>
                <w:b/>
                <w:sz w:val="18"/>
              </w:rPr>
              <w:t>동작 정의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기본정보 입력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훈련명, 재난유형(선택), 훈련단계(예방/대비/대응/복구), 상황단계(관심/주의/경계/심각), 발생일시, 발생위치, 훈련기관, 담당부서, 상황 시나리오(자유서술)를 입력한다.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필수: 훈련명·재난유형·상황단계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 챗봇 질의창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화면 중앙에 대화창. 사용자가 자연어로 묻는다(예: "풍수해 경계 단계에서 대책본부 구성 절차는?", "○○천 침수 시 주민대피 기준은?"). 기본정보(재난유형·단계·시나리오)가 질의 맥락으로 자동 첨부된다. 답변은 토큰 단위 스트리밍.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유니 POST /chat/ (stream)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근거 문서 표출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각 답변 아래에 유니가 참고한 문서를 카드로 표시: 문서명·관련도(%)·발췌 문장. 카드 클릭 시 발췌 전문. 등록 문서 목록 자체는 노출하지 않는다.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__sources__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추천 질의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재난유형·단계에 맞는 시작 질문 4~6개를 버튼으로 제안(위기관리매뉴얼 절차 / 유사 사례 / 대응 조직 / 전파 대상 / 판단 기준).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SIT-01-05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대화 이력·근거 누적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대화 전체와 인용된 근거 문서 목록을 훈련상황에 저장한다. SOP 생성 시 프롬프트에 함께 전달되고, SOP 화면의 "AI 생성 근거"에도 표시된다.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exercise.chat[], exercise.citedSources[]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SIT-01-06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생성 옵션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훈련상황 대응 SOP 생성 / 상황·임무 전파 메시지 생성 / 시간별 상황일지 초안 생성 / 부서별 임무 배정안 생성 / 판단분기 포함 / 현장 확인 요청 포함 — 체크박스.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SIT-01-07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생성 결과 미리보기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우측 패널에 대화에서 도출된 핵심 절차 요약과 생성 예정 SOP(임무 수·판단분기 수), 전파 메시지(대상 수), 상황일지 초안(절 구성). "AI 생성 결과는 초안이며 최종 확정과 전파는 담당자 검토 후 수행" 안내.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SIT-01-08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임시저장 / 기준정보 검증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입력·대화 저장(DRAFT). 필수 누락·모순 점검.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SIT-01-09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 생성 시작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훈련상황을 저장하고 최초상황 이벤트를 기록한 뒤 SOP 생성 화면으로 이동. SOP 생성 프롬프트에 [기본정보 + 대화 요약 + 인용 근거]를 넣는다.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→ 2.2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SIT-01-10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계획서에서 시작(연동)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재난안전계획서를 선택하면 계획서의 대응체계·SOP·비상연락망 절을 추출해 시나리오를 미리 채우고, 첫 질의로 "이 계획서의 대응 절차를 훈련 SOP로 옮기려면?"을 제안한다.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LINK-01</w:t>
            </w:r>
          </w:p>
        </w:tc>
      </w:tr>
    </w:tbl>
    <w:p/>
    <w:p>
      <w:pPr>
        <w:pStyle w:val="Heading3"/>
      </w:pPr>
      <w:r>
        <w:t>데이터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948"/>
        <w:gridCol w:w="794"/>
        <w:gridCol w:w="3572"/>
      </w:tblGrid>
      <w:tr>
        <w:tc>
          <w:tcPr>
            <w:tcW w:type="dxa" w:w="2041"/>
            <w:shd w:val="clear" w:color="auto" w:fill="DCE6F1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948"/>
            <w:shd w:val="clear" w:color="auto" w:fill="DCE6F1"/>
          </w:tcPr>
          <w:p>
            <w:r/>
            <w:r>
              <w:rPr>
                <w:b/>
                <w:sz w:val="18"/>
              </w:rPr>
              <w:t>형식/값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b/>
                <w:sz w:val="18"/>
              </w:rPr>
              <w:t>필수</w:t>
            </w:r>
          </w:p>
        </w:tc>
        <w:tc>
          <w:tcPr>
            <w:tcW w:type="dxa" w:w="3572"/>
            <w:shd w:val="clear" w:color="auto" w:fill="DCE6F1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문자열(100)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훈련명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hazardType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폭염/태풍·호우/지진/황사/산불/감염병/가축질병/다중밀집건축물붕괴대형사고/정부주요시설/학교시설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재난유형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phase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예방/대비/대응/복구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훈련단계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alertLevel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관심/주의/경계/심각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상황단계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occurredAt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ISO 일시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발생일시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location / agency / dept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발생위치 / 훈련기관 / 담당부서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scenario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문자열(2000)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상황 시나리오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chat[]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{role: user|assistant, text, at, sources[]}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챗봇 대화 이력 (assistant 항목마다 근거)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citedSources[]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{filename, score, text, doc_id}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대화 중 인용된 근거 문서 누적(중복 제거)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options[]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옵션 코드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생성 옵션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linkedPlanId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근거 계획서(연동)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DRAFT/SOP_READY/RUNNING/CLOSED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훈련 상태</w:t>
            </w:r>
          </w:p>
        </w:tc>
      </w:tr>
    </w:tbl>
    <w:p/>
    <w:p>
      <w:pPr>
        <w:pStyle w:val="Heading3"/>
      </w:pPr>
      <w:r>
        <w:t>규칙</w:t>
      </w:r>
    </w:p>
    <w:p>
      <w:pPr>
        <w:pStyle w:val="ListBullet"/>
      </w:pPr>
      <w:r>
        <w:t>유니에 등록된 문서 목록은 화면에 노출하지 않는다. 사용자는 질의로만 지식에 접근하고, 근거는 답변에 붙어서만 보인다.</w:t>
      </w:r>
    </w:p>
    <w:p>
      <w:pPr>
        <w:pStyle w:val="ListBullet"/>
      </w:pPr>
      <w:r>
        <w:t>근거 카드는 문서명·관련도·발췌를 보여주되 원문 파일은 열지 않는다(원문 열람 권한은 유니 쪽 문제).</w:t>
      </w:r>
    </w:p>
    <w:p>
      <w:pPr>
        <w:pStyle w:val="ListBullet"/>
      </w:pPr>
      <w:r>
        <w:t>훈련상황이 RUNNING 이후에는 재난유형·훈련단계를 바꿀 수 없다.</w:t>
      </w:r>
    </w:p>
    <w:p>
      <w:pPr>
        <w:pStyle w:val="ListBullet"/>
      </w:pPr>
      <w:r>
        <w:t>AI 생성 시작 시 "최초상황" 이벤트가 자동 기록된다(출처: 훈련 시나리오).</w:t>
      </w:r>
    </w:p>
    <w:p>
      <w:pPr>
        <w:pStyle w:val="Heading3"/>
      </w:pPr>
      <w:r>
        <w:t>유니(UNI) 연동</w:t>
      </w:r>
    </w:p>
    <w:p>
      <w:pPr>
        <w:pStyle w:val="ListBullet"/>
      </w:pPr>
      <w:r>
        <w:t>질의: POST /chat/ {query, stream:true, top_k, model_key} → SSE data:"토큰"… 마지막 data:{"__sources__":[{filename, score, text, doc_id}]}</w:t>
      </w:r>
    </w:p>
    <w:p>
      <w:pPr>
        <w:pStyle w:val="ListBullet"/>
      </w:pPr>
      <w:r>
        <w:t>query 앞에 시스템 맥락을 붙인다: "[훈련상황] 재난유형 …, 상황단계 …, 시나리오 … [질문] …"</w:t>
      </w:r>
    </w:p>
    <w:p>
      <w:pPr>
        <w:pStyle w:val="ListBullet"/>
      </w:pPr>
      <w:r>
        <w:t>문서 목록 GET /documents/ 는 이 화면에서 쓰지 않는다(연계 데이터 조회 화면에서만).</w:t>
      </w:r>
    </w:p>
    <w:p>
      <w:pPr>
        <w:pStyle w:val="Heading2"/>
      </w:pPr>
      <w:r>
        <w:t>2.2 SOP 생성/편집</w:t>
      </w:r>
    </w:p>
    <w:p>
      <w:r>
        <w:rPr>
          <w:b w:val="0"/>
          <w:i/>
          <w:sz w:val="18"/>
        </w:rPr>
        <w:t>참조 화면: 03-SOP 생성편집.png</w:t>
      </w:r>
    </w:p>
    <w:p>
      <w:r>
        <w:rPr>
          <w:b w:val="0"/>
          <w:i w:val="0"/>
        </w:rPr>
        <w:t>목적: 훈련상황을 근거로 유니가 생성한 SOP 초안을 흐름도 캔버스에서 확인·편집하고 버전으로 저장한다.</w:t>
      </w:r>
    </w:p>
    <w:p>
      <w:pPr>
        <w:pStyle w:val="Heading3"/>
      </w:pPr>
      <w:r>
        <w:t>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4762"/>
        <w:gridCol w:w="1417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762"/>
            <w:shd w:val="clear" w:color="auto" w:fill="DCE6F1"/>
          </w:tcPr>
          <w:p>
            <w:r/>
            <w:r>
              <w:rPr>
                <w:b/>
                <w:sz w:val="18"/>
              </w:rPr>
              <w:t>동작 정의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SIT-02-01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 SOP 생성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훈련상황(재난유형·단계·시나리오) + 챗봇 대화 요약 + 인용 근거 + 근거 계획서 발췌로 유니 SOP API를 호출해 노드·간선 그래프를 만든다. 유니 원문 노드는 매퍼(uni-sop-2)로 UNE 노드 유형에 옮긴다. 결과는 "AI 초안 v0.1"로 표시.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유니 POST /chat/json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SIT-02-02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컴포넌트 팔레트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시작 / 프로세스·임무 / 판단 / 상황전파 / 현장확인 / 상황일지 자동기록 / 종료 — 드래그 또는 클릭으로 캔버스에 추가.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7종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SIT-02-03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캔버스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세로 흐름도. 노드 선택 시 강조("선택됨"), 판단 노드는 YES/NO 분기 간선. 노드 이동·삭제, 간선 추가·삭제.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SIT-02-04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속성 편집 패널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선택 노드의 임무명·담당부서·담당자·우선순위(긴급/높음/보통)·완료기한·전파 채널(문자/알림톡/내부알림/이메일)·상황일지 기록 규칙(전파 시/수신확인 시/완료보고 시/지연발생 시 자동기록)을 편집.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SIT-02-05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 생성 근거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SOP 생성 응답의 근거 + 훈련상황 생성 단계에서 인용된 근거를 합쳐 카드로 표시(문서명·관련도·발췌). "이 근거로 재생성".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__sources__ + citedSources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SIT-02-06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AI로 임무 보완 (챗봇)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캔버스 옆 챗봇창에서 "이 노드의 세부 임무를 3개 더"처럼 자연어로 요청 → 답변과 근거 표시 → "반영" 버튼으로 선택 노드에 적용.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유니 /chat/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SIT-02-07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버전 저장 / SOP 저장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현재 그래프를 새 버전(v0.2, v0.3…)으로 저장. 이전 버전 목록·복원.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버전은 덮어쓰지 않음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SIT-02-08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훈련 실행으로 이동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SOP의 임무·전파·현장확인 노드마다 임무 인스턴스를 만들고(순번·담당·기한) 상태를 RUNNING으로 바꾼 뒤 전파 화면으로 이동.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→ 2.3</w:t>
            </w:r>
          </w:p>
        </w:tc>
      </w:tr>
    </w:tbl>
    <w:p/>
    <w:p>
      <w:pPr>
        <w:pStyle w:val="Heading3"/>
      </w:pPr>
      <w:r>
        <w:t>데이터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948"/>
        <w:gridCol w:w="794"/>
        <w:gridCol w:w="3572"/>
      </w:tblGrid>
      <w:tr>
        <w:tc>
          <w:tcPr>
            <w:tcW w:type="dxa" w:w="2041"/>
            <w:shd w:val="clear" w:color="auto" w:fill="DCE6F1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948"/>
            <w:shd w:val="clear" w:color="auto" w:fill="DCE6F1"/>
          </w:tcPr>
          <w:p>
            <w:r/>
            <w:r>
              <w:rPr>
                <w:b/>
                <w:sz w:val="18"/>
              </w:rPr>
              <w:t>형식/값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b/>
                <w:sz w:val="18"/>
              </w:rPr>
              <w:t>필수</w:t>
            </w:r>
          </w:p>
        </w:tc>
        <w:tc>
          <w:tcPr>
            <w:tcW w:type="dxa" w:w="3572"/>
            <w:shd w:val="clear" w:color="auto" w:fill="DCE6F1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node.id / type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START/TASK/DECISION/DISPATCH/FIELD_CHECK/AUTO_LOG/END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노드 유형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node.title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임무명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node.dept / assignee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담당부서 / 담당자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node.priority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긴급/높음/보통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우선순위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node.due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HH:mm 또는 +분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완료기한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node.channels[]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문자/알림톡/내부알림/이메일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전파 채널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node.tasks[]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 목록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세부 지시사항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node.logRules[]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ON_DISPATCH/ON_ACK/ON_REPORT/ON_DELAY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자동기록 규칙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edge.from / to / label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ID, ID, YES|NO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간선(판단 분기 라벨)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sop.version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정수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버전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sop.mapperVersion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uni-sop-2 / manual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어느 규칙으로 옮겼는지</w:t>
            </w:r>
          </w:p>
        </w:tc>
      </w:tr>
    </w:tbl>
    <w:p/>
    <w:p>
      <w:pPr>
        <w:pStyle w:val="Heading3"/>
      </w:pPr>
      <w:r>
        <w:t>규칙</w:t>
      </w:r>
    </w:p>
    <w:p>
      <w:pPr>
        <w:pStyle w:val="ListBullet"/>
      </w:pPr>
      <w:r>
        <w:t>유니 응답에는 종료 노드가 없다 — 나가는 간선이 없는 노드에서 END를 합성한다.</w:t>
      </w:r>
    </w:p>
    <w:p>
      <w:pPr>
        <w:pStyle w:val="ListBullet"/>
      </w:pPr>
      <w:r>
        <w:t>유니 유형 코드는 104001=시작, 104003=임무, 104005=판단(실측 3표본). 모르는 코드는 임무로 두고 경고를 남긴다.</w:t>
      </w:r>
    </w:p>
    <w:p>
      <w:pPr>
        <w:pStyle w:val="ListBullet"/>
      </w:pPr>
      <w:r>
        <w:t>임무명 키워드(전파/통보 → 상황전파, 현장/점검/확인 → 현장확인, 기록/일지 → 자동기록)로 임무 노드를 세분한다.</w:t>
      </w:r>
    </w:p>
    <w:p>
      <w:pPr>
        <w:pStyle w:val="ListBullet"/>
      </w:pPr>
      <w:r>
        <w:t>SOP 저장 후에는 실행 중 임무와 분리된다(실행 중 SOP 편집은 다음 버전에만 반영).</w:t>
      </w:r>
    </w:p>
    <w:p>
      <w:pPr>
        <w:pStyle w:val="Heading3"/>
      </w:pPr>
      <w:r>
        <w:t>유니(UNI) 연동</w:t>
      </w:r>
    </w:p>
    <w:p>
      <w:pPr>
        <w:pStyle w:val="ListBullet"/>
      </w:pPr>
      <w:r>
        <w:t>POST /chat/json {query, top_k} → SSE, 각 data가 노드 객체 {compnSn(number), compnTyCode, compnSj, compnAttrbSaveParamsList[{attrbSj, attrbCn, receiveOrgnztSns, receiveUserSns}], endCompns[{compnSn, arrwCn}]}</w:t>
      </w:r>
    </w:p>
    <w:p>
      <w:pPr>
        <w:pStyle w:val="ListBullet"/>
      </w:pPr>
      <w:r>
        <w:t>마지막 data에 {"__sources__":[{filename, score, text, doc_id}]}</w:t>
      </w:r>
    </w:p>
    <w:p>
      <w:pPr>
        <w:pStyle w:val="Heading2"/>
      </w:pPr>
      <w:r>
        <w:t>2.3 상황/임무 전파</w:t>
      </w:r>
    </w:p>
    <w:p>
      <w:r>
        <w:rPr>
          <w:b w:val="0"/>
          <w:i/>
          <w:sz w:val="18"/>
        </w:rPr>
        <w:t>참조 화면: 04-상황임무 전파.png</w:t>
      </w:r>
    </w:p>
    <w:p>
      <w:r>
        <w:rPr>
          <w:b w:val="0"/>
          <w:i w:val="0"/>
        </w:rPr>
        <w:t>목적: SOP 임무별로 전파 메시지를 작성하고 대상을 지정해 전파하며, 담당자별 수신 현황을 실시간으로 본다.</w:t>
      </w:r>
    </w:p>
    <w:p>
      <w:pPr>
        <w:pStyle w:val="Heading3"/>
      </w:pPr>
      <w:r>
        <w:t>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4762"/>
        <w:gridCol w:w="1417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762"/>
            <w:shd w:val="clear" w:color="auto" w:fill="DCE6F1"/>
          </w:tcPr>
          <w:p>
            <w:r/>
            <w:r>
              <w:rPr>
                <w:b/>
                <w:sz w:val="18"/>
              </w:rPr>
              <w:t>동작 정의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SOP 임무 목록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임무명·담당부서·상태(대기/전파완료/수신확인/수행중/완료/지연) 표. 선택 시 우측에 메시지 편집.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메시지 유형 탭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임무지시 / 최초상황 전파 / 현장확인 요청 / 조치결과 요청 / 추가상황 전파 — 유형별 기본 템플릿.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메시지 편집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제목·본문 편집. 자동 삽입 변수 {훈련명} {재난유형} {발생위치} {임무명} {완료기한} {담당자명}을 버튼으로 삽입, 발송 시 치환.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전파 대상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부서별 트리 / 역할별 그룹 / 개별 검색으로 대상 추가·제거. 부서 칩에 인원 수 표시.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SIT-03-05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전파 미리보기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치환된 최종 메시지와 대상 목록을 확인.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SIT-03-06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즉시 전파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대상 담당자마다 수신 레코드를 만들고 임무 상태를 전파완료로, "임무전파" 이벤트를 기록. 모바일 화면에 임무 카드가 나타난다.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POC: 실제 SMS 없음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SIT-03-07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미확인자 재전파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전파 후 미확인(수신확인 전) 담당자에게 재전파. 이벤트에 "재전파" 기록.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SIT-03-08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전파 현황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발송 완료 / 수신 확인 / 완료 보고 / 지연 / 미확인 인원 수 막대.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3초 폴링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SIT-03-09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담당자 수신 현황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담당자별 발송·확인 시각과 상태 뱃지(수신확인/수행중/미확인/완료).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SIT-03-10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자동 상황일지 기록 내역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전파·수신·보고가 만든 이벤트를 하단에 시간순 표시. "상황일지 반영".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데이터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948"/>
        <w:gridCol w:w="794"/>
        <w:gridCol w:w="3572"/>
      </w:tblGrid>
      <w:tr>
        <w:tc>
          <w:tcPr>
            <w:tcW w:type="dxa" w:w="2041"/>
            <w:shd w:val="clear" w:color="auto" w:fill="DCE6F1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948"/>
            <w:shd w:val="clear" w:color="auto" w:fill="DCE6F1"/>
          </w:tcPr>
          <w:p>
            <w:r/>
            <w:r>
              <w:rPr>
                <w:b/>
                <w:sz w:val="18"/>
              </w:rPr>
              <w:t>형식/값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b/>
                <w:sz w:val="18"/>
              </w:rPr>
              <w:t>필수</w:t>
            </w:r>
          </w:p>
        </w:tc>
        <w:tc>
          <w:tcPr>
            <w:tcW w:type="dxa" w:w="3572"/>
            <w:shd w:val="clear" w:color="auto" w:fill="DCE6F1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task.status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대기/전파완료/수신확인/수행중/완료/지연/미완료/지원요청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임무 상태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task.message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치환된 발송 메시지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task.dispatchedAt / ackedAt / reportedAt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ISO 일시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전파·확인·보고 시각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task.assigneeId / assigneeName / dept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ID, 문자열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담당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task.due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ISO 일시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완료기한</w:t>
            </w:r>
          </w:p>
        </w:tc>
      </w:tr>
    </w:tbl>
    <w:p/>
    <w:p>
      <w:pPr>
        <w:pStyle w:val="Heading3"/>
      </w:pPr>
      <w:r>
        <w:t>규칙</w:t>
      </w:r>
    </w:p>
    <w:p>
      <w:pPr>
        <w:pStyle w:val="ListBullet"/>
      </w:pPr>
      <w:r>
        <w:t>전파는 되돌릴 수 없다 — 잘못 전파했으면 정정 메시지를 추가 전파한다.</w:t>
      </w:r>
    </w:p>
    <w:p>
      <w:pPr>
        <w:pStyle w:val="ListBullet"/>
      </w:pPr>
      <w:r>
        <w:t>지연 판정: 완료 전 임무가 기한을 지나면 상태를 지연으로 바꾸고 "지연" 이벤트를 1회 기록한다.</w:t>
      </w:r>
    </w:p>
    <w:p>
      <w:pPr>
        <w:pStyle w:val="ListBullet"/>
      </w:pPr>
      <w:r>
        <w:t>실제 채널(SMS·알림톡)은 범위 밖. POC에서는 모바일 화면 노출이 곧 발송이다.</w:t>
      </w:r>
    </w:p>
    <w:p>
      <w:pPr>
        <w:pStyle w:val="Heading2"/>
      </w:pPr>
      <w:r>
        <w:t>2.4 모바일 임무 확인 (현장 담당자)</w:t>
      </w:r>
    </w:p>
    <w:p>
      <w:r>
        <w:rPr>
          <w:b w:val="0"/>
          <w:i/>
          <w:sz w:val="18"/>
        </w:rPr>
        <w:t>참조 화면: 09-모바일 임무 확인.png</w:t>
      </w:r>
    </w:p>
    <w:p>
      <w:r>
        <w:rPr>
          <w:b w:val="0"/>
          <w:i w:val="0"/>
        </w:rPr>
        <w:t>목적: 현장 담당자가 10초 안에 수신 확인과 완료 보고를 마칠 수 있도록 단순하게 구성한다.</w:t>
      </w:r>
    </w:p>
    <w:p>
      <w:pPr>
        <w:pStyle w:val="Heading3"/>
      </w:pPr>
      <w:r>
        <w:t>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4762"/>
        <w:gridCol w:w="1417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762"/>
            <w:shd w:val="clear" w:color="auto" w:fill="DCE6F1"/>
          </w:tcPr>
          <w:p>
            <w:r/>
            <w:r>
              <w:rPr>
                <w:b/>
                <w:sz w:val="18"/>
              </w:rPr>
              <w:t>동작 정의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SIT-04-01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배정 임무 카드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임무명·긴급 뱃지·재난유형·위치·담당부서·완료기한을 카드로 표시. 최신 전파 순.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URL: /m/{담당자ID}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SIT-04-02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수행 지시사항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체크리스트(현장 도로 침수 여부 확인 / 통제 필요 여부 / 배수구 막힘 / 사진 첨부 / 10분 내 보고 등) — 체크 가능.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SOP 노드 tasks[]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SIT-04-03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수신 확인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버튼 클릭 → 상태 수신확인, "수신확인" 이벤트 기록.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SIT-04-04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현장 보고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결과 선택(완료/수행중/미완료/지원요청) + 메모 + 사진 첨부(POC: 파일 선택만) + 위치 자동첨부 토글.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SIT-04-05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임무 완료 보고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전송 → 상태 갱신, "완료보고" 또는 "현장조치" 이벤트, 접수번호(SKX-YYYYMMDD-NNN) 발급 후 완료 화면 표시.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규칙</w:t>
      </w:r>
    </w:p>
    <w:p>
      <w:pPr>
        <w:pStyle w:val="ListBullet"/>
      </w:pPr>
      <w:r>
        <w:t>수신 확인 없이 완료 보고를 해도 된다(현장에서는 순서가 뒤집힌다) — 보고 시 수신 확인도 함께 찍는다.</w:t>
      </w:r>
    </w:p>
    <w:p>
      <w:pPr>
        <w:pStyle w:val="ListBullet"/>
      </w:pPr>
      <w:r>
        <w:t>접수번호는 훈련 내 유일하며 상황일지 표에 그대로 인용된다.</w:t>
      </w:r>
    </w:p>
    <w:p>
      <w:pPr>
        <w:pStyle w:val="Heading2"/>
      </w:pPr>
      <w:r>
        <w:t>2.5 전자 상황판</w:t>
      </w:r>
    </w:p>
    <w:p>
      <w:r>
        <w:rPr>
          <w:b w:val="0"/>
          <w:i/>
          <w:sz w:val="18"/>
        </w:rPr>
        <w:t>참조 화면: 05-전자 상황판.png</w:t>
      </w:r>
    </w:p>
    <w:p>
      <w:r>
        <w:rPr>
          <w:b w:val="0"/>
          <w:i w:val="0"/>
        </w:rPr>
        <w:t>목적: SOP 실행·임무 전파·수신 확인·완료 보고 이력을 시간순으로 누적해 한눈에 본다.</w:t>
      </w:r>
    </w:p>
    <w:p>
      <w:pPr>
        <w:pStyle w:val="Heading3"/>
      </w:pPr>
      <w:r>
        <w:t>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4762"/>
        <w:gridCol w:w="1417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762"/>
            <w:shd w:val="clear" w:color="auto" w:fill="DCE6F1"/>
          </w:tcPr>
          <w:p>
            <w:r/>
            <w:r>
              <w:rPr>
                <w:b/>
                <w:sz w:val="18"/>
              </w:rPr>
              <w:t>동작 정의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SIT-05-01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상단 요약 바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재난유형·현재 단계·경과시간(시작 이후)·진행 임무 수·지연 임무 수·마지막 업데이트 시각.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SIT-05-02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단계별 타임라인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최초상황 → 상황판단 → 임무전파 → 수신확인 → 현장조치 → 완료보고 → 추가상황 → 상황종료. 각 단계 첫 발생 시각, 미발생은 회색.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SIT-05-03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시간별 상황내역 표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시간·구분·상황내용·담당부서/담당자·상태·근거/출처. 구분·부서·상태 필터.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이벤트 테이블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SIT-05-04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현재 진행 임무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완료 전 임무를 기한순으로 표시(진행중/지연/대기).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SIT-05-05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지연 알림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지연 임무 발생 시 경고 카드("○○ 임무가 완료기한을 N분 초과").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SIT-05-06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실시간 갱신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3초 폴링(after=마지막 이벤트 시각) 또는 SSE.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SIT-05-07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 상황일지 초안 생성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"오늘 전체 내역으로 초안 생성" / "선택 내역으로 초안 생성" / "검토 필요 항목만 보기" → 상황일지 화면으로.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→ 2.6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SIT-05-08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수동 기록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구분·내용·담당을 직접 입력해 이벤트 추가(출처: 수동 입력).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데이터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948"/>
        <w:gridCol w:w="794"/>
        <w:gridCol w:w="3572"/>
      </w:tblGrid>
      <w:tr>
        <w:tc>
          <w:tcPr>
            <w:tcW w:type="dxa" w:w="2041"/>
            <w:shd w:val="clear" w:color="auto" w:fill="DCE6F1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948"/>
            <w:shd w:val="clear" w:color="auto" w:fill="DCE6F1"/>
          </w:tcPr>
          <w:p>
            <w:r/>
            <w:r>
              <w:rPr>
                <w:b/>
                <w:sz w:val="18"/>
              </w:rPr>
              <w:t>형식/값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b/>
                <w:sz w:val="18"/>
              </w:rPr>
              <w:t>필수</w:t>
            </w:r>
          </w:p>
        </w:tc>
        <w:tc>
          <w:tcPr>
            <w:tcW w:type="dxa" w:w="3572"/>
            <w:shd w:val="clear" w:color="auto" w:fill="DCE6F1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event.kind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최초상황/상황판단/임무전파/수신확인/현장조치/완료보고/지연/추가상황/수동기록/AI분석/상황종료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구분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event.at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ISO 일시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시각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event.content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상황내용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event.dept / actor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담당부서 / 담당자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event.status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문자열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기록완료/진행중/전파완료/수신확인/완료/지연 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event.source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훈련 시나리오/위기관리매뉴얼/SOP 자동기록/모바일 응답/사진 첨부/수동 입력/UNI RAG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근거/출처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event.taskId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관련 임무</w:t>
            </w:r>
          </w:p>
        </w:tc>
      </w:tr>
    </w:tbl>
    <w:p/>
    <w:p>
      <w:pPr>
        <w:pStyle w:val="Heading3"/>
      </w:pPr>
      <w:r>
        <w:t>규칙</w:t>
      </w:r>
    </w:p>
    <w:p>
      <w:pPr>
        <w:pStyle w:val="ListBullet"/>
      </w:pPr>
      <w:r>
        <w:t>이벤트는 삭제·수정하지 않는다. 정정은 새 이벤트로 남긴다.</w:t>
      </w:r>
    </w:p>
    <w:p>
      <w:pPr>
        <w:pStyle w:val="ListBullet"/>
      </w:pPr>
      <w:r>
        <w:t>경과시간은 훈련 실행 시작(startedAt) 기준.</w:t>
      </w:r>
    </w:p>
    <w:p>
      <w:pPr>
        <w:pStyle w:val="Heading2"/>
      </w:pPr>
      <w:r>
        <w:t>2.6 상황일지 관리 (검토 및 내보내기)</w:t>
      </w:r>
    </w:p>
    <w:p>
      <w:r>
        <w:rPr>
          <w:b w:val="0"/>
          <w:i/>
          <w:sz w:val="18"/>
        </w:rPr>
        <w:t>참조 화면: 06-상황일지 관리.png</w:t>
      </w:r>
    </w:p>
    <w:p>
      <w:r>
        <w:rPr>
          <w:b w:val="0"/>
          <w:i w:val="0"/>
        </w:rPr>
        <w:t>목적: 이벤트를 정해진 절 구조로 투영해 상황일지 초안을 만들고, AI 문장을 검토·다듬어 최종본을 저장·내보낸다.</w:t>
      </w:r>
    </w:p>
    <w:p>
      <w:pPr>
        <w:pStyle w:val="Heading3"/>
      </w:pPr>
      <w:r>
        <w:t>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4762"/>
        <w:gridCol w:w="1417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762"/>
            <w:shd w:val="clear" w:color="auto" w:fill="DCE6F1"/>
          </w:tcPr>
          <w:p>
            <w:r/>
            <w:r>
              <w:rPr>
                <w:b/>
                <w:sz w:val="18"/>
              </w:rPr>
              <w:t>동작 정의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SIT-06-01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일지 구조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1.훈련 개요 2.최초 상황 3.시간대별 주요 상황(표) 4.SOP 임무 수행 내역(표) 5.전파 및 수신 확인 내역(표) 6.현장 조치 결과 7.미완료 및 개선 필요사항 8.종합 의견. 좌측 목차로 이동.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SIT-06-02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사실 절 투영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3~7절은 이벤트·임무 테이블에서 자동 생성(사람이 쓰지 않는다). 출처 열에 근거를 표시.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kind=fact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SIT-06-03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 서술 절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1·2·8절은 유니가 사실 기록만으로 서술. 문장에 "AI 생성 · 검토 필요" 밑줄 표시.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kind=narrative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SIT-06-04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AI로 문장 다듬기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선택 절의 문장을 뜻 그대로 공문서 문체로 정리.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SIT-06-05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원천 이력 보기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자동 기록 원천(SOP 실행/임무 전파/모바일 수신/현장 완료/AI 분석/수동 메모) 건수와 목록.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SIT-06-06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검토 필요 알림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미확인 담당자·지연 임무·사진 첨부 누락·AI 생성 문장 검토 필요 건수.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SIT-06-07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검토 완료 / 최종본 저장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검토자가 AI 절을 확인하면 reviewed=true. 최종본은 새 버전으로 저장(초안 유지).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SIT-06-08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내보내기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HWPX(상황보고 템플릿 스타일 적용) 우선. DOCX/PDF는 후속. "훈련결과 보고서로 저장".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rhwp 엔진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SIT-06-09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계획서로 환류(연동)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훈련 종료 후 미완료·지연 임무와 개선 필요사항을 근거 계획서의 "개선사항/보완계획" 절에 새 문단으로 삽입.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LINK-02</w:t>
            </w:r>
          </w:p>
        </w:tc>
      </w:tr>
    </w:tbl>
    <w:p/>
    <w:p>
      <w:pPr>
        <w:pStyle w:val="Heading3"/>
      </w:pPr>
      <w:r>
        <w:t>데이터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948"/>
        <w:gridCol w:w="794"/>
        <w:gridCol w:w="3572"/>
      </w:tblGrid>
      <w:tr>
        <w:tc>
          <w:tcPr>
            <w:tcW w:type="dxa" w:w="2041"/>
            <w:shd w:val="clear" w:color="auto" w:fill="DCE6F1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948"/>
            <w:shd w:val="clear" w:color="auto" w:fill="DCE6F1"/>
          </w:tcPr>
          <w:p>
            <w:r/>
            <w:r>
              <w:rPr>
                <w:b/>
                <w:sz w:val="18"/>
              </w:rPr>
              <w:t>형식/값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b/>
                <w:sz w:val="18"/>
              </w:rPr>
              <w:t>필수</w:t>
            </w:r>
          </w:p>
        </w:tc>
        <w:tc>
          <w:tcPr>
            <w:tcW w:type="dxa" w:w="3572"/>
            <w:shd w:val="clear" w:color="auto" w:fill="DCE6F1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section.key / title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overview, first, timeline, tasks, dispatch, field, incomplete, opinion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section.kind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fact / narrative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사실 투영 / AI 서술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section.markdown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마크다운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본문(표 포함)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section.aiGenerated / reviewed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●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AI 생성 여부 / 검토 여부</w:t>
            </w:r>
          </w:p>
        </w:tc>
      </w:tr>
    </w:tbl>
    <w:p/>
    <w:p>
      <w:pPr>
        <w:pStyle w:val="Heading3"/>
      </w:pPr>
      <w:r>
        <w:t>규칙</w:t>
      </w:r>
    </w:p>
    <w:p>
      <w:pPr>
        <w:pStyle w:val="ListBullet"/>
      </w:pPr>
      <w:r>
        <w:t>사실 절의 셀은 이벤트에서만 온다. AI가 사실 절을 새로 쓰지 않는다 — 문장 다듬기만 허용.</w:t>
      </w:r>
    </w:p>
    <w:p>
      <w:pPr>
        <w:pStyle w:val="ListBullet"/>
      </w:pPr>
      <w:r>
        <w:t>내보내기 문서의 스타일(개요 기호·글꼴·크기)은 HWPX 템플릿에서 추출한 프로파일을 적용한다(계획서 도구와 같은 엔진).</w:t>
      </w:r>
    </w:p>
    <w:p>
      <w:pPr>
        <w:pStyle w:val="Heading2"/>
      </w:pPr>
      <w:r>
        <w:t>2.7 훈련상황 대시보드</w:t>
      </w:r>
    </w:p>
    <w:p>
      <w:r>
        <w:rPr>
          <w:b w:val="0"/>
          <w:i/>
          <w:sz w:val="18"/>
        </w:rPr>
        <w:t>참조 화면: 01-훈련상황 대시보드.png</w:t>
      </w:r>
    </w:p>
    <w:p>
      <w:r>
        <w:rPr>
          <w:b w:val="0"/>
          <w:i w:val="0"/>
        </w:rPr>
        <w:t>목적: 진행 중인 훈련의 전 단계를 한 화면에서 파악하고 다음 조치를 제안받는다.</w:t>
      </w:r>
    </w:p>
    <w:p>
      <w:pPr>
        <w:pStyle w:val="Heading3"/>
      </w:pPr>
      <w:r>
        <w:t>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4762"/>
        <w:gridCol w:w="1417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762"/>
            <w:shd w:val="clear" w:color="auto" w:fill="DCE6F1"/>
          </w:tcPr>
          <w:p>
            <w:r/>
            <w:r>
              <w:rPr>
                <w:b/>
                <w:sz w:val="18"/>
              </w:rPr>
              <w:t>동작 정의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SIT-07-01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흐름 배지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T3Q/유니 연계 → 훈련상황 생성 → SOP 생성/편집 → 임무 전파 → 현장 확인 → 상황내역 자동 기록 → 상황일지 생성. 현재 단계 강조.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SIT-07-02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요약 카드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훈련상황(재난유형·발생위치·발생일시·기관) / SOP 진행률(완료·진행중·지연·대기, 도넛) / 임무 전파 현황(수신 확인 n/N, 미확인, 평균 확인 시간) / 상황일지 자동 기록(건수, AI 초안·검토 필요·최종 반영).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SIT-07-03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진행 중인 SOP 임무 현황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순번·임무명·담당부서/담당자·완료기한·상태 표. "전체 보기".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SIT-07-04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 상황분석 제안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유니에게 상황판 요약을 보내 한 문장 제안+근거를 받는다. "상황일지에 반영" / "관련 매뉴얼 보기" / "SOP 추가 생성".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유니 /chat/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SIT-07-05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주의 알림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기한 초과·미확인 담당자·AI 문장 검토 필요 등. "미확인자 재전파" 바로가기.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SIT-07-06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시간별 상황내역 미니 타임라인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최근 5개 단계 이벤트. "전자 상황판 열기", "AI 상황일지 초안 생성".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SIT-07-07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상단 상태 표시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훈련명·상황단계·훈련단계·현재 시각·자동 저장 표시·알림 수·사용자/기관.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공통 헤더</w:t>
            </w:r>
          </w:p>
        </w:tc>
      </w:tr>
    </w:tbl>
    <w:p/>
    <w:p>
      <w:pPr>
        <w:pStyle w:val="Heading2"/>
      </w:pPr>
      <w:r>
        <w:t>2.8 연계 데이터 조회 / 환경설정</w:t>
      </w:r>
    </w:p>
    <w:p>
      <w:r>
        <w:rPr>
          <w:b w:val="0"/>
          <w:i/>
          <w:sz w:val="18"/>
        </w:rPr>
        <w:t>참조 화면: 07-연계 데이터 조회.png, 08-환경설정.png</w:t>
      </w:r>
    </w:p>
    <w:p>
      <w:r>
        <w:rPr>
          <w:b w:val="0"/>
          <w:i w:val="0"/>
        </w:rPr>
        <w:t>목적: (POC 범위: 정적 목업) SOP·상황일지 생성에 쓰인 연계 데이터 현황과 설정.</w:t>
      </w:r>
    </w:p>
    <w:p>
      <w:pPr>
        <w:pStyle w:val="Heading3"/>
      </w:pPr>
      <w:r>
        <w:t>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4762"/>
        <w:gridCol w:w="1417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762"/>
            <w:shd w:val="clear" w:color="auto" w:fill="DCE6F1"/>
          </w:tcPr>
          <w:p>
            <w:r/>
            <w:r>
              <w:rPr>
                <w:b/>
                <w:sz w:val="18"/>
              </w:rPr>
              <w:t>동작 정의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SIT-08-01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연계 데이터 목록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데이터 유형·문서명·출처(유니/T3Q/UNE 내부)·최근 수신·활용처·상태(정상/동기화중). "동기화".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유니 GET /documents/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SIT-08-02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환경설정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테마, 기본 전파 채널, 지연 판정 기준(분), 자동기록 규칙 기본값, 유니/T3Q 연결 상태.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상태 정의</w:t>
      </w:r>
    </w:p>
    <w:p>
      <w:pPr>
        <w:pStyle w:val="Heading2"/>
      </w:pPr>
      <w:r>
        <w:t>3.1 훈련상황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118"/>
        <w:gridCol w:w="2268"/>
        <w:gridCol w:w="2268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3118"/>
            <w:shd w:val="clear" w:color="auto" w:fill="DCE6F1"/>
          </w:tcPr>
          <w:p>
            <w:r/>
            <w:r>
              <w:rPr>
                <w:b/>
                <w:sz w:val="18"/>
              </w:rPr>
              <w:t>뜻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8"/>
              </w:rPr>
              <w:t>진입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8"/>
              </w:rPr>
              <w:t>가능한 다음 상태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DRAFT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입력 중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훈련상황 생성 저장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SOP_READY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SOP_READY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SOP 버전이 하나 이상 있음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AI SOP 생성 또는 수동 저장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RUNNING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RUNNING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임무 인스턴스 생성, 전파·기록 진행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훈련 실행으로 이동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CLOSED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종료. 미완료 임무 확정, 상황종료 이벤트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훈련 종료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(없음)</w:t>
            </w:r>
          </w:p>
        </w:tc>
      </w:tr>
    </w:tbl>
    <w:p/>
    <w:p>
      <w:pPr>
        <w:pStyle w:val="Heading2"/>
      </w:pPr>
      <w:r>
        <w:t>3.2 임무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402"/>
        <w:gridCol w:w="4252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b/>
                <w:sz w:val="18"/>
              </w:rPr>
              <w:t>뜻</w:t>
            </w:r>
          </w:p>
        </w:tc>
        <w:tc>
          <w:tcPr>
            <w:tcW w:type="dxa" w:w="4252"/>
            <w:shd w:val="clear" w:color="auto" w:fill="DCE6F1"/>
          </w:tcPr>
          <w:p>
            <w:r/>
            <w:r>
              <w:rPr>
                <w:b/>
                <w:sz w:val="18"/>
              </w:rPr>
              <w:t>전이 조건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대기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생성됨, 아직 전파 전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훈련 실행 시 생성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전파완료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메시지 발송됨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즉시 전파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수신확인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담당자가 확인함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모바일 수신 확인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수행중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담당자가 수행중 보고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현장 보고(수행중)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완료 보고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현장 보고(완료)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지원요청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지원 필요 보고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현장 보고(지원요청)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지연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기한 초과, 완료 전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자동 판정(1회 이벤트)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미완료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훈련 종료 시 완료 아님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훈련 종료</w:t>
            </w:r>
          </w:p>
        </w:tc>
      </w:tr>
    </w:tbl>
    <w:p/>
    <w:p>
      <w:pPr>
        <w:pStyle w:val="Heading2"/>
      </w:pPr>
      <w:r>
        <w:t>3.3 이벤트 종류와 자동 기록 시점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969"/>
        <w:gridCol w:w="3685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종류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b/>
                <w:sz w:val="18"/>
              </w:rPr>
              <w:t>기록 시점</w:t>
            </w:r>
          </w:p>
        </w:tc>
        <w:tc>
          <w:tcPr>
            <w:tcW w:type="dxa" w:w="3685"/>
            <w:shd w:val="clear" w:color="auto" w:fill="DCE6F1"/>
          </w:tcPr>
          <w:p>
            <w:r/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최초상황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훈련상황 생성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훈련 시나리오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상황판단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SOP 생성, 훈련 실행 시작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UNI RAG / SOP 실행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임무전파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즉시 전파, 재전파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SOP 자동기록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수신확인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모바일 수신 확인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모바일 응답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현장조치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수행중/미완료/지원요청 보고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모바일 응답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완료보고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완료 보고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모바일 응답 / 사진 첨부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지연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기한 초과 최초 감지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SOP 자동기록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AI분석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AI 상황분석 제안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UNI RAG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수동기록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상황판 수동 입력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수동 입력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상황종료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훈련 종료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훈련 종료</w:t>
            </w:r>
          </w:p>
        </w:tc>
      </w:tr>
    </w:tbl>
    <w:p/>
    <w:p>
      <w:r>
        <w:br w:type="page"/>
      </w:r>
    </w:p>
    <w:p>
      <w:pPr>
        <w:pStyle w:val="Heading1"/>
      </w:pPr>
      <w:r>
        <w:t>4. 외부 연동</w:t>
      </w:r>
    </w:p>
    <w:p>
      <w:pPr>
        <w:pStyle w:val="Heading2"/>
      </w:pPr>
      <w:r>
        <w:t>4.1 유니(UNE Intelligence) RAG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2154"/>
        <w:gridCol w:w="2154"/>
        <w:gridCol w:w="2154"/>
        <w:gridCol w:w="1304"/>
      </w:tblGrid>
      <w:tr>
        <w:tc>
          <w:tcPr>
            <w:tcW w:type="dxa" w:w="1587"/>
            <w:shd w:val="clear" w:color="auto" w:fill="DCE6F1"/>
          </w:tcPr>
          <w:p>
            <w: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2154"/>
            <w:shd w:val="clear" w:color="auto" w:fill="DCE6F1"/>
          </w:tcPr>
          <w:p>
            <w:r/>
            <w:r>
              <w:rPr>
                <w:b/>
                <w:sz w:val="18"/>
              </w:rPr>
              <w:t>엔드포인트</w:t>
            </w:r>
          </w:p>
        </w:tc>
        <w:tc>
          <w:tcPr>
            <w:tcW w:type="dxa" w:w="2154"/>
            <w:shd w:val="clear" w:color="auto" w:fill="DCE6F1"/>
          </w:tcPr>
          <w:p>
            <w:r/>
            <w:r>
              <w:rPr>
                <w:b/>
                <w:sz w:val="18"/>
              </w:rPr>
              <w:t>요청</w:t>
            </w:r>
          </w:p>
        </w:tc>
        <w:tc>
          <w:tcPr>
            <w:tcW w:type="dxa" w:w="2154"/>
            <w:shd w:val="clear" w:color="auto" w:fill="DCE6F1"/>
          </w:tcPr>
          <w:p>
            <w:r/>
            <w:r>
              <w:rPr>
                <w:b/>
                <w:sz w:val="18"/>
              </w:rPr>
              <w:t>응답</w:t>
            </w:r>
          </w:p>
        </w:tc>
        <w:tc>
          <w:tcPr>
            <w:tcW w:type="dxa" w:w="1304"/>
            <w:shd w:val="clear" w:color="auto" w:fill="DCE6F1"/>
          </w:tcPr>
          <w:p>
            <w:r/>
            <w:r>
              <w:rPr>
                <w:b/>
                <w:sz w:val="18"/>
              </w:rPr>
              <w:t>화면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로그인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POST /auth/login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{account, password}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{token, user}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서버 내부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SOP 생성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POST /chat/json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{query, top_k}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SSE 노드 객체 + __sources__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2.2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챗봇 질의·임무 보완·서술·다듬기·분석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POST /chat/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{query, stream:true, top_k, model_key}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SSE data:"토큰" + __sources__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2.1, 2.2, 2.6, 2.7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문서 목록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GET /documents/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page, page_size, q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{documents[], total}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2.8 (연계 데이터 조회만)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문서 업로드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POST /documents/upload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multipart file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{doc_id}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2.8(후속)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검색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POST /search/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{query, top_k}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{results[]}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2.2 근거</w:t>
            </w:r>
          </w:p>
        </w:tc>
      </w:tr>
    </w:tbl>
    <w:p/>
    <w:p>
      <w:r>
        <w:rPr>
          <w:b w:val="0"/>
          <w:i w:val="0"/>
          <w:sz w:val="18"/>
        </w:rPr>
        <w:t>API 주소는 http://10.20.10.101:8088 (웹 UI :3101은 API가 아님). 모든 호출은 서버 어댑터를 거치며 브라우저가 직접 부르지 않는다. 접속 실패 시 녹화 응답으로 폴백해 화면 흐름은 끊기지 않는다.</w:t>
      </w:r>
    </w:p>
    <w:p>
      <w:pPr>
        <w:pStyle w:val="Heading2"/>
      </w:pPr>
      <w:r>
        <w:t>4.2 재난안전계획서 도구와의 연동</w:t>
      </w:r>
    </w:p>
    <w:p>
      <w:r>
        <w:rPr>
          <w:b w:val="0"/>
          <w:i w:val="0"/>
          <w:sz w:val="18"/>
        </w:rPr>
        <w:t>두 문서는 만드는 방식이 다르다. 계획서는 "앞으로 할 일"을 쓰는 문서라 LLM(T3Q RPT-001/002)이 목차와 본문을 생성한다. 상황일지는 "일어난 일"의 기록이라 본문 대부분(3~7절)은 이벤트·임무 테이블에서 그대로 투영되고, 서술 절(1·2·8)만 유니가 사실 기록을 문장으로 다듬는다. 따라서 T3Q API로 상황일지를 만들지 않으며, 연동은 문서 생성 방식이 아니라 내용의 흐름이다: 계획서의 대응 절차가 훈련 SOP의 근거가 되고(LINK-01), 훈련에서 드러난 미완료·지연이 계획서 개선사항의 근거가 된다(LINK-02). 출력 형식(HWPX 스타일 엔진)만 공유한다.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102"/>
        <w:gridCol w:w="1417"/>
      </w:tblGrid>
      <w:tr>
        <w:tc>
          <w:tcPr>
            <w:tcW w:type="dxa" w:w="113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8"/>
              </w:rPr>
              <w:t>방향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8"/>
              </w:rPr>
              <w:t>화면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LINK-01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계획서 → 훈련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계획서의 대응체계·SOP·비상연락망 절을 추출해 훈련상황 생성 화면을 미리 채우고 SOP 생성 프롬프트에 근거로 주입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2.1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LINK-02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훈련 → 계획서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훈련 종료 후 지연·미완료 임무와 개선 필요사항을 계획서 "개선사항 및 보완계획" 절에 새 문단으로 삽입(훈련 환류 표시)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2.6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LINK-03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양방향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계획서 목록에 훈련 이력, 훈련상황에 근거 계획서 링크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목록</w:t>
            </w:r>
          </w:p>
        </w:tc>
      </w:tr>
    </w:tbl>
    <w:p/>
    <w:p>
      <w:pPr>
        <w:pStyle w:val="Heading2"/>
      </w:pPr>
      <w:r>
        <w:t>4.3 문서 출력</w:t>
      </w:r>
    </w:p>
    <w:p>
      <w:r>
        <w:rPr>
          <w:b w:val="0"/>
          <w:i w:val="0"/>
          <w:sz w:val="18"/>
        </w:rPr>
        <w:t>상황일지·훈련결과 보고서는 계획서 도구와 같은 HWPX 엔진(rhwp WASM)으로 만든다. 「문서 템플릿_상황보고.hwpx」에서 추출한 스타일 프로파일(개요 기호 □○-○※, 글꼴 HY헤드라인M/나눔스퀘어/휴먼명조, 크기 16/15/13/13/10pt)을 적용한다.</w:t>
      </w:r>
    </w:p>
    <w:p>
      <w:pPr>
        <w:pStyle w:val="Heading1"/>
      </w:pPr>
      <w:r>
        <w:t>5. 범위 밖 (POC)</w:t>
      </w:r>
    </w:p>
    <w:p>
      <w:pPr>
        <w:pStyle w:val="ListBullet"/>
      </w:pPr>
      <w:r>
        <w:t>실제 SMS·알림톡·이메일 발송(모바일 화면 노출로 대체)</w:t>
      </w:r>
    </w:p>
    <w:p>
      <w:pPr>
        <w:pStyle w:val="ListBullet"/>
      </w:pPr>
      <w:r>
        <w:t>인증·권한·기관 분리(사용자 이름 선택으로 대체)</w:t>
      </w:r>
    </w:p>
    <w:p>
      <w:pPr>
        <w:pStyle w:val="ListBullet"/>
      </w:pPr>
      <w:r>
        <w:t>사진 첨부 저장·EXIF 처리(파일 선택 UI만)</w:t>
      </w:r>
    </w:p>
    <w:p>
      <w:pPr>
        <w:pStyle w:val="ListBullet"/>
      </w:pPr>
      <w:r>
        <w:t>DOCX/PDF 변환(HWPX만)</w:t>
      </w:r>
    </w:p>
    <w:p>
      <w:pPr>
        <w:pStyle w:val="ListBullet"/>
      </w:pPr>
      <w:r>
        <w:t>연계 데이터 조회·환경설정의 실제 동기화(정적 목업)</w:t>
      </w:r>
    </w:p>
    <w:p>
      <w:pPr>
        <w:pStyle w:val="ListBullet"/>
      </w:pPr>
      <w:r>
        <w:t>유니 문서 상태 폴링(GET /documents/{id}가 없어 목록 조회로 대체)</w:t>
      </w:r>
    </w:p>
    <w:p>
      <w:pPr>
        <w:pStyle w:val="ListBullet"/>
      </w:pPr>
      <w:r>
        <w:t>유니 등록 문서 목록의 사용자 노출(챗봇 질의와 근거 표출로 대체)</w:t>
      </w:r>
    </w:p>
    <w:p>
      <w:pPr>
        <w:pStyle w:val="Heading1"/>
      </w:pPr>
      <w:r>
        <w:t>6. 인수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8787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8787"/>
            <w:shd w:val="clear" w:color="auto" w:fill="DCE6F1"/>
          </w:tcPr>
          <w:p>
            <w:r/>
            <w:r>
              <w:rPr>
                <w:b/>
                <w:sz w:val="18"/>
              </w:rPr>
              <w:t>확인 항목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훈련상황 생성 → 챗봇에 자연어 질의 → 답변과 근거 문서 카드가 표시된다 → AI 생성 시작 → SOP 캔버스에 유니 생성 초안이 나타난다(대화 근거 포함)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SOP 노드 편집 → 버전 저장 → 훈련 실행으로 이동 시 임무 목록이 생성된다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임무 전파 → 모바일 화면(/m/담당자)에 카드가 뜬다 → 수신 확인·완료 보고 → 전자상황판에 3초 내 반영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기한 초과 임무가 지연으로 바뀌고 알림 카드가 뜬다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상황일지 초안 생성 → 사실 절 표가 이벤트와 일치, AI 절에 검토 표시 → HWPX 내보내기 파일이 열린다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계획서에서 훈련 시작(LINK-01), 훈련 종료 후 계획서 환류(LINK-02)가 동작한다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유니 접속을 끊어도 전 흐름이 목업으로 진행된다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B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B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F2B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